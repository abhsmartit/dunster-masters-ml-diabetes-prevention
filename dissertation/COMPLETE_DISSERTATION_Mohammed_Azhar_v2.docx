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sz w:val="36"/>
        </w:rPr>
        <w:t>Machine Learning-Based Diabetes Risk Prediction System</w:t>
      </w:r>
    </w:p>
    <w:p>
      <w:pPr>
        <w:jc w:val="center"/>
      </w:pPr>
      <w:r>
        <w:rPr>
          <w:rFonts w:ascii="Calibri" w:hAnsi="Calibri"/>
          <w:b/>
          <w:sz w:val="28"/>
        </w:rPr>
        <w:t>Design, Development, and Evaluation for Healthcare Decision Support</w:t>
      </w:r>
    </w:p>
    <w:p/>
    <w:p/>
    <w:p>
      <w:pPr>
        <w:jc w:val="center"/>
      </w:pPr>
      <w:r>
        <w:rPr>
          <w:rFonts w:ascii="Calibri" w:hAnsi="Calibri"/>
          <w:sz w:val="24"/>
        </w:rPr>
        <w:t>Mohammed Azhar</w:t>
      </w:r>
    </w:p>
    <w:p>
      <w:pPr>
        <w:jc w:val="center"/>
      </w:pPr>
      <w:r>
        <w:rPr>
          <w:rFonts w:ascii="Calibri" w:hAnsi="Calibri"/>
          <w:sz w:val="22"/>
        </w:rPr>
        <w:t>Masters in Artificial Intelligence and Machine Learning</w:t>
      </w:r>
    </w:p>
    <w:p/>
    <w:p>
      <w:pPr>
        <w:jc w:val="center"/>
      </w:pPr>
      <w:r>
        <w:rPr>
          <w:rFonts w:ascii="Calibri" w:hAnsi="Calibri"/>
          <w:sz w:val="22"/>
        </w:rPr>
        <w:t>January 16, 2026</w:t>
      </w:r>
    </w:p>
    <w:p>
      <w:r>
        <w:br w:type="page"/>
      </w:r>
    </w:p>
    <w:p>
      <w:pPr>
        <w:pStyle w:val="Heading1"/>
        <w:jc w:val="left"/>
      </w:pPr>
      <w:r>
        <w:rPr>
          <w:rFonts w:ascii="Calibri" w:hAnsi="Calibri"/>
          <w:b/>
          <w:sz w:val="32"/>
        </w:rPr>
        <w:t>Abstract</w:t>
      </w:r>
    </w:p>
    <w:p>
      <w:r>
        <w:rPr>
          <w:rFonts w:ascii="Calibri" w:hAnsi="Calibri"/>
          <w:b/>
          <w:sz w:val="22"/>
        </w:rPr>
        <w:t>Design and Implementation of Artificial Intelligence and Machine Learning Models for Data-Driven Decision Making: A Diabetes Prediction Case Study</w:t>
      </w:r>
    </w:p>
    <w:p>
      <w:pPr>
        <w:spacing w:line="276" w:lineRule="auto"/>
      </w:pPr>
      <w:r>
        <w:rPr>
          <w:rFonts w:ascii="Calibri" w:hAnsi="Calibri"/>
          <w:b/>
          <w:sz w:val="22"/>
        </w:rPr>
        <w:t>Background</w:t>
      </w:r>
      <w:r>
        <w:rPr>
          <w:rFonts w:ascii="Calibri" w:hAnsi="Calibri"/>
          <w:sz w:val="22"/>
        </w:rPr>
        <w:t>: Diabetes mellitus affects 537 million adults globally, with 240 million remaining undiagnosed. Traditional risk assessment methods achieve moderate accuracy (AUC 0.70-0.85) and rely on linear assumptions that fail to capture complex risk factor interactions. Machine Learning (ML) offers potential for improved prediction through automated pattern discovery and non-linear relationship modeling.</w:t>
      </w:r>
    </w:p>
    <w:p>
      <w:pPr>
        <w:spacing w:line="276" w:lineRule="auto"/>
      </w:pPr>
      <w:r>
        <w:rPr>
          <w:rFonts w:ascii="Calibri" w:hAnsi="Calibri"/>
          <w:b/>
          <w:sz w:val="22"/>
        </w:rPr>
        <w:t>Objective</w:t>
      </w:r>
      <w:r>
        <w:rPr>
          <w:rFonts w:ascii="Calibri" w:hAnsi="Calibri"/>
          <w:sz w:val="22"/>
        </w:rPr>
        <w:t>: This research systematically evaluates nine ML algorithms for diabetes prediction, identifies optimal approaches, analyzes feature importance patterns, and proposes a clinical decision support deployment framework. The study addresses whether ML can enhance diabetes risk prediction compared to established methods and how such systems can be implemented ethically and effectively in healthcare settings.</w:t>
      </w:r>
    </w:p>
    <w:p>
      <w:pPr>
        <w:spacing w:line="276" w:lineRule="auto"/>
      </w:pPr>
      <w:r>
        <w:rPr>
          <w:rFonts w:ascii="Calibri" w:hAnsi="Calibri"/>
          <w:b/>
          <w:sz w:val="22"/>
        </w:rPr>
        <w:t>Methods</w:t>
      </w:r>
      <w:r>
        <w:rPr>
          <w:rFonts w:ascii="Calibri" w:hAnsi="Calibri"/>
          <w:sz w:val="22"/>
        </w:rPr>
        <w:t>: The Pima Indians Diabetes Database (768 instances, 8 clinical features, binary outcome) served as the dataset. Preprocessing included missing value imputation (median replacement for 652 zero values), feature normalization (StandardScaler), and stratified train-test splitting (80-20, yielding 614 training and 154 testing samples). Nine algorithms were implemented: Logistic Regression, Decision Tree, Random Forest, Gradient Boosting, XGBoost, LightGBM, Support Vector Machine, K-Nearest Neighbors, and Naive Bayes. Evaluation employed six metrics: accuracy, precision, recall, F1-score, ROC-AUC, and confusion matrices. Feature importance was quantified using Gini importance from Random Forest.</w:t>
      </w:r>
    </w:p>
    <w:p>
      <w:pPr>
        <w:spacing w:line="276" w:lineRule="auto"/>
      </w:pPr>
      <w:r>
        <w:rPr>
          <w:rFonts w:ascii="Calibri" w:hAnsi="Calibri"/>
          <w:b/>
          <w:sz w:val="22"/>
        </w:rPr>
        <w:t>Results</w:t>
      </w:r>
      <w:r>
        <w:rPr>
          <w:rFonts w:ascii="Calibri" w:hAnsi="Calibri"/>
          <w:sz w:val="22"/>
        </w:rPr>
        <w:t>: Random Forest achieved optimal performance with 75.97% accuracy, 81.47% ROC-AUC, 82.05% precision, 59.26% recall, and 68.85% F1-score. Ensemble methods (Random Forest, Gradient Boosting, LightGBM) consistently outperformed single models, with accuracies spanning 73.38% (Naive Bayes) to 75.97% (Random Forest)—a narrow 2.59% range suggesting dataset-imposed performance ceilings. Feature importance analysis revealed Glucose (28.47%), BMI (16.23%), Age (14.21%), and DiabetesPedigreeFunction (12.79%) as dominant predictors, aligning with clinical diabetes epidemiology and enhancing model credibility.</w:t>
      </w:r>
    </w:p>
    <w:p>
      <w:pPr>
        <w:spacing w:line="276" w:lineRule="auto"/>
      </w:pPr>
      <w:r>
        <w:rPr>
          <w:rFonts w:ascii="Calibri" w:hAnsi="Calibri"/>
          <w:b/>
          <w:sz w:val="22"/>
        </w:rPr>
        <w:t>Conclusions</w:t>
      </w:r>
      <w:r>
        <w:rPr>
          <w:rFonts w:ascii="Calibri" w:hAnsi="Calibri"/>
          <w:sz w:val="22"/>
        </w:rPr>
        <w:t>: Machine Learning, particularly Random Forest ensemble methods, demonstrates viability for diabetes risk prediction with performance comparable to traditional risk scores but offering automated feature interaction capture and scalability advantages. The 76% accuracy plateau observed across multiple algorithms and studies reflects data limitations (sample size, feature count, population specificity) rather than algorithmic insufficiency. Clinical deployment is feasible as a screening tool for risk stratification but requires external validation on diverse populations, continuous bias monitoring, seamless EHR integration, and regulatory compliance. The 41% false negative rate necessitates conservative threshold optimization prioritizing sensitivity in screening contexts. Future research should focus on larger multi-ethnic datasets, advanced interpretability techniques (SHAP), prospective clinical validation trials, and fairness evaluation across demographic subgroups to realize ML's full potential in addressing the global diabetes epidemic.</w:t>
      </w:r>
    </w:p>
    <w:p>
      <w:pPr>
        <w:spacing w:line="276" w:lineRule="auto"/>
      </w:pPr>
      <w:r>
        <w:rPr>
          <w:rFonts w:ascii="Calibri" w:hAnsi="Calibri"/>
          <w:b/>
          <w:sz w:val="22"/>
        </w:rPr>
        <w:t>Keywords</w:t>
      </w:r>
      <w:r>
        <w:rPr>
          <w:rFonts w:ascii="Calibri" w:hAnsi="Calibri"/>
          <w:sz w:val="22"/>
        </w:rPr>
        <w:t>: diabetes prediction, machine learning, Random Forest, clinical decision support, feature importance, healthcare AI, risk stratification, Pima Indians dataset, ensemble methods, predictive modeling</w:t>
      </w:r>
    </w:p>
    <w:p>
      <w:r>
        <w:br w:type="page"/>
      </w:r>
    </w:p>
    <w:p>
      <w:pPr>
        <w:pStyle w:val="Heading1"/>
        <w:jc w:val="left"/>
      </w:pPr>
      <w:r>
        <w:rPr>
          <w:rFonts w:ascii="Calibri" w:hAnsi="Calibri"/>
          <w:b/>
          <w:sz w:val="32"/>
        </w:rPr>
        <w:t>Chapter 1: Introduction</w:t>
      </w:r>
    </w:p>
    <w:p>
      <w:pPr>
        <w:pStyle w:val="Heading2"/>
      </w:pPr>
      <w:r>
        <w:rPr>
          <w:rFonts w:ascii="Calibri" w:hAnsi="Calibri"/>
          <w:b/>
          <w:sz w:val="28"/>
        </w:rPr>
        <w:t>1.1 Background</w:t>
      </w:r>
    </w:p>
    <w:p>
      <w:pPr>
        <w:spacing w:line="276" w:lineRule="auto" w:after="120"/>
      </w:pPr>
      <w:r>
        <w:rPr>
          <w:rFonts w:ascii="Calibri" w:hAnsi="Calibri"/>
          <w:sz w:val="22"/>
        </w:rPr>
        <w:t>Diabetes mellitus affects 537 million adults globally (2021), with projections reaching 643 million by 2030. Characterized by chronic hyperglycemia, it causes cardiovascular disease, kidney failure, blindness, and lower limb amputation. The economic burden exceeds $966 billion annually in global healthcare costs.</w:t>
      </w:r>
    </w:p>
    <w:p>
      <w:pPr>
        <w:spacing w:line="276" w:lineRule="auto" w:after="120"/>
      </w:pPr>
      <w:r>
        <w:rPr>
          <w:rFonts w:ascii="Calibri" w:hAnsi="Calibri"/>
          <w:sz w:val="22"/>
        </w:rPr>
        <w:t>Approximately 240 million people worldwide remain undiagnosed—nearly half of all cases. Traditional diagnostic approaches often identify disease only after complications develop. Early detection through predictive modeling could enable preventive interventions before significant damage occurs.</w:t>
      </w:r>
    </w:p>
    <w:p>
      <w:pPr>
        <w:spacing w:line="276" w:lineRule="auto" w:after="120"/>
      </w:pPr>
      <w:r>
        <w:rPr>
          <w:rFonts w:ascii="Calibri" w:hAnsi="Calibri"/>
          <w:sz w:val="22"/>
        </w:rPr>
        <w:t>Machine Learning has emerged as a powerful tool for healthcare decision support. Unlike traditional statistics, ML can discover complex, non-linear relationships in large datasets. Applied to diabetes, ML models integrate multiple risk factors (demographic, physiological, genetic, lifestyle) to generate individualized risk assessments with greater accuracy than conventional methods.</w:t>
      </w:r>
    </w:p>
    <w:p>
      <w:pPr>
        <w:pStyle w:val="Heading2"/>
      </w:pPr>
      <w:r>
        <w:rPr>
          <w:rFonts w:ascii="Calibri" w:hAnsi="Calibri"/>
          <w:b/>
          <w:sz w:val="28"/>
        </w:rPr>
        <w:t>1.2 Problem Statement</w:t>
      </w:r>
    </w:p>
    <w:p>
      <w:pPr>
        <w:spacing w:line="276" w:lineRule="auto"/>
      </w:pPr>
      <w:r>
        <w:rPr>
          <w:rFonts w:ascii="Calibri" w:hAnsi="Calibri"/>
          <w:sz w:val="22"/>
        </w:rPr>
        <w:t xml:space="preserve">The fundamental problem is: </w:t>
      </w:r>
      <w:r>
        <w:rPr>
          <w:rFonts w:ascii="Calibri" w:hAnsi="Calibri"/>
          <w:b/>
          <w:sz w:val="22"/>
        </w:rPr>
        <w:t>How can ML algorithms effectively predict diabetes risk using readily available patient health metrics, enabling early intervention and improving outcomes?</w:t>
      </w:r>
    </w:p>
    <w:p>
      <w:pPr>
        <w:pStyle w:val="Heading3"/>
      </w:pPr>
      <w:r>
        <w:rPr>
          <w:rFonts w:ascii="Calibri" w:hAnsi="Calibri"/>
          <w:b/>
          <w:sz w:val="24"/>
        </w:rPr>
        <w:t>Specific Challenges</w:t>
      </w:r>
    </w:p>
    <w:p>
      <w:pPr>
        <w:spacing w:after="120"/>
        <w:ind w:left="360" w:hanging="360"/>
      </w:pPr>
      <w:r>
        <w:rPr>
          <w:rFonts w:ascii="Calibri" w:hAnsi="Calibri"/>
          <w:sz w:val="22"/>
        </w:rPr>
        <w:t xml:space="preserve">1. </w:t>
      </w:r>
      <w:r>
        <w:rPr>
          <w:rFonts w:ascii="Calibri" w:hAnsi="Calibri"/>
          <w:b/>
          <w:sz w:val="22"/>
        </w:rPr>
        <w:t>Delayed Diagnosis</w:t>
      </w:r>
      <w:r>
        <w:rPr>
          <w:rFonts w:ascii="Calibri" w:hAnsi="Calibri"/>
          <w:sz w:val="22"/>
        </w:rPr>
        <w:t>: Many cases undetected until complications develop</w:t>
      </w:r>
    </w:p>
    <w:p>
      <w:pPr>
        <w:spacing w:after="120"/>
        <w:ind w:left="360" w:hanging="360"/>
      </w:pPr>
      <w:r>
        <w:rPr>
          <w:rFonts w:ascii="Calibri" w:hAnsi="Calibri"/>
          <w:sz w:val="22"/>
        </w:rPr>
        <w:t xml:space="preserve">2. </w:t>
      </w:r>
      <w:r>
        <w:rPr>
          <w:rFonts w:ascii="Calibri" w:hAnsi="Calibri"/>
          <w:b/>
          <w:sz w:val="22"/>
        </w:rPr>
        <w:t>Risk Complexity</w:t>
      </w:r>
      <w:r>
        <w:rPr>
          <w:rFonts w:ascii="Calibri" w:hAnsi="Calibri"/>
          <w:sz w:val="22"/>
        </w:rPr>
        <w:t>: Multiple interacting factors difficult for manual assessment</w:t>
      </w:r>
    </w:p>
    <w:p>
      <w:pPr>
        <w:spacing w:after="120"/>
        <w:ind w:left="360" w:hanging="360"/>
      </w:pPr>
      <w:r>
        <w:rPr>
          <w:rFonts w:ascii="Calibri" w:hAnsi="Calibri"/>
          <w:sz w:val="22"/>
        </w:rPr>
        <w:t xml:space="preserve">3. </w:t>
      </w:r>
      <w:r>
        <w:rPr>
          <w:rFonts w:ascii="Calibri" w:hAnsi="Calibri"/>
          <w:b/>
          <w:sz w:val="22"/>
        </w:rPr>
        <w:t>Resource Optimization</w:t>
      </w:r>
      <w:r>
        <w:rPr>
          <w:rFonts w:ascii="Calibri" w:hAnsi="Calibri"/>
          <w:sz w:val="22"/>
        </w:rPr>
        <w:t>: Need efficient tools to identify high-risk individuals</w:t>
      </w:r>
    </w:p>
    <w:p>
      <w:pPr>
        <w:spacing w:after="120"/>
        <w:ind w:left="360" w:hanging="360"/>
      </w:pPr>
      <w:r>
        <w:rPr>
          <w:rFonts w:ascii="Calibri" w:hAnsi="Calibri"/>
          <w:sz w:val="22"/>
        </w:rPr>
        <w:t xml:space="preserve">4. </w:t>
      </w:r>
      <w:r>
        <w:rPr>
          <w:rFonts w:ascii="Calibri" w:hAnsi="Calibri"/>
          <w:b/>
          <w:sz w:val="22"/>
        </w:rPr>
        <w:t>Algorithm Selection</w:t>
      </w:r>
      <w:r>
        <w:rPr>
          <w:rFonts w:ascii="Calibri" w:hAnsi="Calibri"/>
          <w:sz w:val="22"/>
        </w:rPr>
        <w:t>: Numerous ML methods exist; determining best performers requires systematic evaluation</w:t>
      </w:r>
    </w:p>
    <w:p>
      <w:pPr>
        <w:spacing w:after="120"/>
        <w:ind w:left="360" w:hanging="360"/>
      </w:pPr>
      <w:r>
        <w:rPr>
          <w:rFonts w:ascii="Calibri" w:hAnsi="Calibri"/>
          <w:sz w:val="22"/>
        </w:rPr>
        <w:t xml:space="preserve">5. </w:t>
      </w:r>
      <w:r>
        <w:rPr>
          <w:rFonts w:ascii="Calibri" w:hAnsi="Calibri"/>
          <w:b/>
          <w:sz w:val="22"/>
        </w:rPr>
        <w:t>Clinical Interpretability</w:t>
      </w:r>
      <w:r>
        <w:rPr>
          <w:rFonts w:ascii="Calibri" w:hAnsi="Calibri"/>
          <w:sz w:val="22"/>
        </w:rPr>
        <w:t>: Predictions must be understandable to clinicians</w:t>
      </w:r>
    </w:p>
    <w:p>
      <w:pPr>
        <w:spacing w:after="120"/>
        <w:ind w:left="360" w:hanging="360"/>
      </w:pPr>
      <w:r>
        <w:rPr>
          <w:rFonts w:ascii="Calibri" w:hAnsi="Calibri"/>
          <w:sz w:val="22"/>
        </w:rPr>
        <w:t xml:space="preserve">6. </w:t>
      </w:r>
      <w:r>
        <w:rPr>
          <w:rFonts w:ascii="Calibri" w:hAnsi="Calibri"/>
          <w:b/>
          <w:sz w:val="22"/>
        </w:rPr>
        <w:t>Generalization</w:t>
      </w:r>
      <w:r>
        <w:rPr>
          <w:rFonts w:ascii="Calibri" w:hAnsi="Calibri"/>
          <w:sz w:val="22"/>
        </w:rPr>
        <w:t>: Models must perform reliably across diverse populations</w:t>
      </w:r>
    </w:p>
    <w:p>
      <w:pPr>
        <w:pStyle w:val="Heading2"/>
      </w:pPr>
      <w:r>
        <w:rPr>
          <w:rFonts w:ascii="Calibri" w:hAnsi="Calibri"/>
          <w:b/>
          <w:sz w:val="28"/>
        </w:rPr>
        <w:t>1.3 Research Objectives</w:t>
      </w:r>
    </w:p>
    <w:p>
      <w:pPr>
        <w:spacing w:line="276" w:lineRule="auto"/>
      </w:pPr>
      <w:r>
        <w:rPr>
          <w:rFonts w:ascii="Calibri" w:hAnsi="Calibri"/>
          <w:b/>
          <w:sz w:val="22"/>
        </w:rPr>
        <w:t>Primary Objective</w:t>
      </w:r>
      <w:r>
        <w:rPr>
          <w:rFonts w:ascii="Calibri" w:hAnsi="Calibri"/>
          <w:sz w:val="22"/>
        </w:rPr>
        <w:t>: Develop and evaluate a comprehensive ML-based diabetes risk prediction system achieving clinically meaningful accuracy with actionable insights.</w:t>
      </w:r>
    </w:p>
    <w:p>
      <w:pPr>
        <w:spacing w:line="276" w:lineRule="auto"/>
      </w:pPr>
      <w:r>
        <w:rPr>
          <w:rFonts w:ascii="Calibri" w:hAnsi="Calibri"/>
          <w:b/>
          <w:sz w:val="22"/>
        </w:rPr>
        <w:t>Specific Objectives</w:t>
      </w:r>
      <w:r>
        <w:rPr>
          <w:rFonts w:ascii="Calibri" w:hAnsi="Calibri"/>
          <w:sz w:val="22"/>
        </w:rPr>
        <w:t>:</w:t>
      </w:r>
    </w:p>
    <w:p>
      <w:pPr>
        <w:spacing w:after="120"/>
        <w:ind w:left="360" w:hanging="360"/>
      </w:pPr>
      <w:r>
        <w:rPr>
          <w:rFonts w:ascii="Calibri" w:hAnsi="Calibri"/>
          <w:sz w:val="22"/>
        </w:rPr>
        <w:t xml:space="preserve">1. </w:t>
      </w:r>
      <w:r>
        <w:rPr>
          <w:rFonts w:ascii="Calibri" w:hAnsi="Calibri"/>
          <w:sz w:val="22"/>
        </w:rPr>
        <w:t>Implement and compare 9 ML algorithms (Logistic Regression, Decision Trees, Random Forests, Gradient Boosting, XGBoost, LightGBM, SVM, Naive Bayes, K-Nearest Neighbors)</w:t>
      </w:r>
    </w:p>
    <w:p>
      <w:pPr>
        <w:spacing w:after="120"/>
        <w:ind w:left="360" w:hanging="360"/>
      </w:pPr>
      <w:r>
        <w:rPr>
          <w:rFonts w:ascii="Calibri" w:hAnsi="Calibri"/>
          <w:sz w:val="22"/>
        </w:rPr>
        <w:t xml:space="preserve">2. </w:t>
      </w:r>
      <w:r>
        <w:rPr>
          <w:rFonts w:ascii="Calibri" w:hAnsi="Calibri"/>
          <w:sz w:val="22"/>
        </w:rPr>
        <w:t>Identify which patient health metrics contribute most to diabetes risk</w:t>
      </w:r>
    </w:p>
    <w:p>
      <w:pPr>
        <w:spacing w:after="120"/>
        <w:ind w:left="360" w:hanging="360"/>
      </w:pPr>
      <w:r>
        <w:rPr>
          <w:rFonts w:ascii="Calibri" w:hAnsi="Calibri"/>
          <w:sz w:val="22"/>
        </w:rPr>
        <w:t xml:space="preserve">3. </w:t>
      </w:r>
      <w:r>
        <w:rPr>
          <w:rFonts w:ascii="Calibri" w:hAnsi="Calibri"/>
          <w:sz w:val="22"/>
        </w:rPr>
        <w:t>Develop a reproducible ML pipeline for diabetes risk assessment</w:t>
      </w:r>
    </w:p>
    <w:p>
      <w:pPr>
        <w:spacing w:after="120"/>
        <w:ind w:left="360" w:hanging="360"/>
      </w:pPr>
      <w:r>
        <w:rPr>
          <w:rFonts w:ascii="Calibri" w:hAnsi="Calibri"/>
          <w:sz w:val="22"/>
        </w:rPr>
        <w:t xml:space="preserve">4. </w:t>
      </w:r>
      <w:r>
        <w:rPr>
          <w:rFonts w:ascii="Calibri" w:hAnsi="Calibri"/>
          <w:sz w:val="22"/>
        </w:rPr>
        <w:t>Optimize data preprocessing and hyperparameters for maximum performance</w:t>
      </w:r>
    </w:p>
    <w:p>
      <w:pPr>
        <w:spacing w:after="120"/>
        <w:ind w:left="360" w:hanging="360"/>
      </w:pPr>
      <w:r>
        <w:rPr>
          <w:rFonts w:ascii="Calibri" w:hAnsi="Calibri"/>
          <w:sz w:val="22"/>
        </w:rPr>
        <w:t xml:space="preserve">5. </w:t>
      </w:r>
      <w:r>
        <w:rPr>
          <w:rFonts w:ascii="Calibri" w:hAnsi="Calibri"/>
          <w:sz w:val="22"/>
        </w:rPr>
        <w:t>Discuss deployment strategy, integration, and ethical considerations</w:t>
      </w:r>
    </w:p>
    <w:p>
      <w:pPr>
        <w:spacing w:after="120"/>
        <w:ind w:left="360" w:hanging="360"/>
      </w:pPr>
      <w:r>
        <w:rPr>
          <w:rFonts w:ascii="Calibri" w:hAnsi="Calibri"/>
          <w:sz w:val="22"/>
        </w:rPr>
        <w:t xml:space="preserve">6. </w:t>
      </w:r>
      <w:r>
        <w:rPr>
          <w:rFonts w:ascii="Calibri" w:hAnsi="Calibri"/>
          <w:sz w:val="22"/>
        </w:rPr>
        <w:t>Demonstrate potential for healthcare resource optimization</w:t>
      </w:r>
    </w:p>
    <w:p>
      <w:pPr>
        <w:pStyle w:val="Heading2"/>
      </w:pPr>
      <w:r>
        <w:rPr>
          <w:rFonts w:ascii="Calibri" w:hAnsi="Calibri"/>
          <w:b/>
          <w:sz w:val="28"/>
        </w:rPr>
        <w:t>1.4 Research Questions</w:t>
      </w:r>
    </w:p>
    <w:p>
      <w:pPr>
        <w:spacing w:after="120"/>
        <w:ind w:left="360" w:hanging="360"/>
      </w:pPr>
      <w:r>
        <w:rPr>
          <w:rFonts w:ascii="Calibri" w:hAnsi="Calibri"/>
          <w:sz w:val="22"/>
        </w:rPr>
        <w:t xml:space="preserve">1. </w:t>
      </w:r>
      <w:r>
        <w:rPr>
          <w:rFonts w:ascii="Calibri" w:hAnsi="Calibri"/>
          <w:sz w:val="22"/>
        </w:rPr>
        <w:t>Which ML algorithms achieve highest accuracy for diabetes prediction?</w:t>
      </w:r>
    </w:p>
    <w:p>
      <w:pPr>
        <w:spacing w:after="120"/>
        <w:ind w:left="360" w:hanging="360"/>
      </w:pPr>
      <w:r>
        <w:rPr>
          <w:rFonts w:ascii="Calibri" w:hAnsi="Calibri"/>
          <w:sz w:val="22"/>
        </w:rPr>
        <w:t xml:space="preserve">2. </w:t>
      </w:r>
      <w:r>
        <w:rPr>
          <w:rFonts w:ascii="Calibri" w:hAnsi="Calibri"/>
          <w:sz w:val="22"/>
        </w:rPr>
        <w:t>What are the most important predictive features?</w:t>
      </w:r>
    </w:p>
    <w:p>
      <w:pPr>
        <w:spacing w:after="120"/>
        <w:ind w:left="360" w:hanging="360"/>
      </w:pPr>
      <w:r>
        <w:rPr>
          <w:rFonts w:ascii="Calibri" w:hAnsi="Calibri"/>
          <w:sz w:val="22"/>
        </w:rPr>
        <w:t xml:space="preserve">3. </w:t>
      </w:r>
      <w:r>
        <w:rPr>
          <w:rFonts w:ascii="Calibri" w:hAnsi="Calibri"/>
          <w:sz w:val="22"/>
        </w:rPr>
        <w:t>Can ML models achieve clinically meaningful performance (&gt;75% accuracy)?</w:t>
      </w:r>
    </w:p>
    <w:p>
      <w:pPr>
        <w:spacing w:after="120"/>
        <w:ind w:left="360" w:hanging="360"/>
      </w:pPr>
      <w:r>
        <w:rPr>
          <w:rFonts w:ascii="Calibri" w:hAnsi="Calibri"/>
          <w:sz w:val="22"/>
        </w:rPr>
        <w:t xml:space="preserve">4. </w:t>
      </w:r>
      <w:r>
        <w:rPr>
          <w:rFonts w:ascii="Calibri" w:hAnsi="Calibri"/>
          <w:sz w:val="22"/>
        </w:rPr>
        <w:t>How do algorithms compare in accuracy, efficiency, and interpretability?</w:t>
      </w:r>
    </w:p>
    <w:p>
      <w:pPr>
        <w:spacing w:after="120"/>
        <w:ind w:left="360" w:hanging="360"/>
      </w:pPr>
      <w:r>
        <w:rPr>
          <w:rFonts w:ascii="Calibri" w:hAnsi="Calibri"/>
          <w:sz w:val="22"/>
        </w:rPr>
        <w:t xml:space="preserve">5. </w:t>
      </w:r>
      <w:r>
        <w:rPr>
          <w:rFonts w:ascii="Calibri" w:hAnsi="Calibri"/>
          <w:sz w:val="22"/>
        </w:rPr>
        <w:t>How well do trained models generalize to unseen data?</w:t>
      </w:r>
    </w:p>
    <w:p>
      <w:pPr>
        <w:spacing w:after="120"/>
        <w:ind w:left="360" w:hanging="360"/>
      </w:pPr>
      <w:r>
        <w:rPr>
          <w:rFonts w:ascii="Calibri" w:hAnsi="Calibri"/>
          <w:sz w:val="22"/>
        </w:rPr>
        <w:t xml:space="preserve">6. </w:t>
      </w:r>
      <w:r>
        <w:rPr>
          <w:rFonts w:ascii="Calibri" w:hAnsi="Calibri"/>
          <w:sz w:val="22"/>
        </w:rPr>
        <w:t>What are technical, organizational, and ethical deployment considerations?</w:t>
      </w:r>
    </w:p>
    <w:p>
      <w:pPr>
        <w:spacing w:after="120"/>
        <w:ind w:left="360" w:hanging="360"/>
      </w:pPr>
      <w:r>
        <w:rPr>
          <w:rFonts w:ascii="Calibri" w:hAnsi="Calibri"/>
          <w:sz w:val="22"/>
        </w:rPr>
        <w:t xml:space="preserve">7. </w:t>
      </w:r>
      <w:r>
        <w:rPr>
          <w:rFonts w:ascii="Calibri" w:hAnsi="Calibri"/>
          <w:sz w:val="22"/>
        </w:rPr>
        <w:t>What is the potential impact on patient outcomes and healthcare costs?</w:t>
      </w:r>
    </w:p>
    <w:p>
      <w:pPr>
        <w:pStyle w:val="Heading2"/>
      </w:pPr>
      <w:r>
        <w:rPr>
          <w:rFonts w:ascii="Calibri" w:hAnsi="Calibri"/>
          <w:b/>
          <w:sz w:val="28"/>
        </w:rPr>
        <w:t>1.5 Significance and Contributions</w:t>
      </w:r>
    </w:p>
    <w:p>
      <w:pPr>
        <w:spacing w:line="276" w:lineRule="auto" w:after="120"/>
      </w:pPr>
      <w:r>
        <w:rPr>
          <w:rFonts w:ascii="Calibri" w:hAnsi="Calibri"/>
          <w:sz w:val="22"/>
        </w:rPr>
        <w:t>This research contributes to ML-based healthcare decision-making through:</w:t>
      </w:r>
    </w:p>
    <w:p>
      <w:pPr>
        <w:spacing w:line="276" w:lineRule="auto"/>
      </w:pPr>
      <w:r>
        <w:rPr>
          <w:rFonts w:ascii="Calibri" w:hAnsi="Calibri"/>
          <w:b/>
          <w:sz w:val="22"/>
        </w:rPr>
        <w:t>Academic Contribution</w:t>
      </w:r>
      <w:r>
        <w:rPr>
          <w:rFonts w:ascii="Calibri" w:hAnsi="Calibri"/>
          <w:sz w:val="22"/>
        </w:rPr>
        <w:t>: Systematic comparison of diverse ML algorithms on diabetes prediction with rigorous methodology, contributing to understanding of algorithm performance and generalization.</w:t>
      </w:r>
    </w:p>
    <w:p>
      <w:pPr>
        <w:spacing w:line="276" w:lineRule="auto"/>
      </w:pPr>
      <w:r>
        <w:rPr>
          <w:rFonts w:ascii="Calibri" w:hAnsi="Calibri"/>
          <w:b/>
          <w:sz w:val="22"/>
        </w:rPr>
        <w:t>Clinical Contribution</w:t>
      </w:r>
      <w:r>
        <w:rPr>
          <w:rFonts w:ascii="Calibri" w:hAnsi="Calibri"/>
          <w:sz w:val="22"/>
        </w:rPr>
        <w:t>: Identifying key risk factors and demonstrating ML capability to support clinical decision-making, potentially improving early detection rates.</w:t>
      </w:r>
    </w:p>
    <w:p>
      <w:pPr>
        <w:spacing w:line="276" w:lineRule="auto"/>
      </w:pPr>
      <w:r>
        <w:rPr>
          <w:rFonts w:ascii="Calibri" w:hAnsi="Calibri"/>
          <w:b/>
          <w:sz w:val="22"/>
        </w:rPr>
        <w:t>Organizational Contribution</w:t>
      </w:r>
      <w:r>
        <w:rPr>
          <w:rFonts w:ascii="Calibri" w:hAnsi="Calibri"/>
          <w:sz w:val="22"/>
        </w:rPr>
        <w:t>: Providing framework for resource optimization through data-driven identification of at-risk populations, enabling targeted interventions.</w:t>
      </w:r>
    </w:p>
    <w:p>
      <w:pPr>
        <w:spacing w:line="276" w:lineRule="auto"/>
      </w:pPr>
      <w:r>
        <w:rPr>
          <w:rFonts w:ascii="Calibri" w:hAnsi="Calibri"/>
          <w:b/>
          <w:sz w:val="22"/>
        </w:rPr>
        <w:t>Technical Contribution</w:t>
      </w:r>
      <w:r>
        <w:rPr>
          <w:rFonts w:ascii="Calibri" w:hAnsi="Calibri"/>
          <w:sz w:val="22"/>
        </w:rPr>
        <w:t>: Complete reproducible implementation with modular architecture, full code documentation, and deployment framework suitable for healthcare settings.</w:t>
      </w:r>
    </w:p>
    <w:p>
      <w:pPr>
        <w:spacing w:line="276" w:lineRule="auto"/>
      </w:pPr>
      <w:r>
        <w:rPr>
          <w:rFonts w:ascii="Calibri" w:hAnsi="Calibri"/>
          <w:b/>
          <w:sz w:val="22"/>
        </w:rPr>
        <w:t>Ethical Contribution</w:t>
      </w:r>
      <w:r>
        <w:rPr>
          <w:rFonts w:ascii="Calibri" w:hAnsi="Calibri"/>
          <w:sz w:val="22"/>
        </w:rPr>
        <w:t>: Explicit treatment of fairness, bias, privacy, and accountability in healthcare AI systems.</w:t>
      </w:r>
    </w:p>
    <w:p>
      <w:pPr>
        <w:pStyle w:val="Heading2"/>
      </w:pPr>
      <w:r>
        <w:rPr>
          <w:rFonts w:ascii="Calibri" w:hAnsi="Calibri"/>
          <w:b/>
          <w:sz w:val="28"/>
        </w:rPr>
        <w:t>1.6 Dissertation Organization</w:t>
      </w:r>
    </w:p>
    <w:p>
      <w:pPr>
        <w:spacing w:line="276" w:lineRule="auto"/>
      </w:pPr>
      <w:r>
        <w:rPr>
          <w:rFonts w:ascii="Calibri" w:hAnsi="Calibri"/>
          <w:b/>
          <w:sz w:val="22"/>
        </w:rPr>
        <w:t>Chapter 2</w:t>
      </w:r>
      <w:r>
        <w:rPr>
          <w:rFonts w:ascii="Calibri" w:hAnsi="Calibri"/>
          <w:sz w:val="22"/>
        </w:rPr>
        <w:t xml:space="preserve"> synthesizes literature on diabetes epidemiology, traditional risk assessment, ML in healthcare, and specific diabetes prediction research, identifying gaps this work addresses.</w:t>
      </w:r>
    </w:p>
    <w:p>
      <w:pPr>
        <w:spacing w:line="276" w:lineRule="auto"/>
      </w:pPr>
      <w:r>
        <w:rPr>
          <w:rFonts w:ascii="Calibri" w:hAnsi="Calibri"/>
          <w:b/>
          <w:sz w:val="22"/>
        </w:rPr>
        <w:t>Chapter 3</w:t>
      </w:r>
      <w:r>
        <w:rPr>
          <w:rFonts w:ascii="Calibri" w:hAnsi="Calibri"/>
          <w:sz w:val="22"/>
        </w:rPr>
        <w:t xml:space="preserve"> details methodology: dataset characteristics, preprocessing, algorithm implementation, evaluation framework, and validation strategy.</w:t>
      </w:r>
    </w:p>
    <w:p>
      <w:pPr>
        <w:spacing w:line="276" w:lineRule="auto"/>
      </w:pPr>
      <w:r>
        <w:rPr>
          <w:rFonts w:ascii="Calibri" w:hAnsi="Calibri"/>
          <w:b/>
          <w:sz w:val="22"/>
        </w:rPr>
        <w:t>Chapter 4</w:t>
      </w:r>
      <w:r>
        <w:rPr>
          <w:rFonts w:ascii="Calibri" w:hAnsi="Calibri"/>
          <w:sz w:val="22"/>
        </w:rPr>
        <w:t xml:space="preserve"> presents results: exploratory data analysis, model performance comparison, feature importance rankings, and evaluation metrics across algorithms.</w:t>
      </w:r>
    </w:p>
    <w:p>
      <w:pPr>
        <w:spacing w:line="276" w:lineRule="auto"/>
      </w:pPr>
      <w:r>
        <w:rPr>
          <w:rFonts w:ascii="Calibri" w:hAnsi="Calibri"/>
          <w:b/>
          <w:sz w:val="22"/>
        </w:rPr>
        <w:t>Chapter 5</w:t>
      </w:r>
      <w:r>
        <w:rPr>
          <w:rFonts w:ascii="Calibri" w:hAnsi="Calibri"/>
          <w:sz w:val="22"/>
        </w:rPr>
        <w:t xml:space="preserve"> discusses clinical implications of findings, system deployment architecture, implementation roadmap with four phases, ethical considerations, and limitations.</w:t>
      </w:r>
    </w:p>
    <w:p>
      <w:pPr>
        <w:spacing w:line="276" w:lineRule="auto"/>
      </w:pPr>
      <w:r>
        <w:rPr>
          <w:rFonts w:ascii="Calibri" w:hAnsi="Calibri"/>
          <w:b/>
          <w:sz w:val="22"/>
        </w:rPr>
        <w:t>Chapter 6</w:t>
      </w:r>
      <w:r>
        <w:rPr>
          <w:rFonts w:ascii="Calibri" w:hAnsi="Calibri"/>
          <w:sz w:val="22"/>
        </w:rPr>
        <w:t xml:space="preserve"> concludes with research contributions, recommendations for stakeholders, and future research directions.</w:t>
      </w:r>
    </w:p>
    <w:p>
      <w:pPr>
        <w:pStyle w:val="Heading2"/>
      </w:pPr>
      <w:r>
        <w:rPr>
          <w:rFonts w:ascii="Calibri" w:hAnsi="Calibri"/>
          <w:b/>
          <w:sz w:val="28"/>
        </w:rPr>
        <w:t>1.5 Significance of the Study</w:t>
      </w:r>
    </w:p>
    <w:p>
      <w:pPr>
        <w:spacing w:line="276" w:lineRule="auto" w:after="120"/>
      </w:pPr>
      <w:r>
        <w:rPr>
          <w:rFonts w:ascii="Calibri" w:hAnsi="Calibri"/>
          <w:sz w:val="22"/>
        </w:rPr>
        <w:t>This research contributes to multiple domains:</w:t>
      </w:r>
    </w:p>
    <w:p>
      <w:pPr>
        <w:pStyle w:val="Heading3"/>
      </w:pPr>
      <w:r>
        <w:rPr>
          <w:rFonts w:ascii="Calibri" w:hAnsi="Calibri"/>
          <w:b/>
          <w:sz w:val="24"/>
        </w:rPr>
        <w:t>Academic Contributions</w:t>
      </w:r>
    </w:p>
    <w:p>
      <w:pPr>
        <w:spacing w:after="120"/>
        <w:ind w:left="360" w:hanging="360"/>
      </w:pPr>
      <w:r>
        <w:rPr>
          <w:rFonts w:ascii="Calibri" w:hAnsi="Calibri"/>
          <w:sz w:val="22"/>
        </w:rPr>
        <w:t xml:space="preserve">1. </w:t>
      </w:r>
      <w:r>
        <w:rPr>
          <w:rFonts w:ascii="Calibri" w:hAnsi="Calibri"/>
          <w:b/>
          <w:sz w:val="22"/>
        </w:rPr>
        <w:t>Systematic Evaluation</w:t>
      </w:r>
      <w:r>
        <w:rPr>
          <w:rFonts w:ascii="Calibri" w:hAnsi="Calibri"/>
          <w:sz w:val="22"/>
        </w:rPr>
        <w:t>: Provides a comprehensive comparison of nine ML algorithms for diabetes prediction, offering empirical evidence to guide algorithm selection for similar healthcare applications.</w:t>
      </w:r>
    </w:p>
    <w:p>
      <w:pPr>
        <w:spacing w:after="120"/>
        <w:ind w:left="360" w:hanging="360"/>
      </w:pPr>
      <w:r>
        <w:rPr>
          <w:rFonts w:ascii="Calibri" w:hAnsi="Calibri"/>
          <w:sz w:val="22"/>
        </w:rPr>
        <w:t xml:space="preserve">2. </w:t>
      </w:r>
      <w:r>
        <w:rPr>
          <w:rFonts w:ascii="Calibri" w:hAnsi="Calibri"/>
          <w:b/>
          <w:sz w:val="22"/>
        </w:rPr>
        <w:t>Methodological Framework</w:t>
      </w:r>
      <w:r>
        <w:rPr>
          <w:rFonts w:ascii="Calibri" w:hAnsi="Calibri"/>
          <w:sz w:val="22"/>
        </w:rPr>
        <w:t>: Establishes a replicable methodology for developing and evaluating ML models in healthcare contexts, applicable to other disease prediction tasks.</w:t>
      </w:r>
    </w:p>
    <w:p>
      <w:pPr>
        <w:spacing w:after="120"/>
        <w:ind w:left="360" w:hanging="360"/>
      </w:pPr>
      <w:r>
        <w:rPr>
          <w:rFonts w:ascii="Calibri" w:hAnsi="Calibri"/>
          <w:sz w:val="22"/>
        </w:rPr>
        <w:t xml:space="preserve">3. </w:t>
      </w:r>
      <w:r>
        <w:rPr>
          <w:rFonts w:ascii="Calibri" w:hAnsi="Calibri"/>
          <w:b/>
          <w:sz w:val="22"/>
        </w:rPr>
        <w:t>Literature Synthesis</w:t>
      </w:r>
      <w:r>
        <w:rPr>
          <w:rFonts w:ascii="Calibri" w:hAnsi="Calibri"/>
          <w:sz w:val="22"/>
        </w:rPr>
        <w:t>: Consolidates existing research on ML applications in diabetes prediction, identifying gaps and opportunities for future research.</w:t>
      </w:r>
    </w:p>
    <w:p>
      <w:pPr>
        <w:pStyle w:val="Heading3"/>
      </w:pPr>
      <w:r>
        <w:rPr>
          <w:rFonts w:ascii="Calibri" w:hAnsi="Calibri"/>
          <w:b/>
          <w:sz w:val="24"/>
        </w:rPr>
        <w:t>Clinical Contributions</w:t>
      </w:r>
    </w:p>
    <w:p>
      <w:pPr>
        <w:spacing w:after="120"/>
        <w:ind w:left="360" w:hanging="360"/>
      </w:pPr>
      <w:r>
        <w:rPr>
          <w:rFonts w:ascii="Calibri" w:hAnsi="Calibri"/>
          <w:sz w:val="22"/>
        </w:rPr>
        <w:t xml:space="preserve">1. </w:t>
      </w:r>
      <w:r>
        <w:rPr>
          <w:rFonts w:ascii="Calibri" w:hAnsi="Calibri"/>
          <w:b/>
          <w:sz w:val="22"/>
        </w:rPr>
        <w:t>Early Detection</w:t>
      </w:r>
      <w:r>
        <w:rPr>
          <w:rFonts w:ascii="Calibri" w:hAnsi="Calibri"/>
          <w:sz w:val="22"/>
        </w:rPr>
        <w:t>: Enables identification of high-risk individuals before disease onset, facilitating preventive interventions and lifestyle modifications.</w:t>
      </w:r>
    </w:p>
    <w:p>
      <w:pPr>
        <w:spacing w:after="120"/>
        <w:ind w:left="360" w:hanging="360"/>
      </w:pPr>
      <w:r>
        <w:rPr>
          <w:rFonts w:ascii="Calibri" w:hAnsi="Calibri"/>
          <w:sz w:val="22"/>
        </w:rPr>
        <w:t xml:space="preserve">2. </w:t>
      </w:r>
      <w:r>
        <w:rPr>
          <w:rFonts w:ascii="Calibri" w:hAnsi="Calibri"/>
          <w:b/>
          <w:sz w:val="22"/>
        </w:rPr>
        <w:t>Risk Stratification</w:t>
      </w:r>
      <w:r>
        <w:rPr>
          <w:rFonts w:ascii="Calibri" w:hAnsi="Calibri"/>
          <w:sz w:val="22"/>
        </w:rPr>
        <w:t>: Provides clinicians with data-driven risk assessments to prioritize screening and allocate clinical resources effectively.</w:t>
      </w:r>
    </w:p>
    <w:p>
      <w:pPr>
        <w:spacing w:after="120"/>
        <w:ind w:left="360" w:hanging="360"/>
      </w:pPr>
      <w:r>
        <w:rPr>
          <w:rFonts w:ascii="Calibri" w:hAnsi="Calibri"/>
          <w:sz w:val="22"/>
        </w:rPr>
        <w:t xml:space="preserve">3. </w:t>
      </w:r>
      <w:r>
        <w:rPr>
          <w:rFonts w:ascii="Calibri" w:hAnsi="Calibri"/>
          <w:b/>
          <w:sz w:val="22"/>
        </w:rPr>
        <w:t>Decision Support</w:t>
      </w:r>
      <w:r>
        <w:rPr>
          <w:rFonts w:ascii="Calibri" w:hAnsi="Calibri"/>
          <w:sz w:val="22"/>
        </w:rPr>
        <w:t>: Offers evidence-based tools to augment clinical judgment, enhancing diagnostic accuracy and treatment planning.</w:t>
      </w:r>
    </w:p>
    <w:p>
      <w:pPr>
        <w:pStyle w:val="Heading3"/>
      </w:pPr>
      <w:r>
        <w:rPr>
          <w:rFonts w:ascii="Calibri" w:hAnsi="Calibri"/>
          <w:b/>
          <w:sz w:val="24"/>
        </w:rPr>
        <w:t>Organizational Contributions</w:t>
      </w:r>
    </w:p>
    <w:p>
      <w:pPr>
        <w:spacing w:after="120"/>
        <w:ind w:left="360" w:hanging="360"/>
      </w:pPr>
      <w:r>
        <w:rPr>
          <w:rFonts w:ascii="Calibri" w:hAnsi="Calibri"/>
          <w:sz w:val="22"/>
        </w:rPr>
        <w:t xml:space="preserve">1. </w:t>
      </w:r>
      <w:r>
        <w:rPr>
          <w:rFonts w:ascii="Calibri" w:hAnsi="Calibri"/>
          <w:b/>
          <w:sz w:val="22"/>
        </w:rPr>
        <w:t>Resource Optimization</w:t>
      </w:r>
      <w:r>
        <w:rPr>
          <w:rFonts w:ascii="Calibri" w:hAnsi="Calibri"/>
          <w:sz w:val="22"/>
        </w:rPr>
        <w:t>: Demonstrates how ML can optimize healthcare resource allocation, reducing unnecessary screening while ensuring high-risk individuals receive appropriate attention.</w:t>
      </w:r>
    </w:p>
    <w:p>
      <w:pPr>
        <w:spacing w:after="120"/>
        <w:ind w:left="360" w:hanging="360"/>
      </w:pPr>
      <w:r>
        <w:rPr>
          <w:rFonts w:ascii="Calibri" w:hAnsi="Calibri"/>
          <w:sz w:val="22"/>
        </w:rPr>
        <w:t xml:space="preserve">2. </w:t>
      </w:r>
      <w:r>
        <w:rPr>
          <w:rFonts w:ascii="Calibri" w:hAnsi="Calibri"/>
          <w:b/>
          <w:sz w:val="22"/>
        </w:rPr>
        <w:t>Cost Reduction</w:t>
      </w:r>
      <w:r>
        <w:rPr>
          <w:rFonts w:ascii="Calibri" w:hAnsi="Calibri"/>
          <w:sz w:val="22"/>
        </w:rPr>
        <w:t>: Potential for significant cost savings through early intervention, preventing expensive complications and hospitalizations.</w:t>
      </w:r>
    </w:p>
    <w:p>
      <w:pPr>
        <w:spacing w:after="120"/>
        <w:ind w:left="360" w:hanging="360"/>
      </w:pPr>
      <w:r>
        <w:rPr>
          <w:rFonts w:ascii="Calibri" w:hAnsi="Calibri"/>
          <w:sz w:val="22"/>
        </w:rPr>
        <w:t xml:space="preserve">3. </w:t>
      </w:r>
      <w:r>
        <w:rPr>
          <w:rFonts w:ascii="Calibri" w:hAnsi="Calibri"/>
          <w:b/>
          <w:sz w:val="22"/>
        </w:rPr>
        <w:t>Performance Metrics</w:t>
      </w:r>
      <w:r>
        <w:rPr>
          <w:rFonts w:ascii="Calibri" w:hAnsi="Calibri"/>
          <w:sz w:val="22"/>
        </w:rPr>
        <w:t>: Establishes measurable outcomes for assessing organizational performance in diabetes prevention and management.</w:t>
      </w:r>
    </w:p>
    <w:p>
      <w:pPr>
        <w:pStyle w:val="Heading3"/>
      </w:pPr>
      <w:r>
        <w:rPr>
          <w:rFonts w:ascii="Calibri" w:hAnsi="Calibri"/>
          <w:b/>
          <w:sz w:val="24"/>
        </w:rPr>
        <w:t>Technological Contributions</w:t>
      </w:r>
    </w:p>
    <w:p>
      <w:pPr>
        <w:spacing w:after="120"/>
        <w:ind w:left="360" w:hanging="360"/>
      </w:pPr>
      <w:r>
        <w:rPr>
          <w:rFonts w:ascii="Calibri" w:hAnsi="Calibri"/>
          <w:sz w:val="22"/>
        </w:rPr>
        <w:t xml:space="preserve">1. </w:t>
      </w:r>
      <w:r>
        <w:rPr>
          <w:rFonts w:ascii="Calibri" w:hAnsi="Calibri"/>
          <w:b/>
          <w:sz w:val="22"/>
        </w:rPr>
        <w:t>Implementation Blueprint</w:t>
      </w:r>
      <w:r>
        <w:rPr>
          <w:rFonts w:ascii="Calibri" w:hAnsi="Calibri"/>
          <w:sz w:val="22"/>
        </w:rPr>
        <w:t>: Provides complete source code, documentation, and deployment guidelines for practitioners seeking to implement similar systems.</w:t>
      </w:r>
    </w:p>
    <w:p>
      <w:pPr>
        <w:spacing w:after="120"/>
        <w:ind w:left="360" w:hanging="360"/>
      </w:pPr>
      <w:r>
        <w:rPr>
          <w:rFonts w:ascii="Calibri" w:hAnsi="Calibri"/>
          <w:sz w:val="22"/>
        </w:rPr>
        <w:t xml:space="preserve">2. </w:t>
      </w:r>
      <w:r>
        <w:rPr>
          <w:rFonts w:ascii="Calibri" w:hAnsi="Calibri"/>
          <w:b/>
          <w:sz w:val="22"/>
        </w:rPr>
        <w:t>Best Practices</w:t>
      </w:r>
      <w:r>
        <w:rPr>
          <w:rFonts w:ascii="Calibri" w:hAnsi="Calibri"/>
          <w:sz w:val="22"/>
        </w:rPr>
        <w:t>: Documents lessons learned, technical challenges, and solutions for ML implementation in healthcare.</w:t>
      </w:r>
    </w:p>
    <w:p>
      <w:pPr>
        <w:spacing w:after="120"/>
        <w:ind w:left="360" w:hanging="360"/>
      </w:pPr>
      <w:r>
        <w:rPr>
          <w:rFonts w:ascii="Calibri" w:hAnsi="Calibri"/>
          <w:sz w:val="22"/>
        </w:rPr>
        <w:t xml:space="preserve">3. </w:t>
      </w:r>
      <w:r>
        <w:rPr>
          <w:rFonts w:ascii="Calibri" w:hAnsi="Calibri"/>
          <w:b/>
          <w:sz w:val="22"/>
        </w:rPr>
        <w:t>Scalability Framework</w:t>
      </w:r>
      <w:r>
        <w:rPr>
          <w:rFonts w:ascii="Calibri" w:hAnsi="Calibri"/>
          <w:sz w:val="22"/>
        </w:rPr>
        <w:t>: Demonstrates architecture suitable for scaling across larger patient populations and healthcare networks.</w:t>
      </w:r>
    </w:p>
    <w:p>
      <w:pPr>
        <w:pStyle w:val="Heading2"/>
      </w:pPr>
      <w:r>
        <w:rPr>
          <w:rFonts w:ascii="Calibri" w:hAnsi="Calibri"/>
          <w:b/>
          <w:sz w:val="28"/>
        </w:rPr>
        <w:t>1.6 Scope and Limitations</w:t>
      </w:r>
    </w:p>
    <w:p>
      <w:pPr>
        <w:pStyle w:val="Heading3"/>
      </w:pPr>
      <w:r>
        <w:rPr>
          <w:rFonts w:ascii="Calibri" w:hAnsi="Calibri"/>
          <w:b/>
          <w:sz w:val="24"/>
        </w:rPr>
        <w:t>Scope</w:t>
      </w:r>
    </w:p>
    <w:p>
      <w:pPr>
        <w:spacing w:line="276" w:lineRule="auto" w:after="120"/>
      </w:pPr>
      <w:r>
        <w:rPr>
          <w:rFonts w:ascii="Calibri" w:hAnsi="Calibri"/>
          <w:sz w:val="22"/>
        </w:rPr>
        <w:t>This research focuses on:</w:t>
      </w:r>
    </w:p>
    <w:p>
      <w:pPr>
        <w:pStyle w:val="ListBullet"/>
      </w:pPr>
      <w:r>
        <w:rPr>
          <w:rFonts w:ascii="Calibri" w:hAnsi="Calibri"/>
          <w:b/>
          <w:sz w:val="22"/>
        </w:rPr>
        <w:t>Dataset</w:t>
      </w:r>
      <w:r>
        <w:rPr>
          <w:rFonts w:ascii="Calibri" w:hAnsi="Calibri"/>
          <w:sz w:val="22"/>
        </w:rPr>
        <w:t>: Pima Indians Diabetes Database (768 instances, 8 features)</w:t>
      </w:r>
    </w:p>
    <w:p>
      <w:pPr>
        <w:pStyle w:val="ListBullet"/>
      </w:pPr>
      <w:r>
        <w:rPr>
          <w:rFonts w:ascii="Calibri" w:hAnsi="Calibri"/>
          <w:b/>
          <w:sz w:val="22"/>
        </w:rPr>
        <w:t>Target Population</w:t>
      </w:r>
      <w:r>
        <w:rPr>
          <w:rFonts w:ascii="Calibri" w:hAnsi="Calibri"/>
          <w:sz w:val="22"/>
        </w:rPr>
        <w:t>: Female patients of Pima Indian heritage, age 21+</w:t>
      </w:r>
    </w:p>
    <w:p>
      <w:pPr>
        <w:pStyle w:val="ListBullet"/>
      </w:pPr>
      <w:r>
        <w:rPr>
          <w:rFonts w:ascii="Calibri" w:hAnsi="Calibri"/>
          <w:b/>
          <w:sz w:val="22"/>
        </w:rPr>
        <w:t>Prediction Task</w:t>
      </w:r>
      <w:r>
        <w:rPr>
          <w:rFonts w:ascii="Calibri" w:hAnsi="Calibri"/>
          <w:sz w:val="22"/>
        </w:rPr>
        <w:t>: Binary classification (diabetes present vs. absent)</w:t>
      </w:r>
    </w:p>
    <w:p>
      <w:pPr>
        <w:pStyle w:val="ListBullet"/>
      </w:pPr>
      <w:r>
        <w:rPr>
          <w:rFonts w:ascii="Calibri" w:hAnsi="Calibri"/>
          <w:b/>
          <w:sz w:val="22"/>
        </w:rPr>
        <w:t>Algorithms</w:t>
      </w:r>
      <w:r>
        <w:rPr>
          <w:rFonts w:ascii="Calibri" w:hAnsi="Calibri"/>
          <w:sz w:val="22"/>
        </w:rPr>
        <w:t>: Nine ML algorithms spanning traditional and advanced methods</w:t>
      </w:r>
    </w:p>
    <w:p>
      <w:pPr>
        <w:pStyle w:val="ListBullet"/>
      </w:pPr>
      <w:r>
        <w:rPr>
          <w:rFonts w:ascii="Calibri" w:hAnsi="Calibri"/>
          <w:b/>
          <w:sz w:val="22"/>
        </w:rPr>
        <w:t>Evaluation</w:t>
      </w:r>
      <w:r>
        <w:rPr>
          <w:rFonts w:ascii="Calibri" w:hAnsi="Calibri"/>
          <w:sz w:val="22"/>
        </w:rPr>
        <w:t>: Comprehensive performance assessment using multiple metrics</w:t>
      </w:r>
    </w:p>
    <w:p>
      <w:pPr>
        <w:pStyle w:val="ListBullet"/>
      </w:pPr>
      <w:r>
        <w:rPr>
          <w:rFonts w:ascii="Calibri" w:hAnsi="Calibri"/>
          <w:b/>
          <w:sz w:val="22"/>
        </w:rPr>
        <w:t>Tools</w:t>
      </w:r>
      <w:r>
        <w:rPr>
          <w:rFonts w:ascii="Calibri" w:hAnsi="Calibri"/>
          <w:sz w:val="22"/>
        </w:rPr>
        <w:t>: Python ecosystem (scikit-learn, XGBoost, LightGBM, pandas, numpy)</w:t>
      </w:r>
    </w:p>
    <w:p>
      <w:pPr>
        <w:pStyle w:val="Heading3"/>
      </w:pPr>
      <w:r>
        <w:rPr>
          <w:rFonts w:ascii="Calibri" w:hAnsi="Calibri"/>
          <w:b/>
          <w:sz w:val="24"/>
        </w:rPr>
        <w:t>Limitations</w:t>
      </w:r>
    </w:p>
    <w:p>
      <w:pPr>
        <w:spacing w:after="120"/>
        <w:ind w:left="360" w:hanging="360"/>
      </w:pPr>
      <w:r>
        <w:rPr>
          <w:rFonts w:ascii="Calibri" w:hAnsi="Calibri"/>
          <w:sz w:val="22"/>
        </w:rPr>
        <w:t xml:space="preserve">1. </w:t>
      </w:r>
      <w:r>
        <w:rPr>
          <w:rFonts w:ascii="Calibri" w:hAnsi="Calibri"/>
          <w:b/>
          <w:sz w:val="22"/>
        </w:rPr>
        <w:t>Dataset Constraints</w:t>
      </w:r>
    </w:p>
    <w:p>
      <w:pPr>
        <w:pStyle w:val="ListBullet"/>
      </w:pPr>
      <w:r>
        <w:rPr>
          <w:rFonts w:ascii="Calibri" w:hAnsi="Calibri"/>
          <w:sz w:val="22"/>
        </w:rPr>
        <w:t>Limited to 768 samples, which may constrain model generalization</w:t>
      </w:r>
    </w:p>
    <w:p>
      <w:pPr>
        <w:pStyle w:val="ListBullet"/>
      </w:pPr>
      <w:r>
        <w:rPr>
          <w:rFonts w:ascii="Calibri" w:hAnsi="Calibri"/>
          <w:sz w:val="22"/>
        </w:rPr>
        <w:t>Specific to Pima Indian female population, potentially limiting applicability to other demographics</w:t>
      </w:r>
    </w:p>
    <w:p>
      <w:pPr>
        <w:pStyle w:val="ListBullet"/>
      </w:pPr>
      <w:r>
        <w:rPr>
          <w:rFonts w:ascii="Calibri" w:hAnsi="Calibri"/>
          <w:sz w:val="22"/>
        </w:rPr>
        <w:t>Missing values encoded as zeros require preprocessing assumptions</w:t>
      </w:r>
    </w:p>
    <w:p>
      <w:pPr>
        <w:pStyle w:val="ListBullet"/>
      </w:pPr>
      <w:r>
        <w:rPr>
          <w:rFonts w:ascii="Calibri" w:hAnsi="Calibri"/>
          <w:sz w:val="22"/>
        </w:rPr>
        <w:t>Cross-sectional data; temporal trends not captured</w:t>
      </w:r>
    </w:p>
    <w:p>
      <w:pPr>
        <w:spacing w:after="120"/>
        <w:ind w:left="360" w:hanging="360"/>
      </w:pPr>
      <w:r>
        <w:rPr>
          <w:rFonts w:ascii="Calibri" w:hAnsi="Calibri"/>
          <w:sz w:val="22"/>
        </w:rPr>
        <w:t xml:space="preserve">2. </w:t>
      </w:r>
      <w:r>
        <w:rPr>
          <w:rFonts w:ascii="Calibri" w:hAnsi="Calibri"/>
          <w:b/>
          <w:sz w:val="22"/>
        </w:rPr>
        <w:t>Model Limitations</w:t>
      </w:r>
    </w:p>
    <w:p>
      <w:pPr>
        <w:pStyle w:val="ListBullet"/>
      </w:pPr>
      <w:r>
        <w:rPr>
          <w:rFonts w:ascii="Calibri" w:hAnsi="Calibri"/>
          <w:sz w:val="22"/>
        </w:rPr>
        <w:t>Deep learning approaches (neural networks) not extensively explored due to dataset size constraints</w:t>
      </w:r>
    </w:p>
    <w:p>
      <w:pPr>
        <w:pStyle w:val="ListBullet"/>
      </w:pPr>
      <w:r>
        <w:rPr>
          <w:rFonts w:ascii="Calibri" w:hAnsi="Calibri"/>
          <w:sz w:val="22"/>
        </w:rPr>
        <w:t>Hyperparameter optimization limited to grid search; Bayesian optimization not implemented</w:t>
      </w:r>
    </w:p>
    <w:p>
      <w:pPr>
        <w:pStyle w:val="ListBullet"/>
      </w:pPr>
      <w:r>
        <w:rPr>
          <w:rFonts w:ascii="Calibri" w:hAnsi="Calibri"/>
          <w:sz w:val="22"/>
        </w:rPr>
        <w:t>Ensemble methods (stacking, blending) not exhaustively investigated</w:t>
      </w:r>
    </w:p>
    <w:p>
      <w:pPr>
        <w:spacing w:after="120"/>
        <w:ind w:left="360" w:hanging="360"/>
      </w:pPr>
      <w:r>
        <w:rPr>
          <w:rFonts w:ascii="Calibri" w:hAnsi="Calibri"/>
          <w:sz w:val="22"/>
        </w:rPr>
        <w:t xml:space="preserve">3. </w:t>
      </w:r>
      <w:r>
        <w:rPr>
          <w:rFonts w:ascii="Calibri" w:hAnsi="Calibri"/>
          <w:b/>
          <w:sz w:val="22"/>
        </w:rPr>
        <w:t>Clinical Validation</w:t>
      </w:r>
    </w:p>
    <w:p>
      <w:pPr>
        <w:pStyle w:val="ListBullet"/>
      </w:pPr>
      <w:r>
        <w:rPr>
          <w:rFonts w:ascii="Calibri" w:hAnsi="Calibri"/>
          <w:sz w:val="22"/>
        </w:rPr>
        <w:t>No prospective clinical trial conducted to validate predictions</w:t>
      </w:r>
    </w:p>
    <w:p>
      <w:pPr>
        <w:pStyle w:val="ListBullet"/>
      </w:pPr>
      <w:r>
        <w:rPr>
          <w:rFonts w:ascii="Calibri" w:hAnsi="Calibri"/>
          <w:sz w:val="22"/>
        </w:rPr>
        <w:t>Expert clinical review of model outputs not performed</w:t>
      </w:r>
    </w:p>
    <w:p>
      <w:pPr>
        <w:pStyle w:val="ListBullet"/>
      </w:pPr>
      <w:r>
        <w:rPr>
          <w:rFonts w:ascii="Calibri" w:hAnsi="Calibri"/>
          <w:sz w:val="22"/>
        </w:rPr>
        <w:t>Regulatory approval (FDA, MHRA) not sought</w:t>
      </w:r>
    </w:p>
    <w:p>
      <w:pPr>
        <w:spacing w:after="120"/>
        <w:ind w:left="360" w:hanging="360"/>
      </w:pPr>
      <w:r>
        <w:rPr>
          <w:rFonts w:ascii="Calibri" w:hAnsi="Calibri"/>
          <w:sz w:val="22"/>
        </w:rPr>
        <w:t xml:space="preserve">4. </w:t>
      </w:r>
      <w:r>
        <w:rPr>
          <w:rFonts w:ascii="Calibri" w:hAnsi="Calibri"/>
          <w:b/>
          <w:sz w:val="22"/>
        </w:rPr>
        <w:t>Generalization</w:t>
      </w:r>
    </w:p>
    <w:p>
      <w:pPr>
        <w:pStyle w:val="ListBullet"/>
      </w:pPr>
      <w:r>
        <w:rPr>
          <w:rFonts w:ascii="Calibri" w:hAnsi="Calibri"/>
          <w:sz w:val="22"/>
        </w:rPr>
        <w:t>Model trained on specific population; performance on diverse demographics unknown</w:t>
      </w:r>
    </w:p>
    <w:p>
      <w:pPr>
        <w:pStyle w:val="ListBullet"/>
      </w:pPr>
      <w:r>
        <w:rPr>
          <w:rFonts w:ascii="Calibri" w:hAnsi="Calibri"/>
          <w:sz w:val="22"/>
        </w:rPr>
        <w:t>External validation on independent datasets not conducted</w:t>
      </w:r>
    </w:p>
    <w:p>
      <w:pPr>
        <w:pStyle w:val="ListBullet"/>
      </w:pPr>
      <w:r>
        <w:rPr>
          <w:rFonts w:ascii="Calibri" w:hAnsi="Calibri"/>
          <w:sz w:val="22"/>
        </w:rPr>
        <w:t>Real-time prediction system not deployed</w:t>
      </w:r>
    </w:p>
    <w:p>
      <w:pPr>
        <w:spacing w:after="120"/>
        <w:ind w:left="360" w:hanging="360"/>
      </w:pPr>
      <w:r>
        <w:rPr>
          <w:rFonts w:ascii="Calibri" w:hAnsi="Calibri"/>
          <w:sz w:val="22"/>
        </w:rPr>
        <w:t xml:space="preserve">5. </w:t>
      </w:r>
      <w:r>
        <w:rPr>
          <w:rFonts w:ascii="Calibri" w:hAnsi="Calibri"/>
          <w:b/>
          <w:sz w:val="22"/>
        </w:rPr>
        <w:t>Ethical Considerations</w:t>
      </w:r>
    </w:p>
    <w:p>
      <w:pPr>
        <w:pStyle w:val="ListBullet"/>
      </w:pPr>
      <w:r>
        <w:rPr>
          <w:rFonts w:ascii="Calibri" w:hAnsi="Calibri"/>
          <w:sz w:val="22"/>
        </w:rPr>
        <w:t>Fairness across demographic groups not quantitatively assessed</w:t>
      </w:r>
    </w:p>
    <w:p>
      <w:pPr>
        <w:pStyle w:val="ListBullet"/>
      </w:pPr>
      <w:r>
        <w:rPr>
          <w:rFonts w:ascii="Calibri" w:hAnsi="Calibri"/>
          <w:sz w:val="22"/>
        </w:rPr>
        <w:t>Long-term impact on patient care not evaluated</w:t>
      </w:r>
    </w:p>
    <w:p>
      <w:pPr>
        <w:pStyle w:val="ListBullet"/>
      </w:pPr>
      <w:r>
        <w:rPr>
          <w:rFonts w:ascii="Calibri" w:hAnsi="Calibri"/>
          <w:sz w:val="22"/>
        </w:rPr>
        <w:t>Cost-effectiveness analysis not performed</w:t>
      </w:r>
    </w:p>
    <w:p>
      <w:pPr>
        <w:pStyle w:val="Heading2"/>
      </w:pPr>
      <w:r>
        <w:rPr>
          <w:rFonts w:ascii="Calibri" w:hAnsi="Calibri"/>
          <w:b/>
          <w:sz w:val="28"/>
        </w:rPr>
        <w:t>1.7 Dissertation Structure</w:t>
      </w:r>
    </w:p>
    <w:p>
      <w:pPr>
        <w:spacing w:line="276" w:lineRule="auto" w:after="120"/>
      </w:pPr>
      <w:r>
        <w:rPr>
          <w:rFonts w:ascii="Calibri" w:hAnsi="Calibri"/>
          <w:sz w:val="22"/>
        </w:rPr>
        <w:t>This dissertation is organized into eight chapters:</w:t>
      </w:r>
    </w:p>
    <w:p>
      <w:r>
        <w:rPr>
          <w:rFonts w:ascii="Calibri" w:hAnsi="Calibri"/>
          <w:b/>
          <w:sz w:val="22"/>
        </w:rPr>
        <w:t>Chapter 1: Introduction</w:t>
      </w:r>
    </w:p>
    <w:p>
      <w:pPr>
        <w:spacing w:line="276" w:lineRule="auto" w:after="120"/>
      </w:pPr>
      <w:r>
        <w:rPr>
          <w:rFonts w:ascii="Calibri" w:hAnsi="Calibri"/>
          <w:sz w:val="22"/>
        </w:rPr>
        <w:t>Establishes the research context, problem statement, objectives, significance, and scope. (Current chapter)</w:t>
      </w:r>
    </w:p>
    <w:p>
      <w:r>
        <w:rPr>
          <w:rFonts w:ascii="Calibri" w:hAnsi="Calibri"/>
          <w:b/>
          <w:sz w:val="22"/>
        </w:rPr>
        <w:t>Chapter 2: Literature Review</w:t>
      </w:r>
    </w:p>
    <w:p>
      <w:pPr>
        <w:spacing w:line="276" w:lineRule="auto" w:after="120"/>
      </w:pPr>
      <w:r>
        <w:rPr>
          <w:rFonts w:ascii="Calibri" w:hAnsi="Calibri"/>
          <w:sz w:val="22"/>
        </w:rPr>
        <w:t>Reviews existing research on diabetes epidemiology, ML applications in healthcare, diabetes prediction models, and ethical considerations. Identifies research gaps justifying this work.</w:t>
      </w:r>
    </w:p>
    <w:p>
      <w:r>
        <w:rPr>
          <w:rFonts w:ascii="Calibri" w:hAnsi="Calibri"/>
          <w:b/>
          <w:sz w:val="22"/>
        </w:rPr>
        <w:t>Chapter 3: Methodology</w:t>
      </w:r>
    </w:p>
    <w:p>
      <w:pPr>
        <w:spacing w:line="276" w:lineRule="auto" w:after="120"/>
      </w:pPr>
      <w:r>
        <w:rPr>
          <w:rFonts w:ascii="Calibri" w:hAnsi="Calibri"/>
          <w:sz w:val="22"/>
        </w:rPr>
        <w:t>Details the research design, dataset characteristics, data preprocessing techniques, ML algorithms, implementation approach, and evaluation framework.</w:t>
      </w:r>
    </w:p>
    <w:p>
      <w:r>
        <w:rPr>
          <w:rFonts w:ascii="Calibri" w:hAnsi="Calibri"/>
          <w:b/>
          <w:sz w:val="22"/>
        </w:rPr>
        <w:t>Chapter 4: Data Analysis and Results</w:t>
      </w:r>
    </w:p>
    <w:p>
      <w:pPr>
        <w:spacing w:line="276" w:lineRule="auto" w:after="120"/>
      </w:pPr>
      <w:r>
        <w:rPr>
          <w:rFonts w:ascii="Calibri" w:hAnsi="Calibri"/>
          <w:sz w:val="22"/>
        </w:rPr>
        <w:t>Presents exploratory data analysis, model training outcomes, performance comparisons, feature importance analysis, and comprehensive evaluation metrics.</w:t>
      </w:r>
    </w:p>
    <w:p>
      <w:r>
        <w:rPr>
          <w:rFonts w:ascii="Calibri" w:hAnsi="Calibri"/>
          <w:b/>
          <w:sz w:val="22"/>
        </w:rPr>
        <w:t>Chapter 5: Discussion and Application</w:t>
      </w:r>
    </w:p>
    <w:p>
      <w:pPr>
        <w:spacing w:line="276" w:lineRule="auto" w:after="120"/>
      </w:pPr>
      <w:r>
        <w:rPr>
          <w:rFonts w:ascii="Calibri" w:hAnsi="Calibri"/>
          <w:sz w:val="22"/>
        </w:rPr>
        <w:t>Interprets results in clinical context, compares findings with existing literature, discusses practical applications, addresses limitations, and proposes deployment strategies.</w:t>
      </w:r>
    </w:p>
    <w:p>
      <w:r>
        <w:rPr>
          <w:rFonts w:ascii="Calibri" w:hAnsi="Calibri"/>
          <w:b/>
          <w:sz w:val="22"/>
        </w:rPr>
        <w:t>Chapter 6: Conclusion and Recommendations</w:t>
      </w:r>
    </w:p>
    <w:p>
      <w:pPr>
        <w:spacing w:line="276" w:lineRule="auto" w:after="120"/>
      </w:pPr>
      <w:r>
        <w:rPr>
          <w:rFonts w:ascii="Calibri" w:hAnsi="Calibri"/>
          <w:sz w:val="22"/>
        </w:rPr>
        <w:t>Summarizes key findings, articulates contributions, acknowledges limitations, and outlines future research directions and practical recommendations.</w:t>
      </w:r>
    </w:p>
    <w:p>
      <w:r>
        <w:rPr>
          <w:rFonts w:ascii="Calibri" w:hAnsi="Calibri"/>
          <w:b/>
          <w:sz w:val="22"/>
        </w:rPr>
        <w:t>References</w:t>
      </w:r>
    </w:p>
    <w:p>
      <w:pPr>
        <w:spacing w:line="276" w:lineRule="auto" w:after="120"/>
      </w:pPr>
      <w:r>
        <w:rPr>
          <w:rFonts w:ascii="Calibri" w:hAnsi="Calibri"/>
          <w:sz w:val="22"/>
        </w:rPr>
        <w:t>Comprehensive bibliography of academic literature cited throughout the dissertation.</w:t>
      </w:r>
    </w:p>
    <w:p>
      <w:r>
        <w:rPr>
          <w:rFonts w:ascii="Calibri" w:hAnsi="Calibri"/>
          <w:b/>
          <w:sz w:val="22"/>
        </w:rPr>
        <w:t>Appendices</w:t>
      </w:r>
    </w:p>
    <w:p>
      <w:pPr>
        <w:spacing w:line="276" w:lineRule="auto" w:after="120"/>
      </w:pPr>
      <w:r>
        <w:rPr>
          <w:rFonts w:ascii="Calibri" w:hAnsi="Calibri"/>
          <w:sz w:val="22"/>
        </w:rPr>
        <w:t>Technical documentation including complete source code, additional statistical analyses, detailed model parameters, dataset descriptions, and supplementary visualizations.</w:t>
      </w:r>
    </w:p>
    <w:p>
      <w:pPr>
        <w:pStyle w:val="Heading2"/>
      </w:pPr>
      <w:r>
        <w:rPr>
          <w:rFonts w:ascii="Calibri" w:hAnsi="Calibri"/>
          <w:b/>
          <w:sz w:val="28"/>
        </w:rPr>
        <w:t>1.8 Ethical Considerations</w:t>
      </w:r>
    </w:p>
    <w:p>
      <w:pPr>
        <w:spacing w:line="276" w:lineRule="auto" w:after="120"/>
      </w:pPr>
      <w:r>
        <w:rPr>
          <w:rFonts w:ascii="Calibri" w:hAnsi="Calibri"/>
          <w:sz w:val="22"/>
        </w:rPr>
        <w:t>This research adheres to ethical principles for healthcare AI/ML research:</w:t>
      </w:r>
    </w:p>
    <w:p>
      <w:pPr>
        <w:spacing w:after="120"/>
        <w:ind w:left="360" w:hanging="360"/>
      </w:pPr>
      <w:r>
        <w:rPr>
          <w:rFonts w:ascii="Calibri" w:hAnsi="Calibri"/>
          <w:sz w:val="22"/>
        </w:rPr>
        <w:t xml:space="preserve">1. </w:t>
      </w:r>
      <w:r>
        <w:rPr>
          <w:rFonts w:ascii="Calibri" w:hAnsi="Calibri"/>
          <w:b/>
          <w:sz w:val="22"/>
        </w:rPr>
        <w:t>Data Privacy</w:t>
      </w:r>
      <w:r>
        <w:rPr>
          <w:rFonts w:ascii="Calibri" w:hAnsi="Calibri"/>
          <w:sz w:val="22"/>
        </w:rPr>
        <w:t>: The Pima Indians Diabetes Database is publicly available and anonymized, ensuring patient confidentiality.</w:t>
      </w:r>
    </w:p>
    <w:p>
      <w:pPr>
        <w:spacing w:after="120"/>
        <w:ind w:left="360" w:hanging="360"/>
      </w:pPr>
      <w:r>
        <w:rPr>
          <w:rFonts w:ascii="Calibri" w:hAnsi="Calibri"/>
          <w:sz w:val="22"/>
        </w:rPr>
        <w:t xml:space="preserve">2. </w:t>
      </w:r>
      <w:r>
        <w:rPr>
          <w:rFonts w:ascii="Calibri" w:hAnsi="Calibri"/>
          <w:b/>
          <w:sz w:val="22"/>
        </w:rPr>
        <w:t>Beneficence</w:t>
      </w:r>
      <w:r>
        <w:rPr>
          <w:rFonts w:ascii="Calibri" w:hAnsi="Calibri"/>
          <w:sz w:val="22"/>
        </w:rPr>
        <w:t>: The research aims to benefit patients through improved early detection and intervention.</w:t>
      </w:r>
    </w:p>
    <w:p>
      <w:pPr>
        <w:spacing w:after="120"/>
        <w:ind w:left="360" w:hanging="360"/>
      </w:pPr>
      <w:r>
        <w:rPr>
          <w:rFonts w:ascii="Calibri" w:hAnsi="Calibri"/>
          <w:sz w:val="22"/>
        </w:rPr>
        <w:t xml:space="preserve">3. </w:t>
      </w:r>
      <w:r>
        <w:rPr>
          <w:rFonts w:ascii="Calibri" w:hAnsi="Calibri"/>
          <w:b/>
          <w:sz w:val="22"/>
        </w:rPr>
        <w:t>Non-Maleficence</w:t>
      </w:r>
      <w:r>
        <w:rPr>
          <w:rFonts w:ascii="Calibri" w:hAnsi="Calibri"/>
          <w:sz w:val="22"/>
        </w:rPr>
        <w:t>: Measures taken to minimize potential harms, including careful validation to avoid incorrect predictions.</w:t>
      </w:r>
    </w:p>
    <w:p>
      <w:pPr>
        <w:spacing w:after="120"/>
        <w:ind w:left="360" w:hanging="360"/>
      </w:pPr>
      <w:r>
        <w:rPr>
          <w:rFonts w:ascii="Calibri" w:hAnsi="Calibri"/>
          <w:sz w:val="22"/>
        </w:rPr>
        <w:t xml:space="preserve">4. </w:t>
      </w:r>
      <w:r>
        <w:rPr>
          <w:rFonts w:ascii="Calibri" w:hAnsi="Calibri"/>
          <w:b/>
          <w:sz w:val="22"/>
        </w:rPr>
        <w:t>Transparency</w:t>
      </w:r>
      <w:r>
        <w:rPr>
          <w:rFonts w:ascii="Calibri" w:hAnsi="Calibri"/>
          <w:sz w:val="22"/>
        </w:rPr>
        <w:t>: Complete methodology and code documentation enable reproducibility and scrutiny.</w:t>
      </w:r>
    </w:p>
    <w:p>
      <w:pPr>
        <w:spacing w:after="120"/>
        <w:ind w:left="360" w:hanging="360"/>
      </w:pPr>
      <w:r>
        <w:rPr>
          <w:rFonts w:ascii="Calibri" w:hAnsi="Calibri"/>
          <w:sz w:val="22"/>
        </w:rPr>
        <w:t xml:space="preserve">5. </w:t>
      </w:r>
      <w:r>
        <w:rPr>
          <w:rFonts w:ascii="Calibri" w:hAnsi="Calibri"/>
          <w:b/>
          <w:sz w:val="22"/>
        </w:rPr>
        <w:t>Fairness</w:t>
      </w:r>
      <w:r>
        <w:rPr>
          <w:rFonts w:ascii="Calibri" w:hAnsi="Calibri"/>
          <w:sz w:val="22"/>
        </w:rPr>
        <w:t>: Acknowledgment of population-specific training data and implications for generalization.</w:t>
      </w:r>
    </w:p>
    <w:p>
      <w:pPr>
        <w:spacing w:after="120"/>
        <w:ind w:left="360" w:hanging="360"/>
      </w:pPr>
      <w:r>
        <w:rPr>
          <w:rFonts w:ascii="Calibri" w:hAnsi="Calibri"/>
          <w:sz w:val="22"/>
        </w:rPr>
        <w:t xml:space="preserve">6. </w:t>
      </w:r>
      <w:r>
        <w:rPr>
          <w:rFonts w:ascii="Calibri" w:hAnsi="Calibri"/>
          <w:b/>
          <w:sz w:val="22"/>
        </w:rPr>
        <w:t>Professional Standards</w:t>
      </w:r>
      <w:r>
        <w:rPr>
          <w:rFonts w:ascii="Calibri" w:hAnsi="Calibri"/>
          <w:sz w:val="22"/>
        </w:rPr>
        <w:t>: Compliance with IEEE, ACM, and medical informatics ethical guidelines.</w:t>
      </w:r>
    </w:p>
    <w:p>
      <w:pPr>
        <w:pStyle w:val="Heading2"/>
      </w:pPr>
      <w:r>
        <w:rPr>
          <w:rFonts w:ascii="Calibri" w:hAnsi="Calibri"/>
          <w:b/>
          <w:sz w:val="28"/>
        </w:rPr>
        <w:t>1.9 Summary</w:t>
      </w:r>
    </w:p>
    <w:p>
      <w:pPr>
        <w:spacing w:line="276" w:lineRule="auto" w:after="120"/>
      </w:pPr>
      <w:r>
        <w:rPr>
          <w:rFonts w:ascii="Calibri" w:hAnsi="Calibri"/>
          <w:sz w:val="22"/>
        </w:rPr>
        <w:t>This introductory chapter has established the foundation for the dissertation, outlining the critical global health challenge posed by diabetes, the transformative potential of Machine Learning for early risk prediction, and the specific objectives this research pursues. The study addresses a clinically and economically significant problem through systematic evaluation of multiple ML algorithms, with the goal of developing a practical, accurate, and interpretable diabetes risk prediction system.</w:t>
      </w:r>
    </w:p>
    <w:p>
      <w:pPr>
        <w:spacing w:line="276" w:lineRule="auto" w:after="120"/>
      </w:pPr>
      <w:r>
        <w:rPr>
          <w:rFonts w:ascii="Calibri" w:hAnsi="Calibri"/>
          <w:sz w:val="22"/>
        </w:rPr>
        <w:t>The subsequent chapters will detail the methodology employed, present comprehensive results from model development and evaluation, discuss findings in the context of existing literature and clinical practice, and conclude with actionable recommendations for future research and implementation. Through this work, we aim to demonstrate how AI and ML can be effectively applied to real-world healthcare challenges, supporting data-driven decision making and organizational performance enhancement as envisioned in the project brief.</w:t>
      </w:r>
    </w:p>
    <w:p>
      <w:r>
        <w:br w:type="page"/>
      </w:r>
    </w:p>
    <w:p>
      <w:pPr>
        <w:pStyle w:val="Heading1"/>
        <w:jc w:val="left"/>
      </w:pPr>
      <w:r>
        <w:rPr>
          <w:rFonts w:ascii="Calibri" w:hAnsi="Calibri"/>
          <w:b/>
          <w:sz w:val="32"/>
        </w:rPr>
        <w:t>Chapter 2: Literature Review</w:t>
      </w:r>
    </w:p>
    <w:p>
      <w:pPr>
        <w:pStyle w:val="Heading2"/>
      </w:pPr>
      <w:r>
        <w:rPr>
          <w:rFonts w:ascii="Calibri" w:hAnsi="Calibri"/>
          <w:b/>
          <w:sz w:val="28"/>
        </w:rPr>
        <w:t>2.1 Review Scope and Methodology</w:t>
      </w:r>
    </w:p>
    <w:p>
      <w:pPr>
        <w:spacing w:line="276" w:lineRule="auto" w:after="120"/>
      </w:pPr>
      <w:r>
        <w:rPr>
          <w:rFonts w:ascii="Calibri" w:hAnsi="Calibri"/>
          <w:sz w:val="22"/>
        </w:rPr>
        <w:t>This chapter examines research relevant to ML-based diabetes prediction across epidemiology, assessment methods, and algorithmic approaches. A systematic search of Google Scholar, PubMed, IEEE Xplore, and ScienceDirect (2004-2025) identified approximately 120 papers, with 45 selected based on relevance and methodological quality.</w:t>
      </w:r>
    </w:p>
    <w:p>
      <w:pPr>
        <w:pStyle w:val="Heading2"/>
      </w:pPr>
      <w:r>
        <w:rPr>
          <w:rFonts w:ascii="Calibri" w:hAnsi="Calibri"/>
          <w:b/>
          <w:sz w:val="28"/>
        </w:rPr>
        <w:t>2.2 Diabetes Context</w:t>
      </w:r>
    </w:p>
    <w:p>
      <w:pPr>
        <w:pStyle w:val="Heading3"/>
      </w:pPr>
      <w:r>
        <w:rPr>
          <w:rFonts w:ascii="Calibri" w:hAnsi="Calibri"/>
          <w:b/>
          <w:sz w:val="24"/>
        </w:rPr>
        <w:t>2.2.1 Classification and Prevalence</w:t>
      </w:r>
    </w:p>
    <w:p>
      <w:pPr>
        <w:spacing w:line="276" w:lineRule="auto" w:after="120"/>
      </w:pPr>
      <w:r>
        <w:rPr>
          <w:rFonts w:ascii="Calibri" w:hAnsi="Calibri"/>
          <w:sz w:val="22"/>
        </w:rPr>
        <w:t>Diabetes mellitus comprises metabolic disorders characterized by hyperglycemia. Type 2 represents 90-95% of cases and is preventable with early intervention. The World Health Organization estimates 537 million adults globally had diabetes in 2021, with 240 million undiagnosed, representing approximately 10.5% of the adult population.</w:t>
      </w:r>
    </w:p>
    <w:p>
      <w:pPr>
        <w:spacing w:line="276" w:lineRule="auto" w:after="120"/>
      </w:pPr>
      <w:r>
        <w:rPr>
          <w:rFonts w:ascii="Calibri" w:hAnsi="Calibri"/>
          <w:sz w:val="22"/>
        </w:rPr>
        <w:t>Economic impact is substantial: global health expenditure reached $966 billion annually, with direct medical costs in the United States alone exceeding $237 billion. Diabetes is a leading cause of cardiovascular disease, blindness, kidney failure, and lower limb amputation.</w:t>
      </w:r>
    </w:p>
    <w:p>
      <w:pPr>
        <w:pStyle w:val="Heading3"/>
      </w:pPr>
      <w:r>
        <w:rPr>
          <w:rFonts w:ascii="Calibri" w:hAnsi="Calibri"/>
          <w:b/>
          <w:sz w:val="24"/>
        </w:rPr>
        <w:t>2.2.2 Risk Factors</w:t>
      </w:r>
    </w:p>
    <w:p>
      <w:pPr>
        <w:spacing w:line="276" w:lineRule="auto" w:after="120"/>
      </w:pPr>
      <w:r>
        <w:rPr>
          <w:rFonts w:ascii="Calibri" w:hAnsi="Calibri"/>
          <w:sz w:val="22"/>
        </w:rPr>
        <w:t>Non-modifiable factors include age (increased risk after 45), ethnicity (higher in African American, Hispanic, and Native American populations), family history (2-6 fold increase with first-degree relatives affected), and genetic predisposition.</w:t>
      </w:r>
    </w:p>
    <w:p>
      <w:pPr>
        <w:spacing w:line="276" w:lineRule="auto" w:after="120"/>
      </w:pPr>
      <w:r>
        <w:rPr>
          <w:rFonts w:ascii="Calibri" w:hAnsi="Calibri"/>
          <w:sz w:val="22"/>
        </w:rPr>
        <w:t>Modifiable factors include obesity (BMI ≥30 kg/m²), physical inactivity, unhealthy diet composition, hypertension, dyslipidemia, and smoking. These complex, interacting factors suggest ML could capture patterns human analysis might miss.</w:t>
      </w:r>
    </w:p>
    <w:p>
      <w:pPr>
        <w:pStyle w:val="Heading2"/>
      </w:pPr>
      <w:r>
        <w:rPr>
          <w:rFonts w:ascii="Calibri" w:hAnsi="Calibri"/>
          <w:b/>
          <w:sz w:val="28"/>
        </w:rPr>
        <w:t>2.3 Traditional Assessment Methods</w:t>
      </w:r>
    </w:p>
    <w:p>
      <w:pPr>
        <w:pStyle w:val="Heading3"/>
      </w:pPr>
      <w:r>
        <w:rPr>
          <w:rFonts w:ascii="Calibri" w:hAnsi="Calibri"/>
          <w:b/>
          <w:sz w:val="24"/>
        </w:rPr>
        <w:t>2.3.1 Clinical Diagnosis</w:t>
      </w:r>
    </w:p>
    <w:p>
      <w:pPr>
        <w:spacing w:line="276" w:lineRule="auto" w:after="120"/>
      </w:pPr>
      <w:r>
        <w:rPr>
          <w:rFonts w:ascii="Calibri" w:hAnsi="Calibri"/>
          <w:sz w:val="22"/>
        </w:rPr>
        <w:t>Current diagnostic criteria rely on glycemic thresholds: fasting glucose ≥126 mg/dL, 2-hour glucose ≥200 mg/dL during oral glucose tolerance testing, HbA1c ≥6.5%, or random glucose ≥200 mg/dL with symptoms. However, these represent disease presence rather than risk prediction.</w:t>
      </w:r>
    </w:p>
    <w:p>
      <w:pPr>
        <w:pStyle w:val="Heading3"/>
      </w:pPr>
      <w:r>
        <w:rPr>
          <w:rFonts w:ascii="Calibri" w:hAnsi="Calibri"/>
          <w:b/>
          <w:sz w:val="24"/>
        </w:rPr>
        <w:t>2.3.2 Risk Scoring Systems</w:t>
      </w:r>
    </w:p>
    <w:p>
      <w:pPr>
        <w:spacing w:line="276" w:lineRule="auto" w:after="120"/>
      </w:pPr>
      <w:r>
        <w:rPr>
          <w:rFonts w:ascii="Calibri" w:hAnsi="Calibri"/>
          <w:sz w:val="22"/>
        </w:rPr>
        <w:t>Several validated tools exist: FINDRISC (Finnish Diabetes Risk Score) achieves AUC 0.72-0.87 using 8 items including age, BMI, waist circumference, and family history. The Framingham Offspring Study risk score incorporates 8 demographic and laboratory variables (AUC 0.85). QDiabetes provides 10-year risk estimates using primary care data (AUC 0.88).</w:t>
      </w:r>
    </w:p>
    <w:p>
      <w:pPr>
        <w:spacing w:line="276" w:lineRule="auto" w:after="120"/>
      </w:pPr>
      <w:r>
        <w:rPr>
          <w:rFonts w:ascii="Calibri" w:hAnsi="Calibri"/>
          <w:sz w:val="22"/>
        </w:rPr>
        <w:t>These systems have limitations: linear assumptions cannot capture complex relationships, fixed thresholds discard information, performance varies across populations, and most achieve AUC only 0.70-0.85, leaving room for improvement.</w:t>
      </w:r>
    </w:p>
    <w:p>
      <w:pPr>
        <w:pStyle w:val="Heading2"/>
      </w:pPr>
      <w:r>
        <w:rPr>
          <w:rFonts w:ascii="Calibri" w:hAnsi="Calibri"/>
          <w:b/>
          <w:sz w:val="28"/>
        </w:rPr>
        <w:t>2.4 Machine Learning in Healthcare</w:t>
      </w:r>
    </w:p>
    <w:p>
      <w:pPr>
        <w:pStyle w:val="Heading3"/>
      </w:pPr>
      <w:r>
        <w:rPr>
          <w:rFonts w:ascii="Calibri" w:hAnsi="Calibri"/>
          <w:b/>
          <w:sz w:val="24"/>
        </w:rPr>
        <w:t>2.4.1 Overview and Advantages</w:t>
      </w:r>
    </w:p>
    <w:p>
      <w:pPr>
        <w:spacing w:line="276" w:lineRule="auto" w:after="120"/>
      </w:pPr>
      <w:r>
        <w:rPr>
          <w:rFonts w:ascii="Calibri" w:hAnsi="Calibri"/>
          <w:sz w:val="22"/>
        </w:rPr>
        <w:t>Machine learning has demonstrated success across medical imaging (diabetic retinopathy detection), genomics (polygenic risk scores), and clinical decision support (sepsis detection). Key advantages over traditional statistics include:</w:t>
      </w:r>
    </w:p>
    <w:p>
      <w:pPr>
        <w:pStyle w:val="ListBullet"/>
      </w:pPr>
      <w:r>
        <w:rPr>
          <w:rFonts w:ascii="Calibri" w:hAnsi="Calibri"/>
          <w:sz w:val="22"/>
        </w:rPr>
        <w:t>Capturing non-linear relationships without explicit specification</w:t>
      </w:r>
    </w:p>
    <w:p>
      <w:pPr>
        <w:pStyle w:val="ListBullet"/>
      </w:pPr>
      <w:r>
        <w:rPr>
          <w:rFonts w:ascii="Calibri" w:hAnsi="Calibri"/>
          <w:sz w:val="22"/>
        </w:rPr>
        <w:t>Handling high-dimensional data without curse of dimensionality</w:t>
      </w:r>
    </w:p>
    <w:p>
      <w:pPr>
        <w:pStyle w:val="ListBullet"/>
      </w:pPr>
      <w:r>
        <w:rPr>
          <w:rFonts w:ascii="Calibri" w:hAnsi="Calibri"/>
          <w:sz w:val="22"/>
        </w:rPr>
        <w:t>Modeling complex variable interactions</w:t>
      </w:r>
    </w:p>
    <w:p>
      <w:pPr>
        <w:pStyle w:val="ListBullet"/>
      </w:pPr>
      <w:r>
        <w:rPr>
          <w:rFonts w:ascii="Calibri" w:hAnsi="Calibri"/>
          <w:sz w:val="22"/>
        </w:rPr>
        <w:t>Continuous adaptation to new data</w:t>
      </w:r>
    </w:p>
    <w:p>
      <w:pPr>
        <w:pStyle w:val="ListBullet"/>
      </w:pPr>
      <w:r>
        <w:rPr>
          <w:rFonts w:ascii="Calibri" w:hAnsi="Calibri"/>
          <w:sz w:val="22"/>
        </w:rPr>
        <w:t>Integrating heterogeneous data types (structured, unstructured, images, time-series)</w:t>
      </w:r>
    </w:p>
    <w:p>
      <w:pPr>
        <w:pStyle w:val="Heading3"/>
      </w:pPr>
      <w:r>
        <w:rPr>
          <w:rFonts w:ascii="Calibri" w:hAnsi="Calibri"/>
          <w:b/>
          <w:sz w:val="24"/>
        </w:rPr>
        <w:t>2.4.2 Challenges</w:t>
      </w:r>
    </w:p>
    <w:p>
      <w:pPr>
        <w:spacing w:line="276" w:lineRule="auto" w:after="120"/>
      </w:pPr>
      <w:r>
        <w:rPr>
          <w:rFonts w:ascii="Calibri" w:hAnsi="Calibri"/>
          <w:sz w:val="22"/>
        </w:rPr>
        <w:t>Significant obstacles remain: data quality issues in electronic health records, model interpretability ("black box" problem) hindering clinical trust, poor generalization when deployed in new settings, regulatory requirements (FDA approval for clinical software), integration barriers with existing workflows, and ethical concerns regarding bias and fairness.</w:t>
      </w:r>
    </w:p>
    <w:p>
      <w:pPr>
        <w:pStyle w:val="Heading2"/>
      </w:pPr>
      <w:r>
        <w:rPr>
          <w:rFonts w:ascii="Calibri" w:hAnsi="Calibri"/>
          <w:b/>
          <w:sz w:val="28"/>
        </w:rPr>
        <w:t>2.5 Diabetes Prediction Research</w:t>
      </w:r>
    </w:p>
    <w:p>
      <w:pPr>
        <w:pStyle w:val="Heading3"/>
      </w:pPr>
      <w:r>
        <w:rPr>
          <w:rFonts w:ascii="Calibri" w:hAnsi="Calibri"/>
          <w:b/>
          <w:sz w:val="24"/>
        </w:rPr>
        <w:t>2.5.1 Historical Perspective</w:t>
      </w:r>
    </w:p>
    <w:p>
      <w:pPr>
        <w:spacing w:line="276" w:lineRule="auto" w:after="120"/>
      </w:pPr>
      <w:r>
        <w:rPr>
          <w:rFonts w:ascii="Calibri" w:hAnsi="Calibri"/>
          <w:sz w:val="22"/>
        </w:rPr>
        <w:t>The original Pima Indians Diabetes Database study (Smith et al., 1988) using ADAP algorithms achieved 76% accuracy, establishing this dataset as a benchmark. Subsequent work demonstrated that ensemble methods (Random Forests, Gradient Boosting) generally outperform single models.</w:t>
      </w:r>
    </w:p>
    <w:p>
      <w:pPr>
        <w:spacing w:line="276" w:lineRule="auto" w:after="120"/>
      </w:pPr>
      <w:r>
        <w:rPr>
          <w:rFonts w:ascii="Calibri" w:hAnsi="Calibri"/>
          <w:sz w:val="22"/>
        </w:rPr>
        <w:t>Meta-analysis of literature reveals accuracy typically ranges 76-82%, with ensemble methods consistently superior. Algorithm performance appears to have plateaued despite advances, suggesting data limitations rather than algorithmic constraints.</w:t>
      </w:r>
    </w:p>
    <w:p>
      <w:pPr>
        <w:pStyle w:val="Heading3"/>
      </w:pPr>
      <w:r>
        <w:rPr>
          <w:rFonts w:ascii="Calibri" w:hAnsi="Calibri"/>
          <w:b/>
          <w:sz w:val="24"/>
        </w:rPr>
        <w:t>2.5.2 Feature Importance and Comparative Performance</w:t>
      </w:r>
    </w:p>
    <w:p>
      <w:pPr>
        <w:spacing w:line="276" w:lineRule="auto" w:after="120"/>
      </w:pPr>
      <w:r>
        <w:rPr>
          <w:rFonts w:ascii="Calibri" w:hAnsi="Calibri"/>
          <w:sz w:val="22"/>
        </w:rPr>
        <w:t>Research consistently identifies glucose, BMI, age, and pedigree function as most informative features. Studies using larger datasets (&gt;10,000 samples) with richer feature sets (&gt;20 variables) report better performance (up to 86-87% accuracy). Temporal information and longitudinal data patterns provide additional predictive value.</w:t>
      </w:r>
    </w:p>
    <w:p>
      <w:pPr>
        <w:pStyle w:val="Heading2"/>
      </w:pPr>
      <w:r>
        <w:rPr>
          <w:rFonts w:ascii="Calibri" w:hAnsi="Calibri"/>
          <w:b/>
          <w:sz w:val="28"/>
        </w:rPr>
        <w:t>2.6 Algorithm Characteristics</w:t>
      </w:r>
    </w:p>
    <w:p>
      <w:pPr>
        <w:pStyle w:val="Heading3"/>
      </w:pPr>
      <w:r>
        <w:rPr>
          <w:rFonts w:ascii="Calibri" w:hAnsi="Calibri"/>
          <w:b/>
          <w:sz w:val="24"/>
        </w:rPr>
        <w:t>2.6.1 Linear Models</w:t>
      </w:r>
    </w:p>
    <w:p>
      <w:pPr>
        <w:spacing w:line="276" w:lineRule="auto" w:after="120"/>
      </w:pPr>
      <w:r>
        <w:rPr>
          <w:rFonts w:ascii="Calibri" w:hAnsi="Calibri"/>
          <w:sz w:val="22"/>
        </w:rPr>
        <w:t>Logistic Regression provides interpretable probability outputs and remains acceptable for clinical applications despite lower performance (typically 74-78% accuracy). Coefficients directly translate to odds ratios.</w:t>
      </w:r>
    </w:p>
    <w:p>
      <w:pPr>
        <w:pStyle w:val="Heading3"/>
      </w:pPr>
      <w:r>
        <w:rPr>
          <w:rFonts w:ascii="Calibri" w:hAnsi="Calibri"/>
          <w:b/>
          <w:sz w:val="24"/>
        </w:rPr>
        <w:t>2.6.2 Tree-Based Methods</w:t>
      </w:r>
    </w:p>
    <w:p>
      <w:pPr>
        <w:spacing w:line="276" w:lineRule="auto" w:after="120"/>
      </w:pPr>
      <w:r>
        <w:rPr>
          <w:rFonts w:ascii="Calibri" w:hAnsi="Calibri"/>
          <w:sz w:val="22"/>
        </w:rPr>
        <w:t>Decision Trees and Random Forests handle non-linear relationships, require no distributional assumptions, and provide feature importance scores aligned with clinical intuition. Random Forests reduce variance through ensemble aggregation while maintaining interpretability.</w:t>
      </w:r>
    </w:p>
    <w:p>
      <w:pPr>
        <w:pStyle w:val="Heading3"/>
      </w:pPr>
      <w:r>
        <w:rPr>
          <w:rFonts w:ascii="Calibri" w:hAnsi="Calibri"/>
          <w:b/>
          <w:sz w:val="24"/>
        </w:rPr>
        <w:t>2.6.3 Gradient Boosting</w:t>
      </w:r>
    </w:p>
    <w:p>
      <w:pPr>
        <w:spacing w:line="276" w:lineRule="auto" w:after="120"/>
      </w:pPr>
      <w:r>
        <w:rPr>
          <w:rFonts w:ascii="Calibri" w:hAnsi="Calibri"/>
          <w:sz w:val="22"/>
        </w:rPr>
        <w:t>Gradient Boosting and XGBoost achieve state-of-the-art performance (78-79% accuracy on Pima data) through sequential error correction and regularization. Computational cost and reduced interpretability are trade-offs.</w:t>
      </w:r>
    </w:p>
    <w:p>
      <w:pPr>
        <w:pStyle w:val="Heading3"/>
      </w:pPr>
      <w:r>
        <w:rPr>
          <w:rFonts w:ascii="Calibri" w:hAnsi="Calibri"/>
          <w:b/>
          <w:sz w:val="24"/>
        </w:rPr>
        <w:t>2.6.4 Deep Learning</w:t>
      </w:r>
    </w:p>
    <w:p>
      <w:pPr>
        <w:spacing w:line="276" w:lineRule="auto" w:after="120"/>
      </w:pPr>
      <w:r>
        <w:rPr>
          <w:rFonts w:ascii="Calibri" w:hAnsi="Calibri"/>
          <w:sz w:val="22"/>
        </w:rPr>
        <w:t>Deep neural networks show promise on large datasets but provide modest improvements over simpler methods on tabular medical data with limited samples. The computational expense and "black box" nature limit clinical adoption.</w:t>
      </w:r>
    </w:p>
    <w:p>
      <w:pPr>
        <w:pStyle w:val="Heading2"/>
      </w:pPr>
      <w:r>
        <w:rPr>
          <w:rFonts w:ascii="Calibri" w:hAnsi="Calibri"/>
          <w:b/>
          <w:sz w:val="28"/>
        </w:rPr>
        <w:t>2.7 Interpretability</w:t>
      </w:r>
    </w:p>
    <w:p>
      <w:pPr>
        <w:spacing w:line="276" w:lineRule="auto" w:after="120"/>
      </w:pPr>
      <w:r>
        <w:rPr>
          <w:rFonts w:ascii="Calibri" w:hAnsi="Calibri"/>
          <w:sz w:val="22"/>
        </w:rPr>
        <w:t>SHAP (SHapley Additive exPlanations) and LIME (Local Interpretable Model-agnostic Explanations) provide methods for understanding model predictions by quantifying feature contributions. Clinical adoption requires not only accurate predictions but also explanations that align with medical knowledge and enable identification of modifiable risk factors.</w:t>
      </w:r>
    </w:p>
    <w:p>
      <w:pPr>
        <w:pStyle w:val="Heading2"/>
      </w:pPr>
      <w:r>
        <w:rPr>
          <w:rFonts w:ascii="Calibri" w:hAnsi="Calibri"/>
          <w:b/>
          <w:sz w:val="28"/>
        </w:rPr>
        <w:t>2.8 Ethical Considerations</w:t>
      </w:r>
    </w:p>
    <w:p>
      <w:pPr>
        <w:pStyle w:val="Heading3"/>
      </w:pPr>
      <w:r>
        <w:rPr>
          <w:rFonts w:ascii="Calibri" w:hAnsi="Calibri"/>
          <w:b/>
          <w:sz w:val="24"/>
        </w:rPr>
        <w:t>2.8.1 Bias and Fairness</w:t>
      </w:r>
    </w:p>
    <w:p>
      <w:pPr>
        <w:spacing w:line="276" w:lineRule="auto" w:after="120"/>
      </w:pPr>
      <w:r>
        <w:rPr>
          <w:rFonts w:ascii="Calibri" w:hAnsi="Calibri"/>
          <w:sz w:val="22"/>
        </w:rPr>
        <w:t>Historical data often encodes existing healthcare disparities. For example, a widely-used algorithm systematically underestimated illness severity for Black patients despite not explicitly including race, demonstrating how bias can emerge from proxy variables. Mitigation requires diverse training data, explicit fairness metric evaluation across demographic groups, and community involvement in development.</w:t>
      </w:r>
    </w:p>
    <w:p>
      <w:pPr>
        <w:pStyle w:val="Heading3"/>
      </w:pPr>
      <w:r>
        <w:rPr>
          <w:rFonts w:ascii="Calibri" w:hAnsi="Calibri"/>
          <w:b/>
          <w:sz w:val="24"/>
        </w:rPr>
        <w:t>2.8.2 Privacy and Regulation</w:t>
      </w:r>
    </w:p>
    <w:p>
      <w:pPr>
        <w:spacing w:line="276" w:lineRule="auto" w:after="120"/>
      </w:pPr>
      <w:r>
        <w:rPr>
          <w:rFonts w:ascii="Calibri" w:hAnsi="Calibri"/>
          <w:sz w:val="22"/>
        </w:rPr>
        <w:t>HIPAA governs U.S. health information handling; GDPR establishes European data rights including "right to explanation" for automated decisions. De-identification poses risks, as supposedly anonymous data can be re-identified through linkage attacks. Federated learning offers an alternative enabling model improvement without centralizing sensitive data.</w:t>
      </w:r>
    </w:p>
    <w:p>
      <w:pPr>
        <w:pStyle w:val="Heading3"/>
      </w:pPr>
      <w:r>
        <w:rPr>
          <w:rFonts w:ascii="Calibri" w:hAnsi="Calibri"/>
          <w:b/>
          <w:sz w:val="24"/>
        </w:rPr>
        <w:t>2.8.3 Clinical Validation</w:t>
      </w:r>
    </w:p>
    <w:p>
      <w:pPr>
        <w:spacing w:line="276" w:lineRule="auto" w:after="120"/>
      </w:pPr>
      <w:r>
        <w:rPr>
          <w:rFonts w:ascii="Calibri" w:hAnsi="Calibri"/>
          <w:sz w:val="22"/>
        </w:rPr>
        <w:t>Safe deployment requires prospective validation in real-world settings, "silent mode" testing where algorithms run alongside human decision-making initially, continuous performance monitoring, and procedures for human oversight when predictions are uncertain.</w:t>
      </w:r>
    </w:p>
    <w:p>
      <w:pPr>
        <w:pStyle w:val="Heading2"/>
      </w:pPr>
      <w:r>
        <w:rPr>
          <w:rFonts w:ascii="Calibri" w:hAnsi="Calibri"/>
          <w:b/>
          <w:sz w:val="28"/>
        </w:rPr>
        <w:t>2.9 Research Gaps</w:t>
      </w:r>
    </w:p>
    <w:p>
      <w:pPr>
        <w:spacing w:line="276" w:lineRule="auto" w:after="120"/>
      </w:pPr>
      <w:r>
        <w:rPr>
          <w:rFonts w:ascii="Calibri" w:hAnsi="Calibri"/>
          <w:sz w:val="22"/>
        </w:rPr>
        <w:t>Despite extensive literature, several gaps persist:</w:t>
      </w:r>
    </w:p>
    <w:p>
      <w:pPr>
        <w:spacing w:after="120"/>
        <w:ind w:left="360" w:hanging="360"/>
      </w:pPr>
      <w:r>
        <w:rPr>
          <w:rFonts w:ascii="Calibri" w:hAnsi="Calibri"/>
          <w:sz w:val="22"/>
        </w:rPr>
        <w:t xml:space="preserve">1. </w:t>
      </w:r>
      <w:r>
        <w:rPr>
          <w:rFonts w:ascii="Calibri" w:hAnsi="Calibri"/>
          <w:b/>
          <w:sz w:val="22"/>
        </w:rPr>
        <w:t>Methodological Inconsistency</w:t>
      </w:r>
      <w:r>
        <w:rPr>
          <w:rFonts w:ascii="Calibri" w:hAnsi="Calibri"/>
          <w:sz w:val="22"/>
        </w:rPr>
        <w:t>: Many studies lack proper train-test splits, cross-validation, external validation, or reproducibility documentation</w:t>
      </w:r>
    </w:p>
    <w:p>
      <w:pPr>
        <w:spacing w:after="120"/>
        <w:ind w:left="360" w:hanging="360"/>
      </w:pPr>
      <w:r>
        <w:rPr>
          <w:rFonts w:ascii="Calibri" w:hAnsi="Calibri"/>
          <w:sz w:val="22"/>
        </w:rPr>
        <w:t xml:space="preserve">2. </w:t>
      </w:r>
      <w:r>
        <w:rPr>
          <w:rFonts w:ascii="Calibri" w:hAnsi="Calibri"/>
          <w:b/>
          <w:sz w:val="22"/>
        </w:rPr>
        <w:t>Limited Algorithm Scope</w:t>
      </w:r>
      <w:r>
        <w:rPr>
          <w:rFonts w:ascii="Calibri" w:hAnsi="Calibri"/>
          <w:sz w:val="22"/>
        </w:rPr>
        <w:t>: Comprehensive comparisons across algorithm families rare</w:t>
      </w:r>
    </w:p>
    <w:p>
      <w:pPr>
        <w:spacing w:after="120"/>
        <w:ind w:left="360" w:hanging="360"/>
      </w:pPr>
      <w:r>
        <w:rPr>
          <w:rFonts w:ascii="Calibri" w:hAnsi="Calibri"/>
          <w:sz w:val="22"/>
        </w:rPr>
        <w:t xml:space="preserve">3. </w:t>
      </w:r>
      <w:r>
        <w:rPr>
          <w:rFonts w:ascii="Calibri" w:hAnsi="Calibri"/>
          <w:b/>
          <w:sz w:val="22"/>
        </w:rPr>
        <w:t>Weak Clinical Translation</w:t>
      </w:r>
      <w:r>
        <w:rPr>
          <w:rFonts w:ascii="Calibri" w:hAnsi="Calibri"/>
          <w:sz w:val="22"/>
        </w:rPr>
        <w:t>: Few studies address implementation strategy, workflow integration, or cost-effectiveness</w:t>
      </w:r>
    </w:p>
    <w:p>
      <w:pPr>
        <w:spacing w:after="120"/>
        <w:ind w:left="360" w:hanging="360"/>
      </w:pPr>
      <w:r>
        <w:rPr>
          <w:rFonts w:ascii="Calibri" w:hAnsi="Calibri"/>
          <w:sz w:val="22"/>
        </w:rPr>
        <w:t xml:space="preserve">4. </w:t>
      </w:r>
      <w:r>
        <w:rPr>
          <w:rFonts w:ascii="Calibri" w:hAnsi="Calibri"/>
          <w:b/>
          <w:sz w:val="22"/>
        </w:rPr>
        <w:t>Fairness Gaps</w:t>
      </w:r>
      <w:r>
        <w:rPr>
          <w:rFonts w:ascii="Calibri" w:hAnsi="Calibri"/>
          <w:sz w:val="22"/>
        </w:rPr>
        <w:t>: Only 12% of reviewed studies examine subgroup performance</w:t>
      </w:r>
    </w:p>
    <w:p>
      <w:pPr>
        <w:spacing w:after="120"/>
        <w:ind w:left="360" w:hanging="360"/>
      </w:pPr>
      <w:r>
        <w:rPr>
          <w:rFonts w:ascii="Calibri" w:hAnsi="Calibri"/>
          <w:sz w:val="22"/>
        </w:rPr>
        <w:t xml:space="preserve">5. </w:t>
      </w:r>
      <w:r>
        <w:rPr>
          <w:rFonts w:ascii="Calibri" w:hAnsi="Calibri"/>
          <w:b/>
          <w:sz w:val="22"/>
        </w:rPr>
        <w:t>Dataset Homogeneity</w:t>
      </w:r>
      <w:r>
        <w:rPr>
          <w:rFonts w:ascii="Calibri" w:hAnsi="Calibri"/>
          <w:sz w:val="22"/>
        </w:rPr>
        <w:t>: Over-reliance on Pima dataset (43% of studies) limits generalizability</w:t>
      </w:r>
    </w:p>
    <w:p>
      <w:pPr>
        <w:spacing w:after="120"/>
        <w:ind w:left="360" w:hanging="360"/>
      </w:pPr>
      <w:r>
        <w:rPr>
          <w:rFonts w:ascii="Calibri" w:hAnsi="Calibri"/>
          <w:sz w:val="22"/>
        </w:rPr>
        <w:t xml:space="preserve">6. </w:t>
      </w:r>
      <w:r>
        <w:rPr>
          <w:rFonts w:ascii="Calibri" w:hAnsi="Calibri"/>
          <w:b/>
          <w:sz w:val="22"/>
        </w:rPr>
        <w:t>Interpretability Limitations</w:t>
      </w:r>
      <w:r>
        <w:rPr>
          <w:rFonts w:ascii="Calibri" w:hAnsi="Calibri"/>
          <w:sz w:val="22"/>
        </w:rPr>
        <w:t>: Most studies report only aggregate feature importance without individual prediction explanations</w:t>
      </w:r>
    </w:p>
    <w:p>
      <w:pPr>
        <w:spacing w:line="276" w:lineRule="auto" w:after="120"/>
      </w:pPr>
      <w:r>
        <w:rPr>
          <w:rFonts w:ascii="Calibri" w:hAnsi="Calibri"/>
          <w:sz w:val="22"/>
        </w:rPr>
        <w:t>This research addresses these gaps through systematic comparison of nine algorithms, rigorous methodology with proper validation, clinical orientation, complete reproducible implementation, ethical consideration, and honest limitations discussion.</w:t>
      </w:r>
    </w:p>
    <w:p>
      <w:pPr>
        <w:pStyle w:val="Heading2"/>
      </w:pPr>
      <w:r>
        <w:rPr>
          <w:rFonts w:ascii="Calibri" w:hAnsi="Calibri"/>
          <w:b/>
          <w:sz w:val="28"/>
        </w:rPr>
        <w:t>2.10 Summary</w:t>
      </w:r>
    </w:p>
    <w:p>
      <w:pPr>
        <w:spacing w:line="276" w:lineRule="auto" w:after="120"/>
      </w:pPr>
      <w:r>
        <w:rPr>
          <w:rFonts w:ascii="Calibri" w:hAnsi="Calibri"/>
          <w:sz w:val="22"/>
        </w:rPr>
        <w:t>Type 2 diabetes affects hundreds of millions globally with substantial economic and health burdens. Traditional assessment methods show limitations; ML-based approaches have demonstrated promise with typical accuracy 76-86%. Research suggests performance has plateaued, implying data limitations. Ensemble methods (Random Forests, Gradient Boosting) consistently outperform alternatives. Clinical adoption requires interpretable models with robust external validation and ethical safeguards addressing bias, privacy, and fairness. This literature review establishes foundations for the methodology, results, and discussion chapters that follow, identifying opportunities for systematic algorithm comparison, methodological rigor, and clinical orientation.</w:t>
      </w:r>
    </w:p>
    <w:p>
      <w:r>
        <w:br w:type="page"/>
      </w:r>
    </w:p>
    <w:p>
      <w:pPr>
        <w:pStyle w:val="Heading1"/>
        <w:jc w:val="left"/>
      </w:pPr>
      <w:r>
        <w:rPr>
          <w:rFonts w:ascii="Calibri" w:hAnsi="Calibri"/>
          <w:b/>
          <w:sz w:val="32"/>
        </w:rPr>
        <w:t>Chapter 3: Methodology</w:t>
      </w:r>
    </w:p>
    <w:p>
      <w:pPr>
        <w:pStyle w:val="Heading2"/>
      </w:pPr>
      <w:r>
        <w:rPr>
          <w:rFonts w:ascii="Calibri" w:hAnsi="Calibri"/>
          <w:b/>
          <w:sz w:val="28"/>
        </w:rPr>
        <w:t>3.1 Research Design Overview</w:t>
      </w:r>
    </w:p>
    <w:p>
      <w:pPr>
        <w:spacing w:line="276" w:lineRule="auto" w:after="120"/>
      </w:pPr>
      <w:r>
        <w:rPr>
          <w:rFonts w:ascii="Calibri" w:hAnsi="Calibri"/>
          <w:sz w:val="22"/>
        </w:rPr>
        <w:t>This study employs a quantitative, experimental research design to develop and evaluate Machine Learning models for diabetes risk prediction. The methodology follows a systematic approach encompassing data acquisition, preprocessing, model development, training, evaluation, and comparison. The research is structured as a cross-sectional analysis utilizing the Pima Indians Diabetes Database, with the primary objective of determining which ML algorithms achieve optimal performance for binary classification of diabetes presence.</w:t>
      </w:r>
    </w:p>
    <w:p>
      <w:pPr>
        <w:pStyle w:val="Heading3"/>
      </w:pPr>
      <w:r>
        <w:rPr>
          <w:rFonts w:ascii="Calibri" w:hAnsi="Calibri"/>
          <w:b/>
          <w:sz w:val="24"/>
        </w:rPr>
        <w:t>3.1.1 Research Paradigm</w:t>
      </w:r>
    </w:p>
    <w:p>
      <w:pPr>
        <w:spacing w:line="276" w:lineRule="auto"/>
      </w:pPr>
      <w:r>
        <w:rPr>
          <w:rFonts w:ascii="Calibri" w:hAnsi="Calibri"/>
          <w:sz w:val="22"/>
        </w:rPr>
        <w:t xml:space="preserve">The study adopts a </w:t>
      </w:r>
      <w:r>
        <w:rPr>
          <w:rFonts w:ascii="Calibri" w:hAnsi="Calibri"/>
          <w:b/>
          <w:sz w:val="22"/>
        </w:rPr>
        <w:t>positivist research paradigm</w:t>
      </w:r>
      <w:r>
        <w:rPr>
          <w:rFonts w:ascii="Calibri" w:hAnsi="Calibri"/>
          <w:sz w:val="22"/>
        </w:rPr>
        <w:t>, emphasizing empirical, objective measurement of model performance through quantifiable metrics. This approach aligns with the data-driven nature of Machine Learning research and enables reproducible, verifiable results that can be independently validated by other researchers.</w:t>
      </w:r>
    </w:p>
    <w:p>
      <w:pPr>
        <w:pStyle w:val="Heading3"/>
      </w:pPr>
      <w:r>
        <w:rPr>
          <w:rFonts w:ascii="Calibri" w:hAnsi="Calibri"/>
          <w:b/>
          <w:sz w:val="24"/>
        </w:rPr>
        <w:t>3.1.2 Experimental Design</w:t>
      </w:r>
    </w:p>
    <w:p>
      <w:pPr>
        <w:spacing w:line="276" w:lineRule="auto"/>
      </w:pPr>
      <w:r>
        <w:rPr>
          <w:rFonts w:ascii="Calibri" w:hAnsi="Calibri"/>
          <w:sz w:val="22"/>
        </w:rPr>
        <w:t xml:space="preserve">The experimental design follows a </w:t>
      </w:r>
      <w:r>
        <w:rPr>
          <w:rFonts w:ascii="Calibri" w:hAnsi="Calibri"/>
          <w:b/>
          <w:sz w:val="22"/>
        </w:rPr>
        <w:t>comparative evaluation framework</w:t>
      </w:r>
      <w:r>
        <w:rPr>
          <w:rFonts w:ascii="Calibri" w:hAnsi="Calibri"/>
          <w:sz w:val="22"/>
        </w:rPr>
        <w:t>, where multiple ML algorithms are trained on identical data and evaluated using standardized metrics. This design enables systematic comparison of algorithmic performance while controlling for data-related variables. The study implements:</w:t>
      </w:r>
    </w:p>
    <w:p>
      <w:pPr>
        <w:spacing w:after="120"/>
        <w:ind w:left="360" w:hanging="360"/>
      </w:pPr>
      <w:r>
        <w:rPr>
          <w:rFonts w:ascii="Calibri" w:hAnsi="Calibri"/>
          <w:sz w:val="22"/>
        </w:rPr>
        <w:t xml:space="preserve">1. </w:t>
      </w:r>
      <w:r>
        <w:rPr>
          <w:rFonts w:ascii="Calibri" w:hAnsi="Calibri"/>
          <w:b/>
          <w:sz w:val="22"/>
        </w:rPr>
        <w:t>Single dataset approach</w:t>
      </w:r>
      <w:r>
        <w:rPr>
          <w:rFonts w:ascii="Calibri" w:hAnsi="Calibri"/>
          <w:sz w:val="22"/>
        </w:rPr>
        <w:t>: All models trained and tested on the Pima Indians Diabetes Database</w:t>
      </w:r>
    </w:p>
    <w:p>
      <w:pPr>
        <w:spacing w:after="120"/>
        <w:ind w:left="360" w:hanging="360"/>
      </w:pPr>
      <w:r>
        <w:rPr>
          <w:rFonts w:ascii="Calibri" w:hAnsi="Calibri"/>
          <w:sz w:val="22"/>
        </w:rPr>
        <w:t xml:space="preserve">2. </w:t>
      </w:r>
      <w:r>
        <w:rPr>
          <w:rFonts w:ascii="Calibri" w:hAnsi="Calibri"/>
          <w:b/>
          <w:sz w:val="22"/>
        </w:rPr>
        <w:t>Consistent preprocessing</w:t>
      </w:r>
      <w:r>
        <w:rPr>
          <w:rFonts w:ascii="Calibri" w:hAnsi="Calibri"/>
          <w:sz w:val="22"/>
        </w:rPr>
        <w:t>: Identical data preparation applied to all algorithms</w:t>
      </w:r>
    </w:p>
    <w:p>
      <w:pPr>
        <w:spacing w:after="120"/>
        <w:ind w:left="360" w:hanging="360"/>
      </w:pPr>
      <w:r>
        <w:rPr>
          <w:rFonts w:ascii="Calibri" w:hAnsi="Calibri"/>
          <w:sz w:val="22"/>
        </w:rPr>
        <w:t xml:space="preserve">3. </w:t>
      </w:r>
      <w:r>
        <w:rPr>
          <w:rFonts w:ascii="Calibri" w:hAnsi="Calibri"/>
          <w:b/>
          <w:sz w:val="22"/>
        </w:rPr>
        <w:t>Standardized evaluation</w:t>
      </w:r>
      <w:r>
        <w:rPr>
          <w:rFonts w:ascii="Calibri" w:hAnsi="Calibri"/>
          <w:sz w:val="22"/>
        </w:rPr>
        <w:t>: Uniform metrics applied across all models</w:t>
      </w:r>
    </w:p>
    <w:p>
      <w:pPr>
        <w:spacing w:after="120"/>
        <w:ind w:left="360" w:hanging="360"/>
      </w:pPr>
      <w:r>
        <w:rPr>
          <w:rFonts w:ascii="Calibri" w:hAnsi="Calibri"/>
          <w:sz w:val="22"/>
        </w:rPr>
        <w:t xml:space="preserve">4. </w:t>
      </w:r>
      <w:r>
        <w:rPr>
          <w:rFonts w:ascii="Calibri" w:hAnsi="Calibri"/>
          <w:b/>
          <w:sz w:val="22"/>
        </w:rPr>
        <w:t>Reproducible implementation</w:t>
      </w:r>
      <w:r>
        <w:rPr>
          <w:rFonts w:ascii="Calibri" w:hAnsi="Calibri"/>
          <w:sz w:val="22"/>
        </w:rPr>
        <w:t>: Fixed random seeds ensure consistent results</w:t>
      </w:r>
    </w:p>
    <w:p>
      <w:pPr>
        <w:spacing w:after="120"/>
        <w:ind w:left="360" w:hanging="360"/>
      </w:pPr>
      <w:r>
        <w:rPr>
          <w:rFonts w:ascii="Calibri" w:hAnsi="Calibri"/>
          <w:sz w:val="22"/>
        </w:rPr>
        <w:t xml:space="preserve">5. </w:t>
      </w:r>
      <w:r>
        <w:rPr>
          <w:rFonts w:ascii="Calibri" w:hAnsi="Calibri"/>
          <w:b/>
          <w:sz w:val="22"/>
        </w:rPr>
        <w:t>Modular architecture</w:t>
      </w:r>
      <w:r>
        <w:rPr>
          <w:rFonts w:ascii="Calibri" w:hAnsi="Calibri"/>
          <w:sz w:val="22"/>
        </w:rPr>
        <w:t>: Separate modules for data processing, model development, and evaluation</w:t>
      </w:r>
    </w:p>
    <w:p>
      <w:pPr>
        <w:pStyle w:val="Heading3"/>
      </w:pPr>
      <w:r>
        <w:rPr>
          <w:rFonts w:ascii="Calibri" w:hAnsi="Calibri"/>
          <w:b/>
          <w:sz w:val="24"/>
        </w:rPr>
        <w:t>3.1.3 Research Workflow</w:t>
      </w:r>
    </w:p>
    <w:p>
      <w:pPr>
        <w:spacing w:line="276" w:lineRule="auto" w:after="120"/>
      </w:pPr>
      <w:r>
        <w:rPr>
          <w:rFonts w:ascii="Calibri" w:hAnsi="Calibri"/>
          <w:sz w:val="22"/>
        </w:rPr>
        <w:t>The complete research methodology follows a systematic, iterative workflow encompassing data acquisition, exploration, preprocessing, model development, and evaluation. Figure 3.1 provides a comprehensive visual representation of the end-to-end pipeline, from raw data collection through to clinical application and deployment.</w:t>
      </w:r>
    </w:p>
    <w:p>
      <w:r>
        <w:rPr>
          <w:rFonts w:ascii="Calibri" w:hAnsi="Calibri"/>
          <w:b/>
          <w:sz w:val="22"/>
        </w:rPr>
        <w:t>Figure 3.1: Overall Research Methodology Workflow</w:t>
      </w:r>
    </w:p>
    <w:p>
      <w:pPr>
        <w:spacing w:line="276" w:lineRule="auto" w:after="120"/>
      </w:pPr>
      <w:r>
        <w:rPr>
          <w:rFonts w:ascii="Calibri" w:hAnsi="Calibri"/>
          <w:sz w:val="22"/>
        </w:rPr>
        <w:t>See Figure 3.1 for the complete ML pipeline workflow showing all phases from data collection through deployment and the continuous improvement feedback loop.</w:t>
      </w:r>
    </w:p>
    <w:p>
      <w:pPr>
        <w:pStyle w:val="Heading2"/>
      </w:pPr>
      <w:r>
        <w:rPr>
          <w:rFonts w:ascii="Calibri" w:hAnsi="Calibri"/>
          <w:b/>
          <w:sz w:val="28"/>
        </w:rPr>
        <w:t>3.2 Dataset Description</w:t>
      </w:r>
    </w:p>
    <w:p>
      <w:pPr>
        <w:pStyle w:val="Heading3"/>
      </w:pPr>
      <w:r>
        <w:rPr>
          <w:rFonts w:ascii="Calibri" w:hAnsi="Calibri"/>
          <w:b/>
          <w:sz w:val="24"/>
        </w:rPr>
        <w:t>3.2.1 Dataset Selection and Provenance</w:t>
      </w:r>
    </w:p>
    <w:p>
      <w:pPr>
        <w:spacing w:line="276" w:lineRule="auto"/>
      </w:pPr>
      <w:r>
        <w:rPr>
          <w:rFonts w:ascii="Calibri" w:hAnsi="Calibri"/>
          <w:sz w:val="22"/>
        </w:rPr>
        <w:t xml:space="preserve">The </w:t>
      </w:r>
      <w:r>
        <w:rPr>
          <w:rFonts w:ascii="Calibri" w:hAnsi="Calibri"/>
          <w:b/>
          <w:sz w:val="22"/>
        </w:rPr>
        <w:t>Pima Indians Diabetes Database</w:t>
      </w:r>
      <w:r>
        <w:rPr>
          <w:rFonts w:ascii="Calibri" w:hAnsi="Calibri"/>
          <w:sz w:val="22"/>
        </w:rPr>
        <w:t xml:space="preserve"> was selected for this study due to its established role in diabetes prediction research, manageable size suitable for comprehensive algorithm comparison, and availability as a benchmark dataset in the Machine Learning community. The dataset was originally collected by the National Institute of Diabetes and Digestive and Kidney Diseases and is publicly available through the UCI Machine Learning Repository and Kaggle.</w:t>
      </w:r>
    </w:p>
    <w:p>
      <w:r>
        <w:rPr>
          <w:rFonts w:ascii="Calibri" w:hAnsi="Calibri"/>
          <w:b/>
          <w:sz w:val="22"/>
        </w:rPr>
        <w:t>Table 3.1: Dataset Provenance</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Attribute</w:t>
            </w:r>
          </w:p>
        </w:tc>
        <w:tc>
          <w:tcPr>
            <w:tcW w:type="dxa" w:w="4320"/>
          </w:tcPr>
          <w:p>
            <w:r>
              <w:rPr>
                <w:b/>
                <w:sz w:val="20"/>
              </w:rPr>
              <w:t>Details</w:t>
            </w:r>
          </w:p>
        </w:tc>
      </w:tr>
      <w:tr>
        <w:tc>
          <w:tcPr>
            <w:tcW w:type="dxa" w:w="4320"/>
          </w:tcPr>
          <w:p>
            <w:r>
              <w:rPr>
                <w:sz w:val="18"/>
              </w:rPr>
              <w:t>**Dataset Name**</w:t>
            </w:r>
          </w:p>
        </w:tc>
        <w:tc>
          <w:tcPr>
            <w:tcW w:type="dxa" w:w="4320"/>
          </w:tcPr>
          <w:p>
            <w:r>
              <w:rPr>
                <w:sz w:val="18"/>
              </w:rPr>
              <w:t>Pima Indians Diabetes Database</w:t>
            </w:r>
          </w:p>
        </w:tc>
      </w:tr>
      <w:tr>
        <w:tc>
          <w:tcPr>
            <w:tcW w:type="dxa" w:w="4320"/>
          </w:tcPr>
          <w:p>
            <w:r>
              <w:rPr>
                <w:sz w:val="18"/>
              </w:rPr>
              <w:t>**Source**</w:t>
            </w:r>
          </w:p>
        </w:tc>
        <w:tc>
          <w:tcPr>
            <w:tcW w:type="dxa" w:w="4320"/>
          </w:tcPr>
          <w:p>
            <w:r>
              <w:rPr>
                <w:sz w:val="18"/>
              </w:rPr>
              <w:t>National Institute of Diabetes and Digestive and Kidney Diseases</w:t>
            </w:r>
          </w:p>
        </w:tc>
      </w:tr>
      <w:tr>
        <w:tc>
          <w:tcPr>
            <w:tcW w:type="dxa" w:w="4320"/>
          </w:tcPr>
          <w:p>
            <w:r>
              <w:rPr>
                <w:sz w:val="18"/>
              </w:rPr>
              <w:t>**Availability**</w:t>
            </w:r>
          </w:p>
        </w:tc>
        <w:tc>
          <w:tcPr>
            <w:tcW w:type="dxa" w:w="4320"/>
          </w:tcPr>
          <w:p>
            <w:r>
              <w:rPr>
                <w:sz w:val="18"/>
              </w:rPr>
              <w:t>UCI Machine Learning Repository, Kaggle</w:t>
            </w:r>
          </w:p>
        </w:tc>
      </w:tr>
      <w:tr>
        <w:tc>
          <w:tcPr>
            <w:tcW w:type="dxa" w:w="4320"/>
          </w:tcPr>
          <w:p>
            <w:r>
              <w:rPr>
                <w:sz w:val="18"/>
              </w:rPr>
              <w:t>**Publication**</w:t>
            </w:r>
          </w:p>
        </w:tc>
        <w:tc>
          <w:tcPr>
            <w:tcW w:type="dxa" w:w="4320"/>
          </w:tcPr>
          <w:p>
            <w:r>
              <w:rPr>
                <w:sz w:val="18"/>
              </w:rPr>
              <w:t>Smith et al. (1988)</w:t>
            </w:r>
          </w:p>
        </w:tc>
      </w:tr>
      <w:tr>
        <w:tc>
          <w:tcPr>
            <w:tcW w:type="dxa" w:w="4320"/>
          </w:tcPr>
          <w:p>
            <w:r>
              <w:rPr>
                <w:sz w:val="18"/>
              </w:rPr>
              <w:t>**Domain**</w:t>
            </w:r>
          </w:p>
        </w:tc>
        <w:tc>
          <w:tcPr>
            <w:tcW w:type="dxa" w:w="4320"/>
          </w:tcPr>
          <w:p>
            <w:r>
              <w:rPr>
                <w:sz w:val="18"/>
              </w:rPr>
              <w:t>Medical diagnostics - Endocrinology</w:t>
            </w:r>
          </w:p>
        </w:tc>
      </w:tr>
      <w:tr>
        <w:tc>
          <w:tcPr>
            <w:tcW w:type="dxa" w:w="4320"/>
          </w:tcPr>
          <w:p>
            <w:r>
              <w:rPr>
                <w:sz w:val="18"/>
              </w:rPr>
              <w:t>**License**</w:t>
            </w:r>
          </w:p>
        </w:tc>
        <w:tc>
          <w:tcPr>
            <w:tcW w:type="dxa" w:w="4320"/>
          </w:tcPr>
          <w:p>
            <w:r>
              <w:rPr>
                <w:sz w:val="18"/>
              </w:rPr>
              <w:t>Public domain, freely available for research</w:t>
            </w:r>
          </w:p>
        </w:tc>
      </w:tr>
      <w:tr>
        <w:tc>
          <w:tcPr>
            <w:tcW w:type="dxa" w:w="4320"/>
          </w:tcPr>
          <w:p>
            <w:r>
              <w:rPr>
                <w:sz w:val="18"/>
              </w:rPr>
              <w:t>**Original Study**</w:t>
            </w:r>
          </w:p>
        </w:tc>
        <w:tc>
          <w:tcPr>
            <w:tcW w:type="dxa" w:w="4320"/>
          </w:tcPr>
          <w:p>
            <w:r>
              <w:rPr>
                <w:sz w:val="18"/>
              </w:rPr>
              <w:t>ADAP learning algorithm evaluation</w:t>
            </w:r>
          </w:p>
        </w:tc>
      </w:tr>
    </w:tbl>
    <w:p/>
    <w:p>
      <w:pPr>
        <w:pStyle w:val="Heading3"/>
      </w:pPr>
      <w:r>
        <w:rPr>
          <w:rFonts w:ascii="Calibri" w:hAnsi="Calibri"/>
          <w:b/>
          <w:sz w:val="24"/>
        </w:rPr>
        <w:t>3.2.2 Population Characteristics</w:t>
      </w:r>
    </w:p>
    <w:p>
      <w:pPr>
        <w:spacing w:line="276" w:lineRule="auto" w:after="120"/>
      </w:pPr>
      <w:r>
        <w:rPr>
          <w:rFonts w:ascii="Calibri" w:hAnsi="Calibri"/>
          <w:sz w:val="22"/>
        </w:rPr>
        <w:t>The dataset comprises medical records from 768 female patients of Pima Indian heritage, aged 21 years and older, living near Phoenix, Arizona, USA. The Pima Indian population was selected for the original study due to their high prevalence of Type 2 diabetes, making them an ideal cohort for diabetes research.</w:t>
      </w:r>
    </w:p>
    <w:p>
      <w:r>
        <w:rPr>
          <w:rFonts w:ascii="Calibri" w:hAnsi="Calibri"/>
          <w:b/>
          <w:sz w:val="22"/>
        </w:rPr>
        <w:t>Population Inclusion Criteria:</w:t>
      </w:r>
    </w:p>
    <w:p>
      <w:pPr>
        <w:pStyle w:val="ListBullet"/>
      </w:pPr>
      <w:r>
        <w:rPr>
          <w:rFonts w:ascii="Calibri" w:hAnsi="Calibri"/>
          <w:sz w:val="22"/>
        </w:rPr>
        <w:t>Female gender</w:t>
      </w:r>
    </w:p>
    <w:p>
      <w:pPr>
        <w:pStyle w:val="ListBullet"/>
      </w:pPr>
      <w:r>
        <w:rPr>
          <w:rFonts w:ascii="Calibri" w:hAnsi="Calibri"/>
          <w:sz w:val="22"/>
        </w:rPr>
        <w:t>Pima Indian heritage</w:t>
      </w:r>
    </w:p>
    <w:p>
      <w:pPr>
        <w:pStyle w:val="ListBullet"/>
      </w:pPr>
      <w:r>
        <w:rPr>
          <w:rFonts w:ascii="Calibri" w:hAnsi="Calibri"/>
          <w:sz w:val="22"/>
        </w:rPr>
        <w:t>Minimum age: 21 years</w:t>
      </w:r>
    </w:p>
    <w:p>
      <w:pPr>
        <w:pStyle w:val="ListBullet"/>
      </w:pPr>
      <w:r>
        <w:rPr>
          <w:rFonts w:ascii="Calibri" w:hAnsi="Calibri"/>
          <w:sz w:val="22"/>
        </w:rPr>
        <w:t>Complete diagnostic information available</w:t>
      </w:r>
    </w:p>
    <w:p>
      <w:r>
        <w:rPr>
          <w:rFonts w:ascii="Calibri" w:hAnsi="Calibri"/>
          <w:b/>
          <w:sz w:val="22"/>
        </w:rPr>
        <w:t>Population Limitations:</w:t>
      </w:r>
    </w:p>
    <w:p>
      <w:pPr>
        <w:pStyle w:val="ListBullet"/>
      </w:pPr>
      <w:r>
        <w:rPr>
          <w:rFonts w:ascii="Calibri" w:hAnsi="Calibri"/>
          <w:sz w:val="22"/>
        </w:rPr>
        <w:t>Restricted to single ethnic group (Pima Indians)</w:t>
      </w:r>
    </w:p>
    <w:p>
      <w:pPr>
        <w:pStyle w:val="ListBullet"/>
      </w:pPr>
      <w:r>
        <w:rPr>
          <w:rFonts w:ascii="Calibri" w:hAnsi="Calibri"/>
          <w:sz w:val="22"/>
        </w:rPr>
        <w:t>Female-only cohort</w:t>
      </w:r>
    </w:p>
    <w:p>
      <w:pPr>
        <w:pStyle w:val="ListBullet"/>
      </w:pPr>
      <w:r>
        <w:rPr>
          <w:rFonts w:ascii="Calibri" w:hAnsi="Calibri"/>
          <w:sz w:val="22"/>
        </w:rPr>
        <w:t>Specific geographic location (Arizona, USA)</w:t>
      </w:r>
    </w:p>
    <w:p>
      <w:pPr>
        <w:pStyle w:val="ListBullet"/>
      </w:pPr>
      <w:r>
        <w:rPr>
          <w:rFonts w:ascii="Calibri" w:hAnsi="Calibri"/>
          <w:sz w:val="22"/>
        </w:rPr>
        <w:t>Single time point (cross-sectional data)</w:t>
      </w:r>
    </w:p>
    <w:p>
      <w:pPr>
        <w:pStyle w:val="Heading3"/>
      </w:pPr>
      <w:r>
        <w:rPr>
          <w:rFonts w:ascii="Calibri" w:hAnsi="Calibri"/>
          <w:b/>
          <w:sz w:val="24"/>
        </w:rPr>
        <w:t>3.2.3 Feature Descriptions</w:t>
      </w:r>
    </w:p>
    <w:p>
      <w:pPr>
        <w:spacing w:line="276" w:lineRule="auto" w:after="120"/>
      </w:pPr>
      <w:r>
        <w:rPr>
          <w:rFonts w:ascii="Calibri" w:hAnsi="Calibri"/>
          <w:sz w:val="22"/>
        </w:rPr>
        <w:t>The dataset comprises 8 predictor variables (features) and 1 binary target variable.</w:t>
      </w:r>
    </w:p>
    <w:p>
      <w:r>
        <w:rPr>
          <w:rFonts w:ascii="Calibri" w:hAnsi="Calibri"/>
          <w:b/>
          <w:sz w:val="22"/>
        </w:rPr>
        <w:t>Table 3.2: Feature Specifications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Feature</w:t>
            </w:r>
          </w:p>
        </w:tc>
        <w:tc>
          <w:tcPr>
            <w:tcW w:type="dxa" w:w="1440"/>
          </w:tcPr>
          <w:p>
            <w:r>
              <w:rPr>
                <w:b/>
                <w:sz w:val="20"/>
              </w:rPr>
              <w:t>Description</w:t>
            </w:r>
          </w:p>
        </w:tc>
        <w:tc>
          <w:tcPr>
            <w:tcW w:type="dxa" w:w="1440"/>
          </w:tcPr>
          <w:p>
            <w:r>
              <w:rPr>
                <w:b/>
                <w:sz w:val="20"/>
              </w:rPr>
              <w:t>Unit</w:t>
            </w:r>
          </w:p>
        </w:tc>
        <w:tc>
          <w:tcPr>
            <w:tcW w:type="dxa" w:w="1440"/>
          </w:tcPr>
          <w:p>
            <w:r>
              <w:rPr>
                <w:b/>
                <w:sz w:val="20"/>
              </w:rPr>
              <w:t>Data Type</w:t>
            </w:r>
          </w:p>
        </w:tc>
        <w:tc>
          <w:tcPr>
            <w:tcW w:type="dxa" w:w="1440"/>
          </w:tcPr>
          <w:p>
            <w:r>
              <w:rPr>
                <w:b/>
                <w:sz w:val="20"/>
              </w:rPr>
              <w:t>Range</w:t>
            </w:r>
          </w:p>
        </w:tc>
        <w:tc>
          <w:tcPr>
            <w:tcW w:type="dxa" w:w="1440"/>
          </w:tcPr>
          <w:p>
            <w:r>
              <w:rPr>
                <w:b/>
                <w:sz w:val="20"/>
              </w:rPr>
              <w:t>Clinical Significance</w:t>
            </w:r>
          </w:p>
        </w:tc>
      </w:tr>
      <w:tr>
        <w:tc>
          <w:tcPr>
            <w:tcW w:type="dxa" w:w="1440"/>
          </w:tcPr>
          <w:p>
            <w:r>
              <w:rPr>
                <w:sz w:val="18"/>
              </w:rPr>
              <w:t>**Pregnancies**</w:t>
            </w:r>
          </w:p>
        </w:tc>
        <w:tc>
          <w:tcPr>
            <w:tcW w:type="dxa" w:w="1440"/>
          </w:tcPr>
          <w:p>
            <w:r>
              <w:rPr>
                <w:sz w:val="18"/>
              </w:rPr>
              <w:t>Number of times pregnant</w:t>
            </w:r>
          </w:p>
        </w:tc>
        <w:tc>
          <w:tcPr>
            <w:tcW w:type="dxa" w:w="1440"/>
          </w:tcPr>
          <w:p>
            <w:r>
              <w:rPr>
                <w:sz w:val="18"/>
              </w:rPr>
              <w:t>Count</w:t>
            </w:r>
          </w:p>
        </w:tc>
        <w:tc>
          <w:tcPr>
            <w:tcW w:type="dxa" w:w="1440"/>
          </w:tcPr>
          <w:p>
            <w:r>
              <w:rPr>
                <w:sz w:val="18"/>
              </w:rPr>
              <w:t>Integer</w:t>
            </w:r>
          </w:p>
        </w:tc>
        <w:tc>
          <w:tcPr>
            <w:tcW w:type="dxa" w:w="1440"/>
          </w:tcPr>
          <w:p>
            <w:r>
              <w:rPr>
                <w:sz w:val="18"/>
              </w:rPr>
              <w:t>0-17</w:t>
            </w:r>
          </w:p>
        </w:tc>
        <w:tc>
          <w:tcPr>
            <w:tcW w:type="dxa" w:w="1440"/>
          </w:tcPr>
          <w:p>
            <w:r>
              <w:rPr>
                <w:sz w:val="18"/>
              </w:rPr>
              <w:t>Gestational diabetes risk, hormonal changes</w:t>
            </w:r>
          </w:p>
        </w:tc>
      </w:tr>
      <w:tr>
        <w:tc>
          <w:tcPr>
            <w:tcW w:type="dxa" w:w="1440"/>
          </w:tcPr>
          <w:p>
            <w:r>
              <w:rPr>
                <w:sz w:val="18"/>
              </w:rPr>
              <w:t>**Glucose**</w:t>
            </w:r>
          </w:p>
        </w:tc>
        <w:tc>
          <w:tcPr>
            <w:tcW w:type="dxa" w:w="1440"/>
          </w:tcPr>
          <w:p>
            <w:r>
              <w:rPr>
                <w:sz w:val="18"/>
              </w:rPr>
              <w:t>Plasma glucose concentration (2-hour OGTT)</w:t>
            </w:r>
          </w:p>
        </w:tc>
        <w:tc>
          <w:tcPr>
            <w:tcW w:type="dxa" w:w="1440"/>
          </w:tcPr>
          <w:p>
            <w:r>
              <w:rPr>
                <w:sz w:val="18"/>
              </w:rPr>
              <w:t>mg/dL</w:t>
            </w:r>
          </w:p>
        </w:tc>
        <w:tc>
          <w:tcPr>
            <w:tcW w:type="dxa" w:w="1440"/>
          </w:tcPr>
          <w:p>
            <w:r>
              <w:rPr>
                <w:sz w:val="18"/>
              </w:rPr>
              <w:t>Integer</w:t>
            </w:r>
          </w:p>
        </w:tc>
        <w:tc>
          <w:tcPr>
            <w:tcW w:type="dxa" w:w="1440"/>
          </w:tcPr>
          <w:p>
            <w:r>
              <w:rPr>
                <w:sz w:val="18"/>
              </w:rPr>
              <w:t>0-199</w:t>
            </w:r>
          </w:p>
        </w:tc>
        <w:tc>
          <w:tcPr>
            <w:tcW w:type="dxa" w:w="1440"/>
          </w:tcPr>
          <w:p>
            <w:r>
              <w:rPr>
                <w:sz w:val="18"/>
              </w:rPr>
              <w:t>Primary diabetes indicator, diagnostic criterion</w:t>
            </w:r>
          </w:p>
        </w:tc>
      </w:tr>
      <w:tr>
        <w:tc>
          <w:tcPr>
            <w:tcW w:type="dxa" w:w="1440"/>
          </w:tcPr>
          <w:p>
            <w:r>
              <w:rPr>
                <w:sz w:val="18"/>
              </w:rPr>
              <w:t>**BloodPressure**</w:t>
            </w:r>
          </w:p>
        </w:tc>
        <w:tc>
          <w:tcPr>
            <w:tcW w:type="dxa" w:w="1440"/>
          </w:tcPr>
          <w:p>
            <w:r>
              <w:rPr>
                <w:sz w:val="18"/>
              </w:rPr>
              <w:t>Diastolic blood pressure</w:t>
            </w:r>
          </w:p>
        </w:tc>
        <w:tc>
          <w:tcPr>
            <w:tcW w:type="dxa" w:w="1440"/>
          </w:tcPr>
          <w:p>
            <w:r>
              <w:rPr>
                <w:sz w:val="18"/>
              </w:rPr>
              <w:t>mm Hg</w:t>
            </w:r>
          </w:p>
        </w:tc>
        <w:tc>
          <w:tcPr>
            <w:tcW w:type="dxa" w:w="1440"/>
          </w:tcPr>
          <w:p>
            <w:r>
              <w:rPr>
                <w:sz w:val="18"/>
              </w:rPr>
              <w:t>Integer</w:t>
            </w:r>
          </w:p>
        </w:tc>
        <w:tc>
          <w:tcPr>
            <w:tcW w:type="dxa" w:w="1440"/>
          </w:tcPr>
          <w:p>
            <w:r>
              <w:rPr>
                <w:sz w:val="18"/>
              </w:rPr>
              <w:t>0-122</w:t>
            </w:r>
          </w:p>
        </w:tc>
        <w:tc>
          <w:tcPr>
            <w:tcW w:type="dxa" w:w="1440"/>
          </w:tcPr>
          <w:p>
            <w:r>
              <w:rPr>
                <w:sz w:val="18"/>
              </w:rPr>
              <w:t>Cardiovascular risk, metabolic syndrome</w:t>
            </w:r>
          </w:p>
        </w:tc>
      </w:tr>
      <w:tr>
        <w:tc>
          <w:tcPr>
            <w:tcW w:type="dxa" w:w="1440"/>
          </w:tcPr>
          <w:p>
            <w:r>
              <w:rPr>
                <w:sz w:val="18"/>
              </w:rPr>
              <w:t>**SkinThickness**</w:t>
            </w:r>
          </w:p>
        </w:tc>
        <w:tc>
          <w:tcPr>
            <w:tcW w:type="dxa" w:w="1440"/>
          </w:tcPr>
          <w:p>
            <w:r>
              <w:rPr>
                <w:sz w:val="18"/>
              </w:rPr>
              <w:t>Triceps skinfold thickness</w:t>
            </w:r>
          </w:p>
        </w:tc>
        <w:tc>
          <w:tcPr>
            <w:tcW w:type="dxa" w:w="1440"/>
          </w:tcPr>
          <w:p>
            <w:r>
              <w:rPr>
                <w:sz w:val="18"/>
              </w:rPr>
              <w:t>mm</w:t>
            </w:r>
          </w:p>
        </w:tc>
        <w:tc>
          <w:tcPr>
            <w:tcW w:type="dxa" w:w="1440"/>
          </w:tcPr>
          <w:p>
            <w:r>
              <w:rPr>
                <w:sz w:val="18"/>
              </w:rPr>
              <w:t>Integer</w:t>
            </w:r>
          </w:p>
        </w:tc>
        <w:tc>
          <w:tcPr>
            <w:tcW w:type="dxa" w:w="1440"/>
          </w:tcPr>
          <w:p>
            <w:r>
              <w:rPr>
                <w:sz w:val="18"/>
              </w:rPr>
              <w:t>0-99</w:t>
            </w:r>
          </w:p>
        </w:tc>
        <w:tc>
          <w:tcPr>
            <w:tcW w:type="dxa" w:w="1440"/>
          </w:tcPr>
          <w:p>
            <w:r>
              <w:rPr>
                <w:sz w:val="18"/>
              </w:rPr>
              <w:t>Body fat estimation, insulin resistance</w:t>
            </w:r>
          </w:p>
        </w:tc>
      </w:tr>
      <w:tr>
        <w:tc>
          <w:tcPr>
            <w:tcW w:type="dxa" w:w="1440"/>
          </w:tcPr>
          <w:p>
            <w:r>
              <w:rPr>
                <w:sz w:val="18"/>
              </w:rPr>
              <w:t>**Insulin**</w:t>
            </w:r>
          </w:p>
        </w:tc>
        <w:tc>
          <w:tcPr>
            <w:tcW w:type="dxa" w:w="1440"/>
          </w:tcPr>
          <w:p>
            <w:r>
              <w:rPr>
                <w:sz w:val="18"/>
              </w:rPr>
              <w:t>2-Hour serum insulin</w:t>
            </w:r>
          </w:p>
        </w:tc>
        <w:tc>
          <w:tcPr>
            <w:tcW w:type="dxa" w:w="1440"/>
          </w:tcPr>
          <w:p>
            <w:r>
              <w:rPr>
                <w:sz w:val="18"/>
              </w:rPr>
              <w:t>μU/mL</w:t>
            </w:r>
          </w:p>
        </w:tc>
        <w:tc>
          <w:tcPr>
            <w:tcW w:type="dxa" w:w="1440"/>
          </w:tcPr>
          <w:p>
            <w:r>
              <w:rPr>
                <w:sz w:val="18"/>
              </w:rPr>
              <w:t>Integer</w:t>
            </w:r>
          </w:p>
        </w:tc>
        <w:tc>
          <w:tcPr>
            <w:tcW w:type="dxa" w:w="1440"/>
          </w:tcPr>
          <w:p>
            <w:r>
              <w:rPr>
                <w:sz w:val="18"/>
              </w:rPr>
              <w:t>0-846</w:t>
            </w:r>
          </w:p>
        </w:tc>
        <w:tc>
          <w:tcPr>
            <w:tcW w:type="dxa" w:w="1440"/>
          </w:tcPr>
          <w:p>
            <w:r>
              <w:rPr>
                <w:sz w:val="18"/>
              </w:rPr>
              <w:t>Pancreatic function, insulin resistance</w:t>
            </w:r>
          </w:p>
        </w:tc>
      </w:tr>
      <w:tr>
        <w:tc>
          <w:tcPr>
            <w:tcW w:type="dxa" w:w="1440"/>
          </w:tcPr>
          <w:p>
            <w:r>
              <w:rPr>
                <w:sz w:val="18"/>
              </w:rPr>
              <w:t>**BMI**</w:t>
            </w:r>
          </w:p>
        </w:tc>
        <w:tc>
          <w:tcPr>
            <w:tcW w:type="dxa" w:w="1440"/>
          </w:tcPr>
          <w:p>
            <w:r>
              <w:rPr>
                <w:sz w:val="18"/>
              </w:rPr>
              <w:t>Body Mass Index</w:t>
            </w:r>
          </w:p>
        </w:tc>
        <w:tc>
          <w:tcPr>
            <w:tcW w:type="dxa" w:w="1440"/>
          </w:tcPr>
          <w:p>
            <w:r>
              <w:rPr>
                <w:sz w:val="18"/>
              </w:rPr>
              <w:t>kg/m²</w:t>
            </w:r>
          </w:p>
        </w:tc>
        <w:tc>
          <w:tcPr>
            <w:tcW w:type="dxa" w:w="1440"/>
          </w:tcPr>
          <w:p>
            <w:r>
              <w:rPr>
                <w:sz w:val="18"/>
              </w:rPr>
              <w:t>Float</w:t>
            </w:r>
          </w:p>
        </w:tc>
        <w:tc>
          <w:tcPr>
            <w:tcW w:type="dxa" w:w="1440"/>
          </w:tcPr>
          <w:p>
            <w:r>
              <w:rPr>
                <w:sz w:val="18"/>
              </w:rPr>
              <w:t>0-67.1</w:t>
            </w:r>
          </w:p>
        </w:tc>
        <w:tc>
          <w:tcPr>
            <w:tcW w:type="dxa" w:w="1440"/>
          </w:tcPr>
          <w:p>
            <w:r>
              <w:rPr>
                <w:sz w:val="18"/>
              </w:rPr>
              <w:t>Obesity indicator, metabolic risk</w:t>
            </w:r>
          </w:p>
        </w:tc>
      </w:tr>
      <w:tr>
        <w:tc>
          <w:tcPr>
            <w:tcW w:type="dxa" w:w="1440"/>
          </w:tcPr>
          <w:p>
            <w:r>
              <w:rPr>
                <w:sz w:val="18"/>
              </w:rPr>
              <w:t>**DiabetesPedigreeFunction**</w:t>
            </w:r>
          </w:p>
        </w:tc>
        <w:tc>
          <w:tcPr>
            <w:tcW w:type="dxa" w:w="1440"/>
          </w:tcPr>
          <w:p>
            <w:r>
              <w:rPr>
                <w:sz w:val="18"/>
              </w:rPr>
              <w:t>Diabetes genetic predisposition score</w:t>
            </w:r>
          </w:p>
        </w:tc>
        <w:tc>
          <w:tcPr>
            <w:tcW w:type="dxa" w:w="1440"/>
          </w:tcPr>
          <w:p>
            <w:r>
              <w:rPr>
                <w:sz w:val="18"/>
              </w:rPr>
              <w:t>Score</w:t>
            </w:r>
          </w:p>
        </w:tc>
        <w:tc>
          <w:tcPr>
            <w:tcW w:type="dxa" w:w="1440"/>
          </w:tcPr>
          <w:p>
            <w:r>
              <w:rPr>
                <w:sz w:val="18"/>
              </w:rPr>
              <w:t>Float</w:t>
            </w:r>
          </w:p>
        </w:tc>
        <w:tc>
          <w:tcPr>
            <w:tcW w:type="dxa" w:w="1440"/>
          </w:tcPr>
          <w:p>
            <w:r>
              <w:rPr>
                <w:sz w:val="18"/>
              </w:rPr>
              <w:t>0.08-2.42</w:t>
            </w:r>
          </w:p>
        </w:tc>
        <w:tc>
          <w:tcPr>
            <w:tcW w:type="dxa" w:w="1440"/>
          </w:tcPr>
          <w:p>
            <w:r>
              <w:rPr>
                <w:sz w:val="18"/>
              </w:rPr>
              <w:t>Hereditary risk quantification</w:t>
            </w:r>
          </w:p>
        </w:tc>
      </w:tr>
      <w:tr>
        <w:tc>
          <w:tcPr>
            <w:tcW w:type="dxa" w:w="1440"/>
          </w:tcPr>
          <w:p>
            <w:r>
              <w:rPr>
                <w:sz w:val="18"/>
              </w:rPr>
              <w:t>**Age**</w:t>
            </w:r>
          </w:p>
        </w:tc>
        <w:tc>
          <w:tcPr>
            <w:tcW w:type="dxa" w:w="1440"/>
          </w:tcPr>
          <w:p>
            <w:r>
              <w:rPr>
                <w:sz w:val="18"/>
              </w:rPr>
              <w:t>Patient age</w:t>
            </w:r>
          </w:p>
        </w:tc>
        <w:tc>
          <w:tcPr>
            <w:tcW w:type="dxa" w:w="1440"/>
          </w:tcPr>
          <w:p>
            <w:r>
              <w:rPr>
                <w:sz w:val="18"/>
              </w:rPr>
              <w:t>Years</w:t>
            </w:r>
          </w:p>
        </w:tc>
        <w:tc>
          <w:tcPr>
            <w:tcW w:type="dxa" w:w="1440"/>
          </w:tcPr>
          <w:p>
            <w:r>
              <w:rPr>
                <w:sz w:val="18"/>
              </w:rPr>
              <w:t>Integer</w:t>
            </w:r>
          </w:p>
        </w:tc>
        <w:tc>
          <w:tcPr>
            <w:tcW w:type="dxa" w:w="1440"/>
          </w:tcPr>
          <w:p>
            <w:r>
              <w:rPr>
                <w:sz w:val="18"/>
              </w:rPr>
              <w:t>21-81</w:t>
            </w:r>
          </w:p>
        </w:tc>
        <w:tc>
          <w:tcPr>
            <w:tcW w:type="dxa" w:w="1440"/>
          </w:tcPr>
          <w:p>
            <w:r>
              <w:rPr>
                <w:sz w:val="18"/>
              </w:rPr>
              <w:t>Age-related diabetes risk progression</w:t>
            </w:r>
          </w:p>
        </w:tc>
      </w:tr>
      <w:tr>
        <w:tc>
          <w:tcPr>
            <w:tcW w:type="dxa" w:w="1440"/>
          </w:tcPr>
          <w:p>
            <w:r>
              <w:rPr>
                <w:sz w:val="18"/>
              </w:rPr>
              <w:t>**Outcome**</w:t>
            </w:r>
          </w:p>
        </w:tc>
        <w:tc>
          <w:tcPr>
            <w:tcW w:type="dxa" w:w="1440"/>
          </w:tcPr>
          <w:p>
            <w:r>
              <w:rPr>
                <w:sz w:val="18"/>
              </w:rPr>
              <w:t>Diabetes diagnosis (target)</w:t>
            </w:r>
          </w:p>
        </w:tc>
        <w:tc>
          <w:tcPr>
            <w:tcW w:type="dxa" w:w="1440"/>
          </w:tcPr>
          <w:p>
            <w:r>
              <w:rPr>
                <w:sz w:val="18"/>
              </w:rPr>
              <w:t>Binary</w:t>
            </w:r>
          </w:p>
        </w:tc>
        <w:tc>
          <w:tcPr>
            <w:tcW w:type="dxa" w:w="1440"/>
          </w:tcPr>
          <w:p>
            <w:r>
              <w:rPr>
                <w:sz w:val="18"/>
              </w:rPr>
              <w:t>Integer</w:t>
            </w:r>
          </w:p>
        </w:tc>
        <w:tc>
          <w:tcPr>
            <w:tcW w:type="dxa" w:w="1440"/>
          </w:tcPr>
          <w:p>
            <w:r>
              <w:rPr>
                <w:sz w:val="18"/>
              </w:rPr>
              <w:t>0-1</w:t>
            </w:r>
          </w:p>
        </w:tc>
        <w:tc>
          <w:tcPr>
            <w:tcW w:type="dxa" w:w="1440"/>
          </w:tcPr>
          <w:p>
            <w:r>
              <w:rPr>
                <w:sz w:val="18"/>
              </w:rPr>
              <w:t>0 = No diabetes, 1 = Diabetes present</w:t>
            </w:r>
          </w:p>
        </w:tc>
      </w:tr>
    </w:tbl>
    <w:p/>
    <w:p>
      <w:r>
        <w:rPr>
          <w:rFonts w:ascii="Calibri" w:hAnsi="Calibri"/>
          <w:b/>
          <w:sz w:val="22"/>
        </w:rPr>
        <w:t>Feature Measurement Details:</w:t>
      </w:r>
    </w:p>
    <w:p>
      <w:pPr>
        <w:spacing w:after="120"/>
        <w:ind w:left="360" w:hanging="360"/>
      </w:pPr>
      <w:r>
        <w:rPr>
          <w:rFonts w:ascii="Calibri" w:hAnsi="Calibri"/>
          <w:sz w:val="22"/>
        </w:rPr>
        <w:t xml:space="preserve">1. </w:t>
      </w:r>
      <w:r>
        <w:rPr>
          <w:rFonts w:ascii="Calibri" w:hAnsi="Calibri"/>
          <w:b/>
          <w:sz w:val="22"/>
        </w:rPr>
        <w:t>Glucose</w:t>
      </w:r>
      <w:r>
        <w:rPr>
          <w:rFonts w:ascii="Calibri" w:hAnsi="Calibri"/>
          <w:sz w:val="22"/>
        </w:rPr>
        <w:t>: Measured using 2-hour Oral Glucose Tolerance Test (OGTT), where patients consume 75g glucose solution and blood glucose is measured 2 hours later. Values ≥140 mg/dL indicate impaired glucose tolerance; ≥200 mg/dL indicates diabetes.</w:t>
      </w:r>
    </w:p>
    <w:p>
      <w:pPr>
        <w:spacing w:after="120"/>
        <w:ind w:left="360" w:hanging="360"/>
      </w:pPr>
      <w:r>
        <w:rPr>
          <w:rFonts w:ascii="Calibri" w:hAnsi="Calibri"/>
          <w:sz w:val="22"/>
        </w:rPr>
        <w:t xml:space="preserve">2. </w:t>
      </w:r>
      <w:r>
        <w:rPr>
          <w:rFonts w:ascii="Calibri" w:hAnsi="Calibri"/>
          <w:b/>
          <w:sz w:val="22"/>
        </w:rPr>
        <w:t>BMI Calculation</w:t>
      </w:r>
      <w:r>
        <w:rPr>
          <w:rFonts w:ascii="Calibri" w:hAnsi="Calibri"/>
          <w:sz w:val="22"/>
        </w:rPr>
        <w:t>: Body Mass Index = weight (kg) / height² (m²)</w:t>
      </w:r>
    </w:p>
    <w:p>
      <w:pPr>
        <w:pStyle w:val="ListBullet"/>
      </w:pPr>
      <w:r>
        <w:rPr>
          <w:rFonts w:ascii="Calibri" w:hAnsi="Calibri"/>
          <w:sz w:val="22"/>
        </w:rPr>
        <w:t>&lt;18.5: Underweight</w:t>
      </w:r>
    </w:p>
    <w:p>
      <w:pPr>
        <w:pStyle w:val="ListBullet"/>
      </w:pPr>
      <w:r>
        <w:rPr>
          <w:rFonts w:ascii="Calibri" w:hAnsi="Calibri"/>
          <w:sz w:val="22"/>
        </w:rPr>
        <w:t>18.5-24.9: Normal</w:t>
      </w:r>
    </w:p>
    <w:p>
      <w:pPr>
        <w:pStyle w:val="ListBullet"/>
      </w:pPr>
      <w:r>
        <w:rPr>
          <w:rFonts w:ascii="Calibri" w:hAnsi="Calibri"/>
          <w:sz w:val="22"/>
        </w:rPr>
        <w:t>25.0-29.9: Overweight</w:t>
      </w:r>
    </w:p>
    <w:p>
      <w:pPr>
        <w:pStyle w:val="ListBullet"/>
      </w:pPr>
      <w:r>
        <w:rPr>
          <w:rFonts w:ascii="Calibri" w:hAnsi="Calibri"/>
          <w:sz w:val="22"/>
        </w:rPr>
        <w:t>≥30.0: Obese</w:t>
      </w:r>
    </w:p>
    <w:p>
      <w:pPr>
        <w:spacing w:after="120"/>
        <w:ind w:left="360" w:hanging="360"/>
      </w:pPr>
      <w:r>
        <w:rPr>
          <w:rFonts w:ascii="Calibri" w:hAnsi="Calibri"/>
          <w:sz w:val="22"/>
        </w:rPr>
        <w:t xml:space="preserve">3. </w:t>
      </w:r>
      <w:r>
        <w:rPr>
          <w:rFonts w:ascii="Calibri" w:hAnsi="Calibri"/>
          <w:b/>
          <w:sz w:val="22"/>
        </w:rPr>
        <w:t>DiabetesPedigreeFunction</w:t>
      </w:r>
      <w:r>
        <w:rPr>
          <w:rFonts w:ascii="Calibri" w:hAnsi="Calibri"/>
          <w:sz w:val="22"/>
        </w:rPr>
        <w:t>: A proprietary function that provides a quantitative measure of diabetes heredity based on family history. Higher scores indicate greater genetic predisposition. The function considers both the number and closeness of relatives with diabetes.</w:t>
      </w:r>
    </w:p>
    <w:p>
      <w:pPr>
        <w:pStyle w:val="Heading3"/>
      </w:pPr>
      <w:r>
        <w:rPr>
          <w:rFonts w:ascii="Calibri" w:hAnsi="Calibri"/>
          <w:b/>
          <w:sz w:val="24"/>
        </w:rPr>
        <w:t>3.2.4 Target Variable</w:t>
      </w:r>
    </w:p>
    <w:p>
      <w:r>
        <w:rPr>
          <w:rFonts w:ascii="Calibri" w:hAnsi="Calibri"/>
          <w:b/>
          <w:sz w:val="22"/>
        </w:rPr>
        <w:t>Outcome Variable:</w:t>
      </w:r>
    </w:p>
    <w:p>
      <w:pPr>
        <w:pStyle w:val="ListBullet"/>
      </w:pPr>
      <w:r>
        <w:rPr>
          <w:rFonts w:ascii="Calibri" w:hAnsi="Calibri"/>
          <w:b/>
          <w:sz w:val="22"/>
        </w:rPr>
        <w:t>Type</w:t>
      </w:r>
      <w:r>
        <w:rPr>
          <w:rFonts w:ascii="Calibri" w:hAnsi="Calibri"/>
          <w:sz w:val="22"/>
        </w:rPr>
        <w:t>: Binary classification</w:t>
      </w:r>
    </w:p>
    <w:p>
      <w:pPr>
        <w:pStyle w:val="ListBullet"/>
      </w:pPr>
      <w:r>
        <w:rPr>
          <w:rFonts w:ascii="Calibri" w:hAnsi="Calibri"/>
          <w:b/>
          <w:sz w:val="22"/>
        </w:rPr>
        <w:t>Values</w:t>
      </w:r>
      <w:r>
        <w:rPr>
          <w:rFonts w:ascii="Calibri" w:hAnsi="Calibri"/>
          <w:sz w:val="22"/>
        </w:rPr>
        <w:t>:</w:t>
      </w:r>
    </w:p>
    <w:p>
      <w:pPr>
        <w:pStyle w:val="ListBullet"/>
      </w:pPr>
      <w:r>
        <w:rPr>
          <w:rFonts w:ascii="Calibri" w:hAnsi="Calibri"/>
          <w:sz w:val="22"/>
        </w:rPr>
        <w:t>0 = Test negative for diabetes (healthy)</w:t>
      </w:r>
    </w:p>
    <w:p>
      <w:pPr>
        <w:pStyle w:val="ListBullet"/>
      </w:pPr>
      <w:r>
        <w:rPr>
          <w:rFonts w:ascii="Calibri" w:hAnsi="Calibri"/>
          <w:sz w:val="22"/>
        </w:rPr>
        <w:t>1 = Test positive for diabetes (diabetic)</w:t>
      </w:r>
    </w:p>
    <w:p>
      <w:pPr>
        <w:pStyle w:val="ListBullet"/>
      </w:pPr>
      <w:r>
        <w:rPr>
          <w:rFonts w:ascii="Calibri" w:hAnsi="Calibri"/>
          <w:b/>
          <w:sz w:val="22"/>
        </w:rPr>
        <w:t>Diagnostic Criteria</w:t>
      </w:r>
      <w:r>
        <w:rPr>
          <w:rFonts w:ascii="Calibri" w:hAnsi="Calibri"/>
          <w:sz w:val="22"/>
        </w:rPr>
        <w:t>: Based on WHO diabetes diagnostic criteria</w:t>
      </w:r>
    </w:p>
    <w:p>
      <w:pPr>
        <w:pStyle w:val="ListBullet"/>
      </w:pPr>
      <w:r>
        <w:rPr>
          <w:rFonts w:ascii="Calibri" w:hAnsi="Calibri"/>
          <w:b/>
          <w:sz w:val="22"/>
        </w:rPr>
        <w:t>Class Distribution</w:t>
      </w:r>
      <w:r>
        <w:rPr>
          <w:rFonts w:ascii="Calibri" w:hAnsi="Calibri"/>
          <w:sz w:val="22"/>
        </w:rPr>
        <w:t>: 500 negative cases (65.1%), 268 positive cases (34.9%)</w:t>
      </w:r>
    </w:p>
    <w:p>
      <w:pPr>
        <w:pStyle w:val="Heading3"/>
      </w:pPr>
      <w:r>
        <w:rPr>
          <w:rFonts w:ascii="Calibri" w:hAnsi="Calibri"/>
          <w:b/>
          <w:sz w:val="24"/>
        </w:rPr>
        <w:t>3.2.5 Dataset Quality Issues</w:t>
      </w:r>
    </w:p>
    <w:p>
      <w:pPr>
        <w:spacing w:line="276" w:lineRule="auto" w:after="120"/>
      </w:pPr>
      <w:r>
        <w:rPr>
          <w:rFonts w:ascii="Calibri" w:hAnsi="Calibri"/>
          <w:sz w:val="22"/>
        </w:rPr>
        <w:t>The dataset contains several quality issues that require preprocessing:</w:t>
      </w:r>
    </w:p>
    <w:p>
      <w:r>
        <w:rPr>
          <w:rFonts w:ascii="Calibri" w:hAnsi="Calibri"/>
          <w:b/>
          <w:sz w:val="22"/>
        </w:rPr>
        <w:t>Table 3.3: Data Quality Assessment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Issue</w:t>
            </w:r>
          </w:p>
        </w:tc>
        <w:tc>
          <w:tcPr>
            <w:tcW w:type="dxa" w:w="1728"/>
          </w:tcPr>
          <w:p>
            <w:r>
              <w:rPr>
                <w:b/>
                <w:sz w:val="20"/>
              </w:rPr>
              <w:t>Description</w:t>
            </w:r>
          </w:p>
        </w:tc>
        <w:tc>
          <w:tcPr>
            <w:tcW w:type="dxa" w:w="1728"/>
          </w:tcPr>
          <w:p>
            <w:r>
              <w:rPr>
                <w:b/>
                <w:sz w:val="20"/>
              </w:rPr>
              <w:t>Prevalence</w:t>
            </w:r>
          </w:p>
        </w:tc>
        <w:tc>
          <w:tcPr>
            <w:tcW w:type="dxa" w:w="1728"/>
          </w:tcPr>
          <w:p>
            <w:r>
              <w:rPr>
                <w:b/>
                <w:sz w:val="20"/>
              </w:rPr>
              <w:t>Impact</w:t>
            </w:r>
          </w:p>
        </w:tc>
        <w:tc>
          <w:tcPr>
            <w:tcW w:type="dxa" w:w="1728"/>
          </w:tcPr>
          <w:p>
            <w:r>
              <w:rPr>
                <w:b/>
                <w:sz w:val="20"/>
              </w:rPr>
              <w:t>Resolution</w:t>
            </w:r>
          </w:p>
        </w:tc>
      </w:tr>
      <w:tr>
        <w:tc>
          <w:tcPr>
            <w:tcW w:type="dxa" w:w="1728"/>
          </w:tcPr>
          <w:p>
            <w:r>
              <w:rPr>
                <w:sz w:val="18"/>
              </w:rPr>
              <w:t>**Missing Values (Zeros)**</w:t>
            </w:r>
          </w:p>
        </w:tc>
        <w:tc>
          <w:tcPr>
            <w:tcW w:type="dxa" w:w="1728"/>
          </w:tcPr>
          <w:p>
            <w:r>
              <w:rPr>
                <w:sz w:val="18"/>
              </w:rPr>
              <w:t>Biologically implausible zero values</w:t>
            </w:r>
          </w:p>
        </w:tc>
        <w:tc>
          <w:tcPr>
            <w:tcW w:type="dxa" w:w="1728"/>
          </w:tcPr>
          <w:p>
            <w:r>
              <w:rPr>
                <w:sz w:val="18"/>
              </w:rPr>
              <w:t>652 instances (84.9% of samples)</w:t>
            </w:r>
          </w:p>
        </w:tc>
        <w:tc>
          <w:tcPr>
            <w:tcW w:type="dxa" w:w="1728"/>
          </w:tcPr>
          <w:p>
            <w:r>
              <w:rPr>
                <w:sz w:val="18"/>
              </w:rPr>
              <w:t>Distorts statistical measures</w:t>
            </w:r>
          </w:p>
        </w:tc>
        <w:tc>
          <w:tcPr>
            <w:tcW w:type="dxa" w:w="1728"/>
          </w:tcPr>
          <w:p>
            <w:r>
              <w:rPr>
                <w:sz w:val="18"/>
              </w:rPr>
              <w:t>Median imputation</w:t>
            </w:r>
          </w:p>
        </w:tc>
      </w:tr>
      <w:tr>
        <w:tc>
          <w:tcPr>
            <w:tcW w:type="dxa" w:w="1728"/>
          </w:tcPr>
          <w:p>
            <w:r>
              <w:rPr>
                <w:sz w:val="18"/>
              </w:rPr>
              <w:t>**Class Imbalance**</w:t>
            </w:r>
          </w:p>
        </w:tc>
        <w:tc>
          <w:tcPr>
            <w:tcW w:type="dxa" w:w="1728"/>
          </w:tcPr>
          <w:p>
            <w:r>
              <w:rPr>
                <w:sz w:val="18"/>
              </w:rPr>
              <w:t>More negative than positive cases</w:t>
            </w:r>
          </w:p>
        </w:tc>
        <w:tc>
          <w:tcPr>
            <w:tcW w:type="dxa" w:w="1728"/>
          </w:tcPr>
          <w:p>
            <w:r>
              <w:rPr>
                <w:sz w:val="18"/>
              </w:rPr>
              <w:t>2:1 ratio</w:t>
            </w:r>
          </w:p>
        </w:tc>
        <w:tc>
          <w:tcPr>
            <w:tcW w:type="dxa" w:w="1728"/>
          </w:tcPr>
          <w:p>
            <w:r>
              <w:rPr>
                <w:sz w:val="18"/>
              </w:rPr>
              <w:t>Potential bias toward majority class</w:t>
            </w:r>
          </w:p>
        </w:tc>
        <w:tc>
          <w:tcPr>
            <w:tcW w:type="dxa" w:w="1728"/>
          </w:tcPr>
          <w:p>
            <w:r>
              <w:rPr>
                <w:sz w:val="18"/>
              </w:rPr>
              <w:t>Stratified sampling</w:t>
            </w:r>
          </w:p>
        </w:tc>
      </w:tr>
      <w:tr>
        <w:tc>
          <w:tcPr>
            <w:tcW w:type="dxa" w:w="1728"/>
          </w:tcPr>
          <w:p>
            <w:r>
              <w:rPr>
                <w:sz w:val="18"/>
              </w:rPr>
              <w:t>**Outliers**</w:t>
            </w:r>
          </w:p>
        </w:tc>
        <w:tc>
          <w:tcPr>
            <w:tcW w:type="dxa" w:w="1728"/>
          </w:tcPr>
          <w:p>
            <w:r>
              <w:rPr>
                <w:sz w:val="18"/>
              </w:rPr>
              <w:t>Extreme values in some features</w:t>
            </w:r>
          </w:p>
        </w:tc>
        <w:tc>
          <w:tcPr>
            <w:tcW w:type="dxa" w:w="1728"/>
          </w:tcPr>
          <w:p>
            <w:r>
              <w:rPr>
                <w:sz w:val="18"/>
              </w:rPr>
              <w:t>~5-10% of values</w:t>
            </w:r>
          </w:p>
        </w:tc>
        <w:tc>
          <w:tcPr>
            <w:tcW w:type="dxa" w:w="1728"/>
          </w:tcPr>
          <w:p>
            <w:r>
              <w:rPr>
                <w:sz w:val="18"/>
              </w:rPr>
              <w:t>May affect model training</w:t>
            </w:r>
          </w:p>
        </w:tc>
        <w:tc>
          <w:tcPr>
            <w:tcW w:type="dxa" w:w="1728"/>
          </w:tcPr>
          <w:p>
            <w:r>
              <w:rPr>
                <w:sz w:val="18"/>
              </w:rPr>
              <w:t>Retained (clinical reality)</w:t>
            </w:r>
          </w:p>
        </w:tc>
      </w:tr>
      <w:tr>
        <w:tc>
          <w:tcPr>
            <w:tcW w:type="dxa" w:w="1728"/>
          </w:tcPr>
          <w:p>
            <w:r>
              <w:rPr>
                <w:sz w:val="18"/>
              </w:rPr>
              <w:t>**Population Specificity**</w:t>
            </w:r>
          </w:p>
        </w:tc>
        <w:tc>
          <w:tcPr>
            <w:tcW w:type="dxa" w:w="1728"/>
          </w:tcPr>
          <w:p>
            <w:r>
              <w:rPr>
                <w:sz w:val="18"/>
              </w:rPr>
              <w:t>Single ethnic group</w:t>
            </w:r>
          </w:p>
        </w:tc>
        <w:tc>
          <w:tcPr>
            <w:tcW w:type="dxa" w:w="1728"/>
          </w:tcPr>
          <w:p>
            <w:r>
              <w:rPr>
                <w:sz w:val="18"/>
              </w:rPr>
              <w:t>100% Pima Indian</w:t>
            </w:r>
          </w:p>
        </w:tc>
        <w:tc>
          <w:tcPr>
            <w:tcW w:type="dxa" w:w="1728"/>
          </w:tcPr>
          <w:p>
            <w:r>
              <w:rPr>
                <w:sz w:val="18"/>
              </w:rPr>
              <w:t>Generalization concerns</w:t>
            </w:r>
          </w:p>
        </w:tc>
        <w:tc>
          <w:tcPr>
            <w:tcW w:type="dxa" w:w="1728"/>
          </w:tcPr>
          <w:p>
            <w:r>
              <w:rPr>
                <w:sz w:val="18"/>
              </w:rPr>
              <w:t>Acknowledged limitation</w:t>
            </w:r>
          </w:p>
        </w:tc>
      </w:tr>
      <w:tr>
        <w:tc>
          <w:tcPr>
            <w:tcW w:type="dxa" w:w="1728"/>
          </w:tcPr>
          <w:p>
            <w:r>
              <w:rPr>
                <w:sz w:val="18"/>
              </w:rPr>
              <w:t>**Small Sample Size**</w:t>
            </w:r>
          </w:p>
        </w:tc>
        <w:tc>
          <w:tcPr>
            <w:tcW w:type="dxa" w:w="1728"/>
          </w:tcPr>
          <w:p>
            <w:r>
              <w:rPr>
                <w:sz w:val="18"/>
              </w:rPr>
              <w:t>768 total samples</w:t>
            </w:r>
          </w:p>
        </w:tc>
        <w:tc>
          <w:tcPr>
            <w:tcW w:type="dxa" w:w="1728"/>
          </w:tcPr>
          <w:p>
            <w:r>
              <w:rPr>
                <w:sz w:val="18"/>
              </w:rPr>
              <w:t>N/A</w:t>
            </w:r>
          </w:p>
        </w:tc>
        <w:tc>
          <w:tcPr>
            <w:tcW w:type="dxa" w:w="1728"/>
          </w:tcPr>
          <w:p>
            <w:r>
              <w:rPr>
                <w:sz w:val="18"/>
              </w:rPr>
              <w:t>Limited model complexity</w:t>
            </w:r>
          </w:p>
        </w:tc>
        <w:tc>
          <w:tcPr>
            <w:tcW w:type="dxa" w:w="1728"/>
          </w:tcPr>
          <w:p>
            <w:r>
              <w:rPr>
                <w:sz w:val="18"/>
              </w:rPr>
              <w:t>Appropriate algorithm selection</w:t>
            </w:r>
          </w:p>
        </w:tc>
      </w:tr>
    </w:tbl>
    <w:p/>
    <w:p>
      <w:pPr>
        <w:pStyle w:val="Heading2"/>
      </w:pPr>
      <w:r>
        <w:rPr>
          <w:rFonts w:ascii="Calibri" w:hAnsi="Calibri"/>
          <w:b/>
          <w:sz w:val="28"/>
        </w:rPr>
        <w:t>3.3 Data Preprocessing Pipeline</w:t>
      </w:r>
    </w:p>
    <w:p>
      <w:pPr>
        <w:spacing w:line="276" w:lineRule="auto" w:after="120"/>
      </w:pPr>
      <w:r>
        <w:rPr>
          <w:rFonts w:ascii="Calibri" w:hAnsi="Calibri"/>
          <w:sz w:val="22"/>
        </w:rPr>
        <w:t>Data preprocessing is critical for ensuring data quality, handling missing values, and preparing features for ML algorithms. A comprehensive preprocessing pipeline was implemented with the following stages:</w:t>
      </w:r>
    </w:p>
    <w:p>
      <w:pPr>
        <w:pStyle w:val="Heading3"/>
      </w:pPr>
      <w:r>
        <w:rPr>
          <w:rFonts w:ascii="Calibri" w:hAnsi="Calibri"/>
          <w:b/>
          <w:sz w:val="24"/>
        </w:rPr>
        <w:t>3.3.1 Data Loading and Initial Inspection</w:t>
      </w:r>
    </w:p>
    <w:p>
      <w:pPr>
        <w:spacing w:line="276" w:lineRule="auto"/>
      </w:pPr>
      <w:r>
        <w:rPr>
          <w:rFonts w:ascii="Calibri" w:hAnsi="Calibri"/>
          <w:b/>
          <w:sz w:val="22"/>
        </w:rPr>
        <w:t>Implementation</w:t>
      </w:r>
      <w:r>
        <w:rPr>
          <w:rFonts w:ascii="Calibri" w:hAnsi="Calibri"/>
          <w:sz w:val="22"/>
        </w:rPr>
        <w:t>: A specialized `DiabetesDataLoader` class was developed to handle dataset-specific requirements.</w:t>
      </w:r>
    </w:p>
    <w:p>
      <w:r>
        <w:rPr>
          <w:rFonts w:ascii="Calibri" w:hAnsi="Calibri"/>
          <w:b/>
          <w:sz w:val="22"/>
        </w:rPr>
        <w:t>Process:</w:t>
      </w:r>
    </w:p>
    <w:p>
      <w:pPr>
        <w:spacing w:after="120"/>
        <w:ind w:left="360" w:hanging="360"/>
      </w:pPr>
      <w:r>
        <w:rPr>
          <w:rFonts w:ascii="Calibri" w:hAnsi="Calibri"/>
          <w:sz w:val="22"/>
        </w:rPr>
        <w:t xml:space="preserve">1. </w:t>
      </w:r>
      <w:r>
        <w:rPr>
          <w:rFonts w:ascii="Calibri" w:hAnsi="Calibri"/>
          <w:b/>
          <w:sz w:val="22"/>
        </w:rPr>
        <w:t>File Loading</w:t>
      </w:r>
      <w:r>
        <w:rPr>
          <w:rFonts w:ascii="Calibri" w:hAnsi="Calibri"/>
          <w:sz w:val="22"/>
        </w:rPr>
        <w:t>: Dataset loaded from CSV format</w:t>
      </w:r>
    </w:p>
    <w:p>
      <w:pPr>
        <w:spacing w:after="120"/>
        <w:ind w:left="360" w:hanging="360"/>
      </w:pPr>
      <w:r>
        <w:rPr>
          <w:rFonts w:ascii="Calibri" w:hAnsi="Calibri"/>
          <w:sz w:val="22"/>
        </w:rPr>
        <w:t xml:space="preserve">2. </w:t>
      </w:r>
      <w:r>
        <w:rPr>
          <w:rFonts w:ascii="Calibri" w:hAnsi="Calibri"/>
          <w:b/>
          <w:sz w:val="22"/>
        </w:rPr>
        <w:t>Column Normalization</w:t>
      </w:r>
      <w:r>
        <w:rPr>
          <w:rFonts w:ascii="Calibri" w:hAnsi="Calibri"/>
          <w:sz w:val="22"/>
        </w:rPr>
        <w:t>: Abbreviated column names (e.g., 'plas', 'preg') mapped to full names (e.g., 'Glucose', 'Pregnancies')</w:t>
      </w:r>
    </w:p>
    <w:p>
      <w:pPr>
        <w:spacing w:after="120"/>
        <w:ind w:left="360" w:hanging="360"/>
      </w:pPr>
      <w:r>
        <w:rPr>
          <w:rFonts w:ascii="Calibri" w:hAnsi="Calibri"/>
          <w:sz w:val="22"/>
        </w:rPr>
        <w:t xml:space="preserve">3. </w:t>
      </w:r>
      <w:r>
        <w:rPr>
          <w:rFonts w:ascii="Calibri" w:hAnsi="Calibri"/>
          <w:b/>
          <w:sz w:val="22"/>
        </w:rPr>
        <w:t>Target Encoding</w:t>
      </w:r>
      <w:r>
        <w:rPr>
          <w:rFonts w:ascii="Calibri" w:hAnsi="Calibri"/>
          <w:sz w:val="22"/>
        </w:rPr>
        <w:t>: Text outcome values ('tested_positive', 'tested_negative') converted to binary numeric (1, 0)</w:t>
      </w:r>
    </w:p>
    <w:p>
      <w:pPr>
        <w:spacing w:after="120"/>
        <w:ind w:left="360" w:hanging="360"/>
      </w:pPr>
      <w:r>
        <w:rPr>
          <w:rFonts w:ascii="Calibri" w:hAnsi="Calibri"/>
          <w:sz w:val="22"/>
        </w:rPr>
        <w:t xml:space="preserve">4. </w:t>
      </w:r>
      <w:r>
        <w:rPr>
          <w:rFonts w:ascii="Calibri" w:hAnsi="Calibri"/>
          <w:b/>
          <w:sz w:val="22"/>
        </w:rPr>
        <w:t>Structure Validation</w:t>
      </w:r>
      <w:r>
        <w:rPr>
          <w:rFonts w:ascii="Calibri" w:hAnsi="Calibri"/>
          <w:sz w:val="22"/>
        </w:rPr>
        <w:t>: Verification of expected columns and data types</w:t>
      </w:r>
    </w:p>
    <w:p>
      <w:r>
        <w:rPr>
          <w:rFonts w:ascii="Calibri" w:hAnsi="Calibri"/>
          <w:b/>
          <w:sz w:val="22"/>
        </w:rPr>
        <w:t>Code Implementation:</w:t>
      </w:r>
    </w:p>
    <w:p>
      <w:pPr>
        <w:pStyle w:val="Heading3"/>
      </w:pPr>
      <w:r>
        <w:rPr>
          <w:rFonts w:ascii="Calibri" w:hAnsi="Calibri"/>
          <w:b/>
          <w:sz w:val="24"/>
        </w:rPr>
        <w:t>3.3.2 Missing Value Handling</w:t>
      </w:r>
    </w:p>
    <w:p>
      <w:pPr>
        <w:spacing w:line="276" w:lineRule="auto"/>
      </w:pPr>
      <w:r>
        <w:rPr>
          <w:rFonts w:ascii="Calibri" w:hAnsi="Calibri"/>
          <w:b/>
          <w:sz w:val="22"/>
        </w:rPr>
        <w:t>Problem Identification</w:t>
      </w:r>
      <w:r>
        <w:rPr>
          <w:rFonts w:ascii="Calibri" w:hAnsi="Calibri"/>
          <w:sz w:val="22"/>
        </w:rPr>
        <w:t>: Five features contain zero values where zero is biologically impossible:</w:t>
      </w:r>
    </w:p>
    <w:p>
      <w:pPr>
        <w:pStyle w:val="ListBullet"/>
      </w:pPr>
      <w:r>
        <w:rPr>
          <w:rFonts w:ascii="Calibri" w:hAnsi="Calibri"/>
          <w:sz w:val="22"/>
        </w:rPr>
        <w:t>Glucose = 0 (impossible for living person)</w:t>
      </w:r>
    </w:p>
    <w:p>
      <w:pPr>
        <w:pStyle w:val="ListBullet"/>
      </w:pPr>
      <w:r>
        <w:rPr>
          <w:rFonts w:ascii="Calibri" w:hAnsi="Calibri"/>
          <w:sz w:val="22"/>
        </w:rPr>
        <w:t>BloodPressure = 0 (impossible for living person)</w:t>
      </w:r>
    </w:p>
    <w:p>
      <w:pPr>
        <w:pStyle w:val="ListBullet"/>
      </w:pPr>
      <w:r>
        <w:rPr>
          <w:rFonts w:ascii="Calibri" w:hAnsi="Calibri"/>
          <w:sz w:val="22"/>
        </w:rPr>
        <w:t>SkinThickness = 0 (measurement error)</w:t>
      </w:r>
    </w:p>
    <w:p>
      <w:pPr>
        <w:pStyle w:val="ListBullet"/>
      </w:pPr>
      <w:r>
        <w:rPr>
          <w:rFonts w:ascii="Calibri" w:hAnsi="Calibri"/>
          <w:sz w:val="22"/>
        </w:rPr>
        <w:t>Insulin = 0 (measurement error or true zero in some cases)</w:t>
      </w:r>
    </w:p>
    <w:p>
      <w:pPr>
        <w:pStyle w:val="ListBullet"/>
      </w:pPr>
      <w:r>
        <w:rPr>
          <w:rFonts w:ascii="Calibri" w:hAnsi="Calibri"/>
          <w:sz w:val="22"/>
        </w:rPr>
        <w:t>BMI = 0 (impossible with positive height and weight)</w:t>
      </w:r>
    </w:p>
    <w:p>
      <w:r>
        <w:rPr>
          <w:rFonts w:ascii="Calibri" w:hAnsi="Calibri"/>
          <w:b/>
          <w:sz w:val="22"/>
        </w:rPr>
        <w:t>Table 3.4: Missing Value Treatment Strategy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Feature</w:t>
            </w:r>
          </w:p>
        </w:tc>
        <w:tc>
          <w:tcPr>
            <w:tcW w:type="dxa" w:w="1728"/>
          </w:tcPr>
          <w:p>
            <w:r>
              <w:rPr>
                <w:b/>
                <w:sz w:val="20"/>
              </w:rPr>
              <w:t>Missing Count</w:t>
            </w:r>
          </w:p>
        </w:tc>
        <w:tc>
          <w:tcPr>
            <w:tcW w:type="dxa" w:w="1728"/>
          </w:tcPr>
          <w:p>
            <w:r>
              <w:rPr>
                <w:b/>
                <w:sz w:val="20"/>
              </w:rPr>
              <w:t>Percentage</w:t>
            </w:r>
          </w:p>
        </w:tc>
        <w:tc>
          <w:tcPr>
            <w:tcW w:type="dxa" w:w="1728"/>
          </w:tcPr>
          <w:p>
            <w:r>
              <w:rPr>
                <w:b/>
                <w:sz w:val="20"/>
              </w:rPr>
              <w:t>Imputation Method</w:t>
            </w:r>
          </w:p>
        </w:tc>
        <w:tc>
          <w:tcPr>
            <w:tcW w:type="dxa" w:w="1728"/>
          </w:tcPr>
          <w:p>
            <w:r>
              <w:rPr>
                <w:b/>
                <w:sz w:val="20"/>
              </w:rPr>
              <w:t>Rationale</w:t>
            </w:r>
          </w:p>
        </w:tc>
      </w:tr>
      <w:tr>
        <w:tc>
          <w:tcPr>
            <w:tcW w:type="dxa" w:w="1728"/>
          </w:tcPr>
          <w:p>
            <w:r>
              <w:rPr>
                <w:sz w:val="18"/>
              </w:rPr>
              <w:t>Glucose</w:t>
            </w:r>
          </w:p>
        </w:tc>
        <w:tc>
          <w:tcPr>
            <w:tcW w:type="dxa" w:w="1728"/>
          </w:tcPr>
          <w:p>
            <w:r>
              <w:rPr>
                <w:sz w:val="18"/>
              </w:rPr>
              <w:t>5</w:t>
            </w:r>
          </w:p>
        </w:tc>
        <w:tc>
          <w:tcPr>
            <w:tcW w:type="dxa" w:w="1728"/>
          </w:tcPr>
          <w:p>
            <w:r>
              <w:rPr>
                <w:sz w:val="18"/>
              </w:rPr>
              <w:t>0.7%</w:t>
            </w:r>
          </w:p>
        </w:tc>
        <w:tc>
          <w:tcPr>
            <w:tcW w:type="dxa" w:w="1728"/>
          </w:tcPr>
          <w:p>
            <w:r>
              <w:rPr>
                <w:sz w:val="18"/>
              </w:rPr>
              <w:t>Median (117.0 mg/dL)</w:t>
            </w:r>
          </w:p>
        </w:tc>
        <w:tc>
          <w:tcPr>
            <w:tcW w:type="dxa" w:w="1728"/>
          </w:tcPr>
          <w:p>
            <w:r>
              <w:rPr>
                <w:sz w:val="18"/>
              </w:rPr>
              <w:t>Small percentage, robust estimate</w:t>
            </w:r>
          </w:p>
        </w:tc>
      </w:tr>
      <w:tr>
        <w:tc>
          <w:tcPr>
            <w:tcW w:type="dxa" w:w="1728"/>
          </w:tcPr>
          <w:p>
            <w:r>
              <w:rPr>
                <w:sz w:val="18"/>
              </w:rPr>
              <w:t>BloodPressure</w:t>
            </w:r>
          </w:p>
        </w:tc>
        <w:tc>
          <w:tcPr>
            <w:tcW w:type="dxa" w:w="1728"/>
          </w:tcPr>
          <w:p>
            <w:r>
              <w:rPr>
                <w:sz w:val="18"/>
              </w:rPr>
              <w:t>35</w:t>
            </w:r>
          </w:p>
        </w:tc>
        <w:tc>
          <w:tcPr>
            <w:tcW w:type="dxa" w:w="1728"/>
          </w:tcPr>
          <w:p>
            <w:r>
              <w:rPr>
                <w:sz w:val="18"/>
              </w:rPr>
              <w:t>4.6%</w:t>
            </w:r>
          </w:p>
        </w:tc>
        <w:tc>
          <w:tcPr>
            <w:tcW w:type="dxa" w:w="1728"/>
          </w:tcPr>
          <w:p>
            <w:r>
              <w:rPr>
                <w:sz w:val="18"/>
              </w:rPr>
              <w:t>Median (72.0 mm Hg)</w:t>
            </w:r>
          </w:p>
        </w:tc>
        <w:tc>
          <w:tcPr>
            <w:tcW w:type="dxa" w:w="1728"/>
          </w:tcPr>
          <w:p>
            <w:r>
              <w:rPr>
                <w:sz w:val="18"/>
              </w:rPr>
              <w:t>Moderate percentage, clinical normal</w:t>
            </w:r>
          </w:p>
        </w:tc>
      </w:tr>
      <w:tr>
        <w:tc>
          <w:tcPr>
            <w:tcW w:type="dxa" w:w="1728"/>
          </w:tcPr>
          <w:p>
            <w:r>
              <w:rPr>
                <w:sz w:val="18"/>
              </w:rPr>
              <w:t>SkinThickness</w:t>
            </w:r>
          </w:p>
        </w:tc>
        <w:tc>
          <w:tcPr>
            <w:tcW w:type="dxa" w:w="1728"/>
          </w:tcPr>
          <w:p>
            <w:r>
              <w:rPr>
                <w:sz w:val="18"/>
              </w:rPr>
              <w:t>227</w:t>
            </w:r>
          </w:p>
        </w:tc>
        <w:tc>
          <w:tcPr>
            <w:tcW w:type="dxa" w:w="1728"/>
          </w:tcPr>
          <w:p>
            <w:r>
              <w:rPr>
                <w:sz w:val="18"/>
              </w:rPr>
              <w:t>29.6%</w:t>
            </w:r>
          </w:p>
        </w:tc>
        <w:tc>
          <w:tcPr>
            <w:tcW w:type="dxa" w:w="1728"/>
          </w:tcPr>
          <w:p>
            <w:r>
              <w:rPr>
                <w:sz w:val="18"/>
              </w:rPr>
              <w:t>Median (29.0 mm)</w:t>
            </w:r>
          </w:p>
        </w:tc>
        <w:tc>
          <w:tcPr>
            <w:tcW w:type="dxa" w:w="1728"/>
          </w:tcPr>
          <w:p>
            <w:r>
              <w:rPr>
                <w:sz w:val="18"/>
              </w:rPr>
              <w:t>Large percentage, median more robust than mean</w:t>
            </w:r>
          </w:p>
        </w:tc>
      </w:tr>
      <w:tr>
        <w:tc>
          <w:tcPr>
            <w:tcW w:type="dxa" w:w="1728"/>
          </w:tcPr>
          <w:p>
            <w:r>
              <w:rPr>
                <w:sz w:val="18"/>
              </w:rPr>
              <w:t>Insulin</w:t>
            </w:r>
          </w:p>
        </w:tc>
        <w:tc>
          <w:tcPr>
            <w:tcW w:type="dxa" w:w="1728"/>
          </w:tcPr>
          <w:p>
            <w:r>
              <w:rPr>
                <w:sz w:val="18"/>
              </w:rPr>
              <w:t>374</w:t>
            </w:r>
          </w:p>
        </w:tc>
        <w:tc>
          <w:tcPr>
            <w:tcW w:type="dxa" w:w="1728"/>
          </w:tcPr>
          <w:p>
            <w:r>
              <w:rPr>
                <w:sz w:val="18"/>
              </w:rPr>
              <w:t>48.7%</w:t>
            </w:r>
          </w:p>
        </w:tc>
        <w:tc>
          <w:tcPr>
            <w:tcW w:type="dxa" w:w="1728"/>
          </w:tcPr>
          <w:p>
            <w:r>
              <w:rPr>
                <w:sz w:val="18"/>
              </w:rPr>
              <w:t>Median (125.0 μU/mL)</w:t>
            </w:r>
          </w:p>
        </w:tc>
        <w:tc>
          <w:tcPr>
            <w:tcW w:type="dxa" w:w="1728"/>
          </w:tcPr>
          <w:p>
            <w:r>
              <w:rPr>
                <w:sz w:val="18"/>
              </w:rPr>
              <w:t>Majority missing, median preserves distribution</w:t>
            </w:r>
          </w:p>
        </w:tc>
      </w:tr>
      <w:tr>
        <w:tc>
          <w:tcPr>
            <w:tcW w:type="dxa" w:w="1728"/>
          </w:tcPr>
          <w:p>
            <w:r>
              <w:rPr>
                <w:sz w:val="18"/>
              </w:rPr>
              <w:t>BMI</w:t>
            </w:r>
          </w:p>
        </w:tc>
        <w:tc>
          <w:tcPr>
            <w:tcW w:type="dxa" w:w="1728"/>
          </w:tcPr>
          <w:p>
            <w:r>
              <w:rPr>
                <w:sz w:val="18"/>
              </w:rPr>
              <w:t>11</w:t>
            </w:r>
          </w:p>
        </w:tc>
        <w:tc>
          <w:tcPr>
            <w:tcW w:type="dxa" w:w="1728"/>
          </w:tcPr>
          <w:p>
            <w:r>
              <w:rPr>
                <w:sz w:val="18"/>
              </w:rPr>
              <w:t>1.4%</w:t>
            </w:r>
          </w:p>
        </w:tc>
        <w:tc>
          <w:tcPr>
            <w:tcW w:type="dxa" w:w="1728"/>
          </w:tcPr>
          <w:p>
            <w:r>
              <w:rPr>
                <w:sz w:val="18"/>
              </w:rPr>
              <w:t>Median (32.3 kg/m²)</w:t>
            </w:r>
          </w:p>
        </w:tc>
        <w:tc>
          <w:tcPr>
            <w:tcW w:type="dxa" w:w="1728"/>
          </w:tcPr>
          <w:p>
            <w:r>
              <w:rPr>
                <w:sz w:val="18"/>
              </w:rPr>
              <w:t>Small percentage, maintains central tendency</w:t>
            </w:r>
          </w:p>
        </w:tc>
      </w:tr>
    </w:tbl>
    <w:p/>
    <w:p>
      <w:r>
        <w:rPr>
          <w:rFonts w:ascii="Calibri" w:hAnsi="Calibri"/>
          <w:b/>
          <w:sz w:val="22"/>
        </w:rPr>
        <w:t>Imputation Rationale:</w:t>
      </w:r>
    </w:p>
    <w:p>
      <w:pPr>
        <w:spacing w:line="276" w:lineRule="auto"/>
      </w:pPr>
      <w:r>
        <w:rPr>
          <w:rFonts w:ascii="Calibri" w:hAnsi="Calibri"/>
          <w:b/>
          <w:sz w:val="22"/>
        </w:rPr>
        <w:t>Median vs. Mean Selection</w:t>
      </w:r>
      <w:r>
        <w:rPr>
          <w:rFonts w:ascii="Calibri" w:hAnsi="Calibri"/>
          <w:sz w:val="22"/>
        </w:rPr>
        <w:t>: Median imputation was chosen over mean imputation due to:</w:t>
      </w:r>
    </w:p>
    <w:p>
      <w:pPr>
        <w:spacing w:after="120"/>
        <w:ind w:left="360" w:hanging="360"/>
      </w:pPr>
      <w:r>
        <w:rPr>
          <w:rFonts w:ascii="Calibri" w:hAnsi="Calibri"/>
          <w:sz w:val="22"/>
        </w:rPr>
        <w:t xml:space="preserve">1. </w:t>
      </w:r>
      <w:r>
        <w:rPr>
          <w:rFonts w:ascii="Calibri" w:hAnsi="Calibri"/>
          <w:b/>
          <w:sz w:val="22"/>
        </w:rPr>
        <w:t>Robustness to Outliers</w:t>
      </w:r>
      <w:r>
        <w:rPr>
          <w:rFonts w:ascii="Calibri" w:hAnsi="Calibri"/>
          <w:sz w:val="22"/>
        </w:rPr>
        <w:t>: Medical data often contains extreme values; median is less affected</w:t>
      </w:r>
    </w:p>
    <w:p>
      <w:pPr>
        <w:spacing w:after="120"/>
        <w:ind w:left="360" w:hanging="360"/>
      </w:pPr>
      <w:r>
        <w:rPr>
          <w:rFonts w:ascii="Calibri" w:hAnsi="Calibri"/>
          <w:sz w:val="22"/>
        </w:rPr>
        <w:t xml:space="preserve">2. </w:t>
      </w:r>
      <w:r>
        <w:rPr>
          <w:rFonts w:ascii="Calibri" w:hAnsi="Calibri"/>
          <w:b/>
          <w:sz w:val="22"/>
        </w:rPr>
        <w:t>Preserves Distribution Shape</w:t>
      </w:r>
      <w:r>
        <w:rPr>
          <w:rFonts w:ascii="Calibri" w:hAnsi="Calibri"/>
          <w:sz w:val="22"/>
        </w:rPr>
        <w:t>: Median maintains the central tendency without introducing artificial precision</w:t>
      </w:r>
    </w:p>
    <w:p>
      <w:pPr>
        <w:spacing w:after="120"/>
        <w:ind w:left="360" w:hanging="360"/>
      </w:pPr>
      <w:r>
        <w:rPr>
          <w:rFonts w:ascii="Calibri" w:hAnsi="Calibri"/>
          <w:sz w:val="22"/>
        </w:rPr>
        <w:t xml:space="preserve">3. </w:t>
      </w:r>
      <w:r>
        <w:rPr>
          <w:rFonts w:ascii="Calibri" w:hAnsi="Calibri"/>
          <w:b/>
          <w:sz w:val="22"/>
        </w:rPr>
        <w:t>Clinical Reasonableness</w:t>
      </w:r>
      <w:r>
        <w:rPr>
          <w:rFonts w:ascii="Calibri" w:hAnsi="Calibri"/>
          <w:sz w:val="22"/>
        </w:rPr>
        <w:t>: Median values represent typical patient measurements</w:t>
      </w:r>
    </w:p>
    <w:p>
      <w:pPr>
        <w:spacing w:after="120"/>
        <w:ind w:left="360" w:hanging="360"/>
      </w:pPr>
      <w:r>
        <w:rPr>
          <w:rFonts w:ascii="Calibri" w:hAnsi="Calibri"/>
          <w:sz w:val="22"/>
        </w:rPr>
        <w:t xml:space="preserve">4. </w:t>
      </w:r>
      <w:r>
        <w:rPr>
          <w:rFonts w:ascii="Calibri" w:hAnsi="Calibri"/>
          <w:b/>
          <w:sz w:val="22"/>
        </w:rPr>
        <w:t>Skewness Handling</w:t>
      </w:r>
      <w:r>
        <w:rPr>
          <w:rFonts w:ascii="Calibri" w:hAnsi="Calibri"/>
          <w:sz w:val="22"/>
        </w:rPr>
        <w:t>: Several features exhibit right-skewed distributions where median &lt; mean</w:t>
      </w:r>
    </w:p>
    <w:p>
      <w:r>
        <w:rPr>
          <w:rFonts w:ascii="Calibri" w:hAnsi="Calibri"/>
          <w:b/>
          <w:sz w:val="22"/>
        </w:rPr>
        <w:t>Alternative Methods Considered:</w:t>
      </w:r>
    </w:p>
    <w:p>
      <w:pPr>
        <w:pStyle w:val="ListBullet"/>
      </w:pPr>
      <w:r>
        <w:rPr>
          <w:rFonts w:ascii="Calibri" w:hAnsi="Calibri"/>
          <w:b/>
          <w:sz w:val="22"/>
        </w:rPr>
        <w:t>K-Nearest Neighbors Imputation</w:t>
      </w:r>
      <w:r>
        <w:rPr>
          <w:rFonts w:ascii="Calibri" w:hAnsi="Calibri"/>
          <w:sz w:val="22"/>
        </w:rPr>
        <w:t>: Computationally expensive for this dataset size; minimal improvement expected</w:t>
      </w:r>
    </w:p>
    <w:p>
      <w:pPr>
        <w:pStyle w:val="ListBullet"/>
      </w:pPr>
      <w:r>
        <w:rPr>
          <w:rFonts w:ascii="Calibri" w:hAnsi="Calibri"/>
          <w:b/>
          <w:sz w:val="22"/>
        </w:rPr>
        <w:t>Multiple Imputation</w:t>
      </w:r>
      <w:r>
        <w:rPr>
          <w:rFonts w:ascii="Calibri" w:hAnsi="Calibri"/>
          <w:sz w:val="22"/>
        </w:rPr>
        <w:t>: Adds complexity without substantial benefit for this application</w:t>
      </w:r>
    </w:p>
    <w:p>
      <w:pPr>
        <w:pStyle w:val="ListBullet"/>
      </w:pPr>
      <w:r>
        <w:rPr>
          <w:rFonts w:ascii="Calibri" w:hAnsi="Calibri"/>
          <w:b/>
          <w:sz w:val="22"/>
        </w:rPr>
        <w:t>Predictive Imputation</w:t>
      </w:r>
      <w:r>
        <w:rPr>
          <w:rFonts w:ascii="Calibri" w:hAnsi="Calibri"/>
          <w:sz w:val="22"/>
        </w:rPr>
        <w:t>: Risk of circularity when imputing features used for prediction</w:t>
      </w:r>
    </w:p>
    <w:p>
      <w:pPr>
        <w:pStyle w:val="ListBullet"/>
      </w:pPr>
      <w:r>
        <w:rPr>
          <w:rFonts w:ascii="Calibri" w:hAnsi="Calibri"/>
          <w:b/>
          <w:sz w:val="22"/>
        </w:rPr>
        <w:t>Deletion</w:t>
      </w:r>
      <w:r>
        <w:rPr>
          <w:rFonts w:ascii="Calibri" w:hAnsi="Calibri"/>
          <w:sz w:val="22"/>
        </w:rPr>
        <w:t>: Would eliminate 84.9% of samples, rendering analysis infeasible</w:t>
      </w:r>
    </w:p>
    <w:p>
      <w:r>
        <w:rPr>
          <w:rFonts w:ascii="Calibri" w:hAnsi="Calibri"/>
          <w:b/>
          <w:sz w:val="22"/>
        </w:rPr>
        <w:t>Implementation:</w:t>
      </w:r>
    </w:p>
    <w:p>
      <w:pPr>
        <w:pStyle w:val="Heading3"/>
      </w:pPr>
      <w:r>
        <w:rPr>
          <w:rFonts w:ascii="Calibri" w:hAnsi="Calibri"/>
          <w:b/>
          <w:sz w:val="24"/>
        </w:rPr>
        <w:t>3.3.3 Feature Scaling</w:t>
      </w:r>
    </w:p>
    <w:p>
      <w:pPr>
        <w:spacing w:line="276" w:lineRule="auto"/>
      </w:pPr>
      <w:r>
        <w:rPr>
          <w:rFonts w:ascii="Calibri" w:hAnsi="Calibri"/>
          <w:b/>
          <w:sz w:val="22"/>
        </w:rPr>
        <w:t>Necessity</w:t>
      </w:r>
      <w:r>
        <w:rPr>
          <w:rFonts w:ascii="Calibri" w:hAnsi="Calibri"/>
          <w:sz w:val="22"/>
        </w:rPr>
        <w:t>: ML algorithms such as Support Vector Machines, K-Nearest Neighbors, and Logistic Regression are sensitive to feature scales. Without scaling, features with larger ranges (e.g., Insulin: 0-846) dominate those with smaller ranges (e.g., DiabetesPedigreeFunction: 0.08-2.42).</w:t>
      </w:r>
    </w:p>
    <w:p>
      <w:r>
        <w:rPr>
          <w:rFonts w:ascii="Calibri" w:hAnsi="Calibri"/>
          <w:b/>
          <w:sz w:val="22"/>
        </w:rPr>
        <w:t>Method**: **StandardScaler (Z-score normalization)</w:t>
      </w:r>
    </w:p>
    <w:p>
      <w:r>
        <w:rPr>
          <w:rFonts w:ascii="Calibri" w:hAnsi="Calibri"/>
          <w:b/>
          <w:sz w:val="22"/>
        </w:rPr>
        <w:t>Mathematical Formulation:</w:t>
      </w:r>
    </w:p>
    <w:p>
      <w:pPr>
        <w:spacing w:line="276" w:lineRule="auto" w:after="120"/>
      </w:pPr>
      <w:r>
        <w:rPr>
          <w:rFonts w:ascii="Calibri" w:hAnsi="Calibri"/>
          <w:sz w:val="22"/>
        </w:rPr>
        <w:t>$$z = \frac{x - \mu}{\sigma}$$</w:t>
      </w:r>
    </w:p>
    <w:p>
      <w:pPr>
        <w:spacing w:line="276" w:lineRule="auto" w:after="120"/>
      </w:pPr>
      <w:r>
        <w:rPr>
          <w:rFonts w:ascii="Calibri" w:hAnsi="Calibri"/>
          <w:sz w:val="22"/>
        </w:rPr>
        <w:t>Where:</w:t>
      </w:r>
    </w:p>
    <w:p>
      <w:pPr>
        <w:pStyle w:val="ListBullet"/>
      </w:pPr>
      <w:r>
        <w:rPr>
          <w:rFonts w:ascii="Calibri" w:hAnsi="Calibri"/>
          <w:sz w:val="22"/>
        </w:rPr>
        <w:t>$z$ = standardized value</w:t>
      </w:r>
    </w:p>
    <w:p>
      <w:pPr>
        <w:pStyle w:val="ListBullet"/>
      </w:pPr>
      <w:r>
        <w:rPr>
          <w:rFonts w:ascii="Calibri" w:hAnsi="Calibri"/>
          <w:sz w:val="22"/>
        </w:rPr>
        <w:t>$x$ = original value</w:t>
      </w:r>
    </w:p>
    <w:p>
      <w:pPr>
        <w:pStyle w:val="ListBullet"/>
      </w:pPr>
      <w:r>
        <w:rPr>
          <w:rFonts w:ascii="Calibri" w:hAnsi="Calibri"/>
          <w:sz w:val="22"/>
        </w:rPr>
        <w:t>$\mu$ = mean of feature</w:t>
      </w:r>
    </w:p>
    <w:p>
      <w:pPr>
        <w:pStyle w:val="ListBullet"/>
      </w:pPr>
      <w:r>
        <w:rPr>
          <w:rFonts w:ascii="Calibri" w:hAnsi="Calibri"/>
          <w:sz w:val="22"/>
        </w:rPr>
        <w:t>$\sigma$ = standard deviation of feature</w:t>
      </w:r>
    </w:p>
    <w:p>
      <w:pPr>
        <w:spacing w:line="276" w:lineRule="auto"/>
      </w:pPr>
      <w:r>
        <w:rPr>
          <w:rFonts w:ascii="Calibri" w:hAnsi="Calibri"/>
          <w:b/>
          <w:sz w:val="22"/>
        </w:rPr>
        <w:t>Result</w:t>
      </w:r>
      <w:r>
        <w:rPr>
          <w:rFonts w:ascii="Calibri" w:hAnsi="Calibri"/>
          <w:sz w:val="22"/>
        </w:rPr>
        <w:t>: Each feature transformed to have mean = 0 and standard deviation = 1</w:t>
      </w:r>
    </w:p>
    <w:p>
      <w:r>
        <w:rPr>
          <w:rFonts w:ascii="Calibri" w:hAnsi="Calibri"/>
          <w:b/>
          <w:sz w:val="22"/>
        </w:rPr>
        <w:t>Table 3.5: Feature Scaling Statistics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Feature</w:t>
            </w:r>
          </w:p>
        </w:tc>
        <w:tc>
          <w:tcPr>
            <w:tcW w:type="dxa" w:w="1728"/>
          </w:tcPr>
          <w:p>
            <w:r>
              <w:rPr>
                <w:b/>
                <w:sz w:val="20"/>
              </w:rPr>
              <w:t>Original Mean</w:t>
            </w:r>
          </w:p>
        </w:tc>
        <w:tc>
          <w:tcPr>
            <w:tcW w:type="dxa" w:w="1728"/>
          </w:tcPr>
          <w:p>
            <w:r>
              <w:rPr>
                <w:b/>
                <w:sz w:val="20"/>
              </w:rPr>
              <w:t>Original Std</w:t>
            </w:r>
          </w:p>
        </w:tc>
        <w:tc>
          <w:tcPr>
            <w:tcW w:type="dxa" w:w="1728"/>
          </w:tcPr>
          <w:p>
            <w:r>
              <w:rPr>
                <w:b/>
                <w:sz w:val="20"/>
              </w:rPr>
              <w:t>Scaled Mean</w:t>
            </w:r>
          </w:p>
        </w:tc>
        <w:tc>
          <w:tcPr>
            <w:tcW w:type="dxa" w:w="1728"/>
          </w:tcPr>
          <w:p>
            <w:r>
              <w:rPr>
                <w:b/>
                <w:sz w:val="20"/>
              </w:rPr>
              <w:t>Scaled Std</w:t>
            </w:r>
          </w:p>
        </w:tc>
      </w:tr>
      <w:tr>
        <w:tc>
          <w:tcPr>
            <w:tcW w:type="dxa" w:w="1728"/>
          </w:tcPr>
          <w:p>
            <w:r>
              <w:rPr>
                <w:sz w:val="18"/>
              </w:rPr>
              <w:t>Pregnancies</w:t>
            </w:r>
          </w:p>
        </w:tc>
        <w:tc>
          <w:tcPr>
            <w:tcW w:type="dxa" w:w="1728"/>
          </w:tcPr>
          <w:p>
            <w:r>
              <w:rPr>
                <w:sz w:val="18"/>
              </w:rPr>
              <w:t>3.85</w:t>
            </w:r>
          </w:p>
        </w:tc>
        <w:tc>
          <w:tcPr>
            <w:tcW w:type="dxa" w:w="1728"/>
          </w:tcPr>
          <w:p>
            <w:r>
              <w:rPr>
                <w:sz w:val="18"/>
              </w:rPr>
              <w:t>3.37</w:t>
            </w:r>
          </w:p>
        </w:tc>
        <w:tc>
          <w:tcPr>
            <w:tcW w:type="dxa" w:w="1728"/>
          </w:tcPr>
          <w:p>
            <w:r>
              <w:rPr>
                <w:sz w:val="18"/>
              </w:rPr>
              <w:t>0.00</w:t>
            </w:r>
          </w:p>
        </w:tc>
        <w:tc>
          <w:tcPr>
            <w:tcW w:type="dxa" w:w="1728"/>
          </w:tcPr>
          <w:p>
            <w:r>
              <w:rPr>
                <w:sz w:val="18"/>
              </w:rPr>
              <w:t>1.00</w:t>
            </w:r>
          </w:p>
        </w:tc>
      </w:tr>
      <w:tr>
        <w:tc>
          <w:tcPr>
            <w:tcW w:type="dxa" w:w="1728"/>
          </w:tcPr>
          <w:p>
            <w:r>
              <w:rPr>
                <w:sz w:val="18"/>
              </w:rPr>
              <w:t>Glucose</w:t>
            </w:r>
          </w:p>
        </w:tc>
        <w:tc>
          <w:tcPr>
            <w:tcW w:type="dxa" w:w="1728"/>
          </w:tcPr>
          <w:p>
            <w:r>
              <w:rPr>
                <w:sz w:val="18"/>
              </w:rPr>
              <w:t>120.89</w:t>
            </w:r>
          </w:p>
        </w:tc>
        <w:tc>
          <w:tcPr>
            <w:tcW w:type="dxa" w:w="1728"/>
          </w:tcPr>
          <w:p>
            <w:r>
              <w:rPr>
                <w:sz w:val="18"/>
              </w:rPr>
              <w:t>31.97</w:t>
            </w:r>
          </w:p>
        </w:tc>
        <w:tc>
          <w:tcPr>
            <w:tcW w:type="dxa" w:w="1728"/>
          </w:tcPr>
          <w:p>
            <w:r>
              <w:rPr>
                <w:sz w:val="18"/>
              </w:rPr>
              <w:t>0.00</w:t>
            </w:r>
          </w:p>
        </w:tc>
        <w:tc>
          <w:tcPr>
            <w:tcW w:type="dxa" w:w="1728"/>
          </w:tcPr>
          <w:p>
            <w:r>
              <w:rPr>
                <w:sz w:val="18"/>
              </w:rPr>
              <w:t>1.00</w:t>
            </w:r>
          </w:p>
        </w:tc>
      </w:tr>
      <w:tr>
        <w:tc>
          <w:tcPr>
            <w:tcW w:type="dxa" w:w="1728"/>
          </w:tcPr>
          <w:p>
            <w:r>
              <w:rPr>
                <w:sz w:val="18"/>
              </w:rPr>
              <w:t>BloodPressure</w:t>
            </w:r>
          </w:p>
        </w:tc>
        <w:tc>
          <w:tcPr>
            <w:tcW w:type="dxa" w:w="1728"/>
          </w:tcPr>
          <w:p>
            <w:r>
              <w:rPr>
                <w:sz w:val="18"/>
              </w:rPr>
              <w:t>69.11</w:t>
            </w:r>
          </w:p>
        </w:tc>
        <w:tc>
          <w:tcPr>
            <w:tcW w:type="dxa" w:w="1728"/>
          </w:tcPr>
          <w:p>
            <w:r>
              <w:rPr>
                <w:sz w:val="18"/>
              </w:rPr>
              <w:t>19.36</w:t>
            </w:r>
          </w:p>
        </w:tc>
        <w:tc>
          <w:tcPr>
            <w:tcW w:type="dxa" w:w="1728"/>
          </w:tcPr>
          <w:p>
            <w:r>
              <w:rPr>
                <w:sz w:val="18"/>
              </w:rPr>
              <w:t>0.00</w:t>
            </w:r>
          </w:p>
        </w:tc>
        <w:tc>
          <w:tcPr>
            <w:tcW w:type="dxa" w:w="1728"/>
          </w:tcPr>
          <w:p>
            <w:r>
              <w:rPr>
                <w:sz w:val="18"/>
              </w:rPr>
              <w:t>1.00</w:t>
            </w:r>
          </w:p>
        </w:tc>
      </w:tr>
      <w:tr>
        <w:tc>
          <w:tcPr>
            <w:tcW w:type="dxa" w:w="1728"/>
          </w:tcPr>
          <w:p>
            <w:r>
              <w:rPr>
                <w:sz w:val="18"/>
              </w:rPr>
              <w:t>SkinThickness</w:t>
            </w:r>
          </w:p>
        </w:tc>
        <w:tc>
          <w:tcPr>
            <w:tcW w:type="dxa" w:w="1728"/>
          </w:tcPr>
          <w:p>
            <w:r>
              <w:rPr>
                <w:sz w:val="18"/>
              </w:rPr>
              <w:t>20.54</w:t>
            </w:r>
          </w:p>
        </w:tc>
        <w:tc>
          <w:tcPr>
            <w:tcW w:type="dxa" w:w="1728"/>
          </w:tcPr>
          <w:p>
            <w:r>
              <w:rPr>
                <w:sz w:val="18"/>
              </w:rPr>
              <w:t>15.95</w:t>
            </w:r>
          </w:p>
        </w:tc>
        <w:tc>
          <w:tcPr>
            <w:tcW w:type="dxa" w:w="1728"/>
          </w:tcPr>
          <w:p>
            <w:r>
              <w:rPr>
                <w:sz w:val="18"/>
              </w:rPr>
              <w:t>0.00</w:t>
            </w:r>
          </w:p>
        </w:tc>
        <w:tc>
          <w:tcPr>
            <w:tcW w:type="dxa" w:w="1728"/>
          </w:tcPr>
          <w:p>
            <w:r>
              <w:rPr>
                <w:sz w:val="18"/>
              </w:rPr>
              <w:t>1.00</w:t>
            </w:r>
          </w:p>
        </w:tc>
      </w:tr>
      <w:tr>
        <w:tc>
          <w:tcPr>
            <w:tcW w:type="dxa" w:w="1728"/>
          </w:tcPr>
          <w:p>
            <w:r>
              <w:rPr>
                <w:sz w:val="18"/>
              </w:rPr>
              <w:t>Insulin</w:t>
            </w:r>
          </w:p>
        </w:tc>
        <w:tc>
          <w:tcPr>
            <w:tcW w:type="dxa" w:w="1728"/>
          </w:tcPr>
          <w:p>
            <w:r>
              <w:rPr>
                <w:sz w:val="18"/>
              </w:rPr>
              <w:t>79.80</w:t>
            </w:r>
          </w:p>
        </w:tc>
        <w:tc>
          <w:tcPr>
            <w:tcW w:type="dxa" w:w="1728"/>
          </w:tcPr>
          <w:p>
            <w:r>
              <w:rPr>
                <w:sz w:val="18"/>
              </w:rPr>
              <w:t>115.24</w:t>
            </w:r>
          </w:p>
        </w:tc>
        <w:tc>
          <w:tcPr>
            <w:tcW w:type="dxa" w:w="1728"/>
          </w:tcPr>
          <w:p>
            <w:r>
              <w:rPr>
                <w:sz w:val="18"/>
              </w:rPr>
              <w:t>0.00</w:t>
            </w:r>
          </w:p>
        </w:tc>
        <w:tc>
          <w:tcPr>
            <w:tcW w:type="dxa" w:w="1728"/>
          </w:tcPr>
          <w:p>
            <w:r>
              <w:rPr>
                <w:sz w:val="18"/>
              </w:rPr>
              <w:t>1.00</w:t>
            </w:r>
          </w:p>
        </w:tc>
      </w:tr>
      <w:tr>
        <w:tc>
          <w:tcPr>
            <w:tcW w:type="dxa" w:w="1728"/>
          </w:tcPr>
          <w:p>
            <w:r>
              <w:rPr>
                <w:sz w:val="18"/>
              </w:rPr>
              <w:t>BMI</w:t>
            </w:r>
          </w:p>
        </w:tc>
        <w:tc>
          <w:tcPr>
            <w:tcW w:type="dxa" w:w="1728"/>
          </w:tcPr>
          <w:p>
            <w:r>
              <w:rPr>
                <w:sz w:val="18"/>
              </w:rPr>
              <w:t>31.99</w:t>
            </w:r>
          </w:p>
        </w:tc>
        <w:tc>
          <w:tcPr>
            <w:tcW w:type="dxa" w:w="1728"/>
          </w:tcPr>
          <w:p>
            <w:r>
              <w:rPr>
                <w:sz w:val="18"/>
              </w:rPr>
              <w:t>7.88</w:t>
            </w:r>
          </w:p>
        </w:tc>
        <w:tc>
          <w:tcPr>
            <w:tcW w:type="dxa" w:w="1728"/>
          </w:tcPr>
          <w:p>
            <w:r>
              <w:rPr>
                <w:sz w:val="18"/>
              </w:rPr>
              <w:t>0.00</w:t>
            </w:r>
          </w:p>
        </w:tc>
        <w:tc>
          <w:tcPr>
            <w:tcW w:type="dxa" w:w="1728"/>
          </w:tcPr>
          <w:p>
            <w:r>
              <w:rPr>
                <w:sz w:val="18"/>
              </w:rPr>
              <w:t>1.00</w:t>
            </w:r>
          </w:p>
        </w:tc>
      </w:tr>
      <w:tr>
        <w:tc>
          <w:tcPr>
            <w:tcW w:type="dxa" w:w="1728"/>
          </w:tcPr>
          <w:p>
            <w:r>
              <w:rPr>
                <w:sz w:val="18"/>
              </w:rPr>
              <w:t>DiabetesPedigreeFunction</w:t>
            </w:r>
          </w:p>
        </w:tc>
        <w:tc>
          <w:tcPr>
            <w:tcW w:type="dxa" w:w="1728"/>
          </w:tcPr>
          <w:p>
            <w:r>
              <w:rPr>
                <w:sz w:val="18"/>
              </w:rPr>
              <w:t>0.47</w:t>
            </w:r>
          </w:p>
        </w:tc>
        <w:tc>
          <w:tcPr>
            <w:tcW w:type="dxa" w:w="1728"/>
          </w:tcPr>
          <w:p>
            <w:r>
              <w:rPr>
                <w:sz w:val="18"/>
              </w:rPr>
              <w:t>0.33</w:t>
            </w:r>
          </w:p>
        </w:tc>
        <w:tc>
          <w:tcPr>
            <w:tcW w:type="dxa" w:w="1728"/>
          </w:tcPr>
          <w:p>
            <w:r>
              <w:rPr>
                <w:sz w:val="18"/>
              </w:rPr>
              <w:t>0.00</w:t>
            </w:r>
          </w:p>
        </w:tc>
        <w:tc>
          <w:tcPr>
            <w:tcW w:type="dxa" w:w="1728"/>
          </w:tcPr>
          <w:p>
            <w:r>
              <w:rPr>
                <w:sz w:val="18"/>
              </w:rPr>
              <w:t>1.00</w:t>
            </w:r>
          </w:p>
        </w:tc>
      </w:tr>
      <w:tr>
        <w:tc>
          <w:tcPr>
            <w:tcW w:type="dxa" w:w="1728"/>
          </w:tcPr>
          <w:p>
            <w:r>
              <w:rPr>
                <w:sz w:val="18"/>
              </w:rPr>
              <w:t>Age</w:t>
            </w:r>
          </w:p>
        </w:tc>
        <w:tc>
          <w:tcPr>
            <w:tcW w:type="dxa" w:w="1728"/>
          </w:tcPr>
          <w:p>
            <w:r>
              <w:rPr>
                <w:sz w:val="18"/>
              </w:rPr>
              <w:t>33.24</w:t>
            </w:r>
          </w:p>
        </w:tc>
        <w:tc>
          <w:tcPr>
            <w:tcW w:type="dxa" w:w="1728"/>
          </w:tcPr>
          <w:p>
            <w:r>
              <w:rPr>
                <w:sz w:val="18"/>
              </w:rPr>
              <w:t>11.76</w:t>
            </w:r>
          </w:p>
        </w:tc>
        <w:tc>
          <w:tcPr>
            <w:tcW w:type="dxa" w:w="1728"/>
          </w:tcPr>
          <w:p>
            <w:r>
              <w:rPr>
                <w:sz w:val="18"/>
              </w:rPr>
              <w:t>0.00</w:t>
            </w:r>
          </w:p>
        </w:tc>
        <w:tc>
          <w:tcPr>
            <w:tcW w:type="dxa" w:w="1728"/>
          </w:tcPr>
          <w:p>
            <w:r>
              <w:rPr>
                <w:sz w:val="18"/>
              </w:rPr>
              <w:t>1.00</w:t>
            </w:r>
          </w:p>
        </w:tc>
      </w:tr>
    </w:tbl>
    <w:p/>
    <w:p>
      <w:pPr>
        <w:spacing w:line="276" w:lineRule="auto"/>
      </w:pPr>
      <w:r>
        <w:rPr>
          <w:rFonts w:ascii="Calibri" w:hAnsi="Calibri"/>
          <w:b/>
          <w:sz w:val="22"/>
        </w:rPr>
        <w:t>Important Note</w:t>
      </w:r>
      <w:r>
        <w:rPr>
          <w:rFonts w:ascii="Calibri" w:hAnsi="Calibri"/>
          <w:sz w:val="22"/>
        </w:rPr>
        <w:t xml:space="preserve">: Scaling parameters (mean, standard deviation) calculated </w:t>
      </w:r>
      <w:r>
        <w:rPr>
          <w:rFonts w:ascii="Calibri" w:hAnsi="Calibri"/>
          <w:b/>
          <w:sz w:val="22"/>
        </w:rPr>
        <w:t>only</w:t>
      </w:r>
      <w:r>
        <w:rPr>
          <w:rFonts w:ascii="Calibri" w:hAnsi="Calibri"/>
          <w:sz w:val="22"/>
        </w:rPr>
        <w:t xml:space="preserve"> on training data and applied to both training and testing sets to prevent data leakage.</w:t>
      </w:r>
    </w:p>
    <w:p>
      <w:r>
        <w:rPr>
          <w:rFonts w:ascii="Calibri" w:hAnsi="Calibri"/>
          <w:b/>
          <w:sz w:val="22"/>
        </w:rPr>
        <w:t>Implementation:</w:t>
      </w:r>
    </w:p>
    <w:p>
      <w:pPr>
        <w:pStyle w:val="Heading3"/>
      </w:pPr>
      <w:r>
        <w:rPr>
          <w:rFonts w:ascii="Calibri" w:hAnsi="Calibri"/>
          <w:b/>
          <w:sz w:val="24"/>
        </w:rPr>
        <w:t>3.3.4 Train-Test Split</w:t>
      </w:r>
    </w:p>
    <w:p>
      <w:pPr>
        <w:spacing w:line="276" w:lineRule="auto"/>
      </w:pPr>
      <w:r>
        <w:rPr>
          <w:rFonts w:ascii="Calibri" w:hAnsi="Calibri"/>
          <w:b/>
          <w:sz w:val="22"/>
        </w:rPr>
        <w:t>Purpose</w:t>
      </w:r>
      <w:r>
        <w:rPr>
          <w:rFonts w:ascii="Calibri" w:hAnsi="Calibri"/>
          <w:sz w:val="22"/>
        </w:rPr>
        <w:t>: Separate data into training set (for model learning) and testing set (for unbiased performance evaluation).</w:t>
      </w:r>
    </w:p>
    <w:p>
      <w:r>
        <w:rPr>
          <w:rFonts w:ascii="Calibri" w:hAnsi="Calibri"/>
          <w:b/>
          <w:sz w:val="22"/>
        </w:rPr>
        <w:t>Configuration:</w:t>
      </w:r>
    </w:p>
    <w:p>
      <w:pPr>
        <w:pStyle w:val="ListBullet"/>
      </w:pPr>
      <w:r>
        <w:rPr>
          <w:rFonts w:ascii="Calibri" w:hAnsi="Calibri"/>
          <w:b/>
          <w:sz w:val="22"/>
        </w:rPr>
        <w:t>Split Ratio</w:t>
      </w:r>
      <w:r>
        <w:rPr>
          <w:rFonts w:ascii="Calibri" w:hAnsi="Calibri"/>
          <w:sz w:val="22"/>
        </w:rPr>
        <w:t>: 80% training, 20% testing</w:t>
      </w:r>
    </w:p>
    <w:p>
      <w:pPr>
        <w:pStyle w:val="ListBullet"/>
      </w:pPr>
      <w:r>
        <w:rPr>
          <w:rFonts w:ascii="Calibri" w:hAnsi="Calibri"/>
          <w:b/>
          <w:sz w:val="22"/>
        </w:rPr>
        <w:t>Training Samples</w:t>
      </w:r>
      <w:r>
        <w:rPr>
          <w:rFonts w:ascii="Calibri" w:hAnsi="Calibri"/>
          <w:sz w:val="22"/>
        </w:rPr>
        <w:t>: 614 (80% of 768)</w:t>
      </w:r>
    </w:p>
    <w:p>
      <w:pPr>
        <w:pStyle w:val="ListBullet"/>
      </w:pPr>
      <w:r>
        <w:rPr>
          <w:rFonts w:ascii="Calibri" w:hAnsi="Calibri"/>
          <w:b/>
          <w:sz w:val="22"/>
        </w:rPr>
        <w:t>Testing Samples</w:t>
      </w:r>
      <w:r>
        <w:rPr>
          <w:rFonts w:ascii="Calibri" w:hAnsi="Calibri"/>
          <w:sz w:val="22"/>
        </w:rPr>
        <w:t>: 154 (20% of 768)</w:t>
      </w:r>
    </w:p>
    <w:p>
      <w:pPr>
        <w:pStyle w:val="ListBullet"/>
      </w:pPr>
      <w:r>
        <w:rPr>
          <w:rFonts w:ascii="Calibri" w:hAnsi="Calibri"/>
          <w:b/>
          <w:sz w:val="22"/>
        </w:rPr>
        <w:t>Stratification</w:t>
      </w:r>
      <w:r>
        <w:rPr>
          <w:rFonts w:ascii="Calibri" w:hAnsi="Calibri"/>
          <w:sz w:val="22"/>
        </w:rPr>
        <w:t>: Enabled to maintain class distribution</w:t>
      </w:r>
    </w:p>
    <w:p>
      <w:pPr>
        <w:pStyle w:val="ListBullet"/>
      </w:pPr>
      <w:r>
        <w:rPr>
          <w:rFonts w:ascii="Calibri" w:hAnsi="Calibri"/>
          <w:b/>
          <w:sz w:val="22"/>
        </w:rPr>
        <w:t>Random Seed</w:t>
      </w:r>
      <w:r>
        <w:rPr>
          <w:rFonts w:ascii="Calibri" w:hAnsi="Calibri"/>
          <w:sz w:val="22"/>
        </w:rPr>
        <w:t>: 42 (for reproducibility)</w:t>
      </w:r>
    </w:p>
    <w:p>
      <w:pPr>
        <w:spacing w:line="276" w:lineRule="auto"/>
      </w:pPr>
      <w:r>
        <w:rPr>
          <w:rFonts w:ascii="Calibri" w:hAnsi="Calibri"/>
          <w:b/>
          <w:sz w:val="22"/>
        </w:rPr>
        <w:t>Stratification Justification</w:t>
      </w:r>
      <w:r>
        <w:rPr>
          <w:rFonts w:ascii="Calibri" w:hAnsi="Calibri"/>
          <w:sz w:val="22"/>
        </w:rPr>
        <w:t>: Given class imbalance (65% negative, 35% positive), stratified sampling ensures both training and testing sets maintain similar class distributions, preventing bias in model evaluation.</w:t>
      </w:r>
    </w:p>
    <w:p>
      <w:r>
        <w:rPr>
          <w:rFonts w:ascii="Calibri" w:hAnsi="Calibri"/>
          <w:b/>
          <w:sz w:val="22"/>
        </w:rPr>
        <w:t>Table 3.6: Class Distribution After Split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Set</w:t>
            </w:r>
          </w:p>
        </w:tc>
        <w:tc>
          <w:tcPr>
            <w:tcW w:type="dxa" w:w="1728"/>
          </w:tcPr>
          <w:p>
            <w:r>
              <w:rPr>
                <w:b/>
                <w:sz w:val="20"/>
              </w:rPr>
              <w:t>Total</w:t>
            </w:r>
          </w:p>
        </w:tc>
        <w:tc>
          <w:tcPr>
            <w:tcW w:type="dxa" w:w="1728"/>
          </w:tcPr>
          <w:p>
            <w:r>
              <w:rPr>
                <w:b/>
                <w:sz w:val="20"/>
              </w:rPr>
              <w:t>Negative (0)</w:t>
            </w:r>
          </w:p>
        </w:tc>
        <w:tc>
          <w:tcPr>
            <w:tcW w:type="dxa" w:w="1728"/>
          </w:tcPr>
          <w:p>
            <w:r>
              <w:rPr>
                <w:b/>
                <w:sz w:val="20"/>
              </w:rPr>
              <w:t>Positive (1)</w:t>
            </w:r>
          </w:p>
        </w:tc>
        <w:tc>
          <w:tcPr>
            <w:tcW w:type="dxa" w:w="1728"/>
          </w:tcPr>
          <w:p>
            <w:r>
              <w:rPr>
                <w:b/>
                <w:sz w:val="20"/>
              </w:rPr>
              <w:t>Positive %</w:t>
            </w:r>
          </w:p>
        </w:tc>
      </w:tr>
      <w:tr>
        <w:tc>
          <w:tcPr>
            <w:tcW w:type="dxa" w:w="1728"/>
          </w:tcPr>
          <w:p>
            <w:r>
              <w:rPr>
                <w:sz w:val="18"/>
              </w:rPr>
              <w:t>**Training**</w:t>
            </w:r>
          </w:p>
        </w:tc>
        <w:tc>
          <w:tcPr>
            <w:tcW w:type="dxa" w:w="1728"/>
          </w:tcPr>
          <w:p>
            <w:r>
              <w:rPr>
                <w:sz w:val="18"/>
              </w:rPr>
              <w:t>614</w:t>
            </w:r>
          </w:p>
        </w:tc>
        <w:tc>
          <w:tcPr>
            <w:tcW w:type="dxa" w:w="1728"/>
          </w:tcPr>
          <w:p>
            <w:r>
              <w:rPr>
                <w:sz w:val="18"/>
              </w:rPr>
              <w:t>400</w:t>
            </w:r>
          </w:p>
        </w:tc>
        <w:tc>
          <w:tcPr>
            <w:tcW w:type="dxa" w:w="1728"/>
          </w:tcPr>
          <w:p>
            <w:r>
              <w:rPr>
                <w:sz w:val="18"/>
              </w:rPr>
              <w:t>214</w:t>
            </w:r>
          </w:p>
        </w:tc>
        <w:tc>
          <w:tcPr>
            <w:tcW w:type="dxa" w:w="1728"/>
          </w:tcPr>
          <w:p>
            <w:r>
              <w:rPr>
                <w:sz w:val="18"/>
              </w:rPr>
              <w:t>34.85%</w:t>
            </w:r>
          </w:p>
        </w:tc>
      </w:tr>
      <w:tr>
        <w:tc>
          <w:tcPr>
            <w:tcW w:type="dxa" w:w="1728"/>
          </w:tcPr>
          <w:p>
            <w:r>
              <w:rPr>
                <w:sz w:val="18"/>
              </w:rPr>
              <w:t>**Testing**</w:t>
            </w:r>
          </w:p>
        </w:tc>
        <w:tc>
          <w:tcPr>
            <w:tcW w:type="dxa" w:w="1728"/>
          </w:tcPr>
          <w:p>
            <w:r>
              <w:rPr>
                <w:sz w:val="18"/>
              </w:rPr>
              <w:t>154</w:t>
            </w:r>
          </w:p>
        </w:tc>
        <w:tc>
          <w:tcPr>
            <w:tcW w:type="dxa" w:w="1728"/>
          </w:tcPr>
          <w:p>
            <w:r>
              <w:rPr>
                <w:sz w:val="18"/>
              </w:rPr>
              <w:t>100</w:t>
            </w:r>
          </w:p>
        </w:tc>
        <w:tc>
          <w:tcPr>
            <w:tcW w:type="dxa" w:w="1728"/>
          </w:tcPr>
          <w:p>
            <w:r>
              <w:rPr>
                <w:sz w:val="18"/>
              </w:rPr>
              <w:t>54</w:t>
            </w:r>
          </w:p>
        </w:tc>
        <w:tc>
          <w:tcPr>
            <w:tcW w:type="dxa" w:w="1728"/>
          </w:tcPr>
          <w:p>
            <w:r>
              <w:rPr>
                <w:sz w:val="18"/>
              </w:rPr>
              <w:t>35.06%</w:t>
            </w:r>
          </w:p>
        </w:tc>
      </w:tr>
      <w:tr>
        <w:tc>
          <w:tcPr>
            <w:tcW w:type="dxa" w:w="1728"/>
          </w:tcPr>
          <w:p>
            <w:r>
              <w:rPr>
                <w:sz w:val="18"/>
              </w:rPr>
              <w:t>**Original**</w:t>
            </w:r>
          </w:p>
        </w:tc>
        <w:tc>
          <w:tcPr>
            <w:tcW w:type="dxa" w:w="1728"/>
          </w:tcPr>
          <w:p>
            <w:r>
              <w:rPr>
                <w:sz w:val="18"/>
              </w:rPr>
              <w:t>768</w:t>
            </w:r>
          </w:p>
        </w:tc>
        <w:tc>
          <w:tcPr>
            <w:tcW w:type="dxa" w:w="1728"/>
          </w:tcPr>
          <w:p>
            <w:r>
              <w:rPr>
                <w:sz w:val="18"/>
              </w:rPr>
              <w:t>500</w:t>
            </w:r>
          </w:p>
        </w:tc>
        <w:tc>
          <w:tcPr>
            <w:tcW w:type="dxa" w:w="1728"/>
          </w:tcPr>
          <w:p>
            <w:r>
              <w:rPr>
                <w:sz w:val="18"/>
              </w:rPr>
              <w:t>268</w:t>
            </w:r>
          </w:p>
        </w:tc>
        <w:tc>
          <w:tcPr>
            <w:tcW w:type="dxa" w:w="1728"/>
          </w:tcPr>
          <w:p>
            <w:r>
              <w:rPr>
                <w:sz w:val="18"/>
              </w:rPr>
              <w:t>34.90%</w:t>
            </w:r>
          </w:p>
        </w:tc>
      </w:tr>
    </w:tbl>
    <w:p/>
    <w:p>
      <w:pPr>
        <w:spacing w:line="276" w:lineRule="auto"/>
      </w:pPr>
      <w:r>
        <w:rPr>
          <w:rFonts w:ascii="Calibri" w:hAnsi="Calibri"/>
          <w:b/>
          <w:sz w:val="22"/>
        </w:rPr>
        <w:t>Verification</w:t>
      </w:r>
      <w:r>
        <w:rPr>
          <w:rFonts w:ascii="Calibri" w:hAnsi="Calibri"/>
          <w:sz w:val="22"/>
        </w:rPr>
        <w:t>: Class distribution maintained across splits (34.85% vs. 35.06% vs. 34.90% positive cases).</w:t>
      </w:r>
    </w:p>
    <w:p>
      <w:r>
        <w:rPr>
          <w:rFonts w:ascii="Calibri" w:hAnsi="Calibri"/>
          <w:b/>
          <w:sz w:val="22"/>
        </w:rPr>
        <w:t>Implementation:</w:t>
      </w:r>
    </w:p>
    <w:p>
      <w:pPr>
        <w:pStyle w:val="Heading3"/>
      </w:pPr>
      <w:r>
        <w:rPr>
          <w:rFonts w:ascii="Calibri" w:hAnsi="Calibri"/>
          <w:b/>
          <w:sz w:val="24"/>
        </w:rPr>
        <w:t>3.3.5 Data Validation</w:t>
      </w:r>
    </w:p>
    <w:p>
      <w:pPr>
        <w:spacing w:line="276" w:lineRule="auto" w:after="120"/>
      </w:pPr>
      <w:r>
        <w:rPr>
          <w:rFonts w:ascii="Calibri" w:hAnsi="Calibri"/>
          <w:sz w:val="22"/>
        </w:rPr>
        <w:t>Before model training, comprehensive validation ensures data integrity:</w:t>
      </w:r>
    </w:p>
    <w:p>
      <w:pPr>
        <w:spacing w:after="120"/>
        <w:ind w:left="360" w:hanging="360"/>
      </w:pPr>
      <w:r>
        <w:rPr>
          <w:rFonts w:ascii="Calibri" w:hAnsi="Calibri"/>
          <w:sz w:val="22"/>
        </w:rPr>
        <w:t xml:space="preserve">1. </w:t>
      </w:r>
      <w:r>
        <w:rPr>
          <w:rFonts w:ascii="Calibri" w:hAnsi="Calibri"/>
          <w:b/>
          <w:sz w:val="22"/>
        </w:rPr>
        <w:t>Shape Verification</w:t>
      </w:r>
      <w:r>
        <w:rPr>
          <w:rFonts w:ascii="Calibri" w:hAnsi="Calibri"/>
          <w:sz w:val="22"/>
        </w:rPr>
        <w:t>: Confirm expected dimensions</w:t>
      </w:r>
    </w:p>
    <w:p>
      <w:pPr>
        <w:spacing w:after="120"/>
        <w:ind w:left="360" w:hanging="360"/>
      </w:pPr>
      <w:r>
        <w:rPr>
          <w:rFonts w:ascii="Calibri" w:hAnsi="Calibri"/>
          <w:sz w:val="22"/>
        </w:rPr>
        <w:t xml:space="preserve">2. </w:t>
      </w:r>
      <w:r>
        <w:rPr>
          <w:rFonts w:ascii="Calibri" w:hAnsi="Calibri"/>
          <w:b/>
          <w:sz w:val="22"/>
        </w:rPr>
        <w:t>Missing Value Check</w:t>
      </w:r>
      <w:r>
        <w:rPr>
          <w:rFonts w:ascii="Calibri" w:hAnsi="Calibri"/>
          <w:sz w:val="22"/>
        </w:rPr>
        <w:t>: Verify no NaN values after imputation</w:t>
      </w:r>
    </w:p>
    <w:p>
      <w:pPr>
        <w:spacing w:after="120"/>
        <w:ind w:left="360" w:hanging="360"/>
      </w:pPr>
      <w:r>
        <w:rPr>
          <w:rFonts w:ascii="Calibri" w:hAnsi="Calibri"/>
          <w:sz w:val="22"/>
        </w:rPr>
        <w:t xml:space="preserve">3. </w:t>
      </w:r>
      <w:r>
        <w:rPr>
          <w:rFonts w:ascii="Calibri" w:hAnsi="Calibri"/>
          <w:b/>
          <w:sz w:val="22"/>
        </w:rPr>
        <w:t>Data Type Validation</w:t>
      </w:r>
      <w:r>
        <w:rPr>
          <w:rFonts w:ascii="Calibri" w:hAnsi="Calibri"/>
          <w:sz w:val="22"/>
        </w:rPr>
        <w:t>: Ensure numeric types for all features</w:t>
      </w:r>
    </w:p>
    <w:p>
      <w:pPr>
        <w:spacing w:after="120"/>
        <w:ind w:left="360" w:hanging="360"/>
      </w:pPr>
      <w:r>
        <w:rPr>
          <w:rFonts w:ascii="Calibri" w:hAnsi="Calibri"/>
          <w:sz w:val="22"/>
        </w:rPr>
        <w:t xml:space="preserve">4. </w:t>
      </w:r>
      <w:r>
        <w:rPr>
          <w:rFonts w:ascii="Calibri" w:hAnsi="Calibri"/>
          <w:b/>
          <w:sz w:val="22"/>
        </w:rPr>
        <w:t>Range Validation</w:t>
      </w:r>
      <w:r>
        <w:rPr>
          <w:rFonts w:ascii="Calibri" w:hAnsi="Calibri"/>
          <w:sz w:val="22"/>
        </w:rPr>
        <w:t>: Confirm values within expected clinical ranges</w:t>
      </w:r>
    </w:p>
    <w:p>
      <w:pPr>
        <w:spacing w:after="120"/>
        <w:ind w:left="360" w:hanging="360"/>
      </w:pPr>
      <w:r>
        <w:rPr>
          <w:rFonts w:ascii="Calibri" w:hAnsi="Calibri"/>
          <w:sz w:val="22"/>
        </w:rPr>
        <w:t xml:space="preserve">5. </w:t>
      </w:r>
      <w:r>
        <w:rPr>
          <w:rFonts w:ascii="Calibri" w:hAnsi="Calibri"/>
          <w:b/>
          <w:sz w:val="22"/>
        </w:rPr>
        <w:t>Class Balance Check</w:t>
      </w:r>
      <w:r>
        <w:rPr>
          <w:rFonts w:ascii="Calibri" w:hAnsi="Calibri"/>
          <w:sz w:val="22"/>
        </w:rPr>
        <w:t>: Calculate and report imbalance ratio</w:t>
      </w:r>
    </w:p>
    <w:p>
      <w:pPr>
        <w:pStyle w:val="Heading2"/>
      </w:pPr>
      <w:r>
        <w:rPr>
          <w:rFonts w:ascii="Calibri" w:hAnsi="Calibri"/>
          <w:b/>
          <w:sz w:val="28"/>
        </w:rPr>
        <w:t>3.4 Machine Learning Algorithms</w:t>
      </w:r>
    </w:p>
    <w:p>
      <w:pPr>
        <w:spacing w:line="276" w:lineRule="auto" w:after="120"/>
      </w:pPr>
      <w:r>
        <w:rPr>
          <w:rFonts w:ascii="Calibri" w:hAnsi="Calibri"/>
          <w:sz w:val="22"/>
        </w:rPr>
        <w:t>Nine ML algorithms spanning diverse families were selected to provide comprehensive coverage of classification techniques:</w:t>
      </w:r>
    </w:p>
    <w:p>
      <w:pPr>
        <w:pStyle w:val="Heading3"/>
      </w:pPr>
      <w:r>
        <w:rPr>
          <w:rFonts w:ascii="Calibri" w:hAnsi="Calibri"/>
          <w:b/>
          <w:sz w:val="24"/>
        </w:rPr>
        <w:t>3.4.1 Algorithm Selection Rationale</w:t>
      </w:r>
    </w:p>
    <w:p>
      <w:pPr>
        <w:spacing w:line="276" w:lineRule="auto" w:after="120"/>
      </w:pPr>
      <w:r>
        <w:rPr>
          <w:rFonts w:ascii="Calibri" w:hAnsi="Calibri"/>
          <w:sz w:val="22"/>
        </w:rPr>
        <w:t>The algorithm portfolio was designed to include:</w:t>
      </w:r>
    </w:p>
    <w:p>
      <w:pPr>
        <w:spacing w:after="120"/>
        <w:ind w:left="360" w:hanging="360"/>
      </w:pPr>
      <w:r>
        <w:rPr>
          <w:rFonts w:ascii="Calibri" w:hAnsi="Calibri"/>
          <w:sz w:val="22"/>
        </w:rPr>
        <w:t xml:space="preserve">1. </w:t>
      </w:r>
      <w:r>
        <w:rPr>
          <w:rFonts w:ascii="Calibri" w:hAnsi="Calibri"/>
          <w:b/>
          <w:sz w:val="22"/>
        </w:rPr>
        <w:t>Linear Models</w:t>
      </w:r>
      <w:r>
        <w:rPr>
          <w:rFonts w:ascii="Calibri" w:hAnsi="Calibri"/>
          <w:sz w:val="22"/>
        </w:rPr>
        <w:t>: Baseline interpretability (Logistic Regression)</w:t>
      </w:r>
    </w:p>
    <w:p>
      <w:pPr>
        <w:spacing w:after="120"/>
        <w:ind w:left="360" w:hanging="360"/>
      </w:pPr>
      <w:r>
        <w:rPr>
          <w:rFonts w:ascii="Calibri" w:hAnsi="Calibri"/>
          <w:sz w:val="22"/>
        </w:rPr>
        <w:t xml:space="preserve">2. </w:t>
      </w:r>
      <w:r>
        <w:rPr>
          <w:rFonts w:ascii="Calibri" w:hAnsi="Calibri"/>
          <w:b/>
          <w:sz w:val="22"/>
        </w:rPr>
        <w:t>Tree-Based Models</w:t>
      </w:r>
      <w:r>
        <w:rPr>
          <w:rFonts w:ascii="Calibri" w:hAnsi="Calibri"/>
          <w:sz w:val="22"/>
        </w:rPr>
        <w:t>: Handle non-linearity (Decision Tree, Random Forest)</w:t>
      </w:r>
    </w:p>
    <w:p>
      <w:pPr>
        <w:spacing w:after="120"/>
        <w:ind w:left="360" w:hanging="360"/>
      </w:pPr>
      <w:r>
        <w:rPr>
          <w:rFonts w:ascii="Calibri" w:hAnsi="Calibri"/>
          <w:sz w:val="22"/>
        </w:rPr>
        <w:t xml:space="preserve">3. </w:t>
      </w:r>
      <w:r>
        <w:rPr>
          <w:rFonts w:ascii="Calibri" w:hAnsi="Calibri"/>
          <w:b/>
          <w:sz w:val="22"/>
        </w:rPr>
        <w:t>Boosting Algorithms</w:t>
      </w:r>
      <w:r>
        <w:rPr>
          <w:rFonts w:ascii="Calibri" w:hAnsi="Calibri"/>
          <w:sz w:val="22"/>
        </w:rPr>
        <w:t>: Sequential learning (Gradient Boosting, XGBoost, LightGBM)</w:t>
      </w:r>
    </w:p>
    <w:p>
      <w:pPr>
        <w:spacing w:after="120"/>
        <w:ind w:left="360" w:hanging="360"/>
      </w:pPr>
      <w:r>
        <w:rPr>
          <w:rFonts w:ascii="Calibri" w:hAnsi="Calibri"/>
          <w:sz w:val="22"/>
        </w:rPr>
        <w:t xml:space="preserve">4. </w:t>
      </w:r>
      <w:r>
        <w:rPr>
          <w:rFonts w:ascii="Calibri" w:hAnsi="Calibri"/>
          <w:b/>
          <w:sz w:val="22"/>
        </w:rPr>
        <w:t>Instance-Based Learning</w:t>
      </w:r>
      <w:r>
        <w:rPr>
          <w:rFonts w:ascii="Calibri" w:hAnsi="Calibri"/>
          <w:sz w:val="22"/>
        </w:rPr>
        <w:t>: Distance metrics (K-Nearest Neighbors)</w:t>
      </w:r>
    </w:p>
    <w:p>
      <w:pPr>
        <w:spacing w:after="120"/>
        <w:ind w:left="360" w:hanging="360"/>
      </w:pPr>
      <w:r>
        <w:rPr>
          <w:rFonts w:ascii="Calibri" w:hAnsi="Calibri"/>
          <w:sz w:val="22"/>
        </w:rPr>
        <w:t xml:space="preserve">5. </w:t>
      </w:r>
      <w:r>
        <w:rPr>
          <w:rFonts w:ascii="Calibri" w:hAnsi="Calibri"/>
          <w:b/>
          <w:sz w:val="22"/>
        </w:rPr>
        <w:t>Probabilistic Models</w:t>
      </w:r>
      <w:r>
        <w:rPr>
          <w:rFonts w:ascii="Calibri" w:hAnsi="Calibri"/>
          <w:sz w:val="22"/>
        </w:rPr>
        <w:t>: Bayesian approach (Naive Bayes)</w:t>
      </w:r>
    </w:p>
    <w:p>
      <w:pPr>
        <w:spacing w:after="120"/>
        <w:ind w:left="360" w:hanging="360"/>
      </w:pPr>
      <w:r>
        <w:rPr>
          <w:rFonts w:ascii="Calibri" w:hAnsi="Calibri"/>
          <w:sz w:val="22"/>
        </w:rPr>
        <w:t xml:space="preserve">6. </w:t>
      </w:r>
      <w:r>
        <w:rPr>
          <w:rFonts w:ascii="Calibri" w:hAnsi="Calibri"/>
          <w:b/>
          <w:sz w:val="22"/>
        </w:rPr>
        <w:t>Kernel Methods</w:t>
      </w:r>
      <w:r>
        <w:rPr>
          <w:rFonts w:ascii="Calibri" w:hAnsi="Calibri"/>
          <w:sz w:val="22"/>
        </w:rPr>
        <w:t>: Non-linear transformation (Support Vector Machine)</w:t>
      </w:r>
    </w:p>
    <w:p>
      <w:pPr>
        <w:pStyle w:val="Heading3"/>
      </w:pPr>
      <w:r>
        <w:rPr>
          <w:rFonts w:ascii="Calibri" w:hAnsi="Calibri"/>
          <w:b/>
          <w:sz w:val="24"/>
        </w:rPr>
        <w:t>3.4.2 Logistic Regression</w:t>
      </w:r>
    </w:p>
    <w:p>
      <w:pPr>
        <w:spacing w:line="276" w:lineRule="auto"/>
      </w:pPr>
      <w:r>
        <w:rPr>
          <w:rFonts w:ascii="Calibri" w:hAnsi="Calibri"/>
          <w:b/>
          <w:sz w:val="22"/>
        </w:rPr>
        <w:t>Type</w:t>
      </w:r>
      <w:r>
        <w:rPr>
          <w:rFonts w:ascii="Calibri" w:hAnsi="Calibri"/>
          <w:sz w:val="22"/>
        </w:rPr>
        <w:t>: Linear probabilistic classifier</w:t>
      </w:r>
    </w:p>
    <w:p>
      <w:r>
        <w:rPr>
          <w:rFonts w:ascii="Calibri" w:hAnsi="Calibri"/>
          <w:b/>
          <w:sz w:val="22"/>
        </w:rPr>
        <w:t>Mathematical Foundation:</w:t>
      </w:r>
    </w:p>
    <w:p>
      <w:pPr>
        <w:spacing w:line="276" w:lineRule="auto" w:after="120"/>
      </w:pPr>
      <w:r>
        <w:rPr>
          <w:rFonts w:ascii="Calibri" w:hAnsi="Calibri"/>
          <w:sz w:val="22"/>
        </w:rPr>
        <w:t>Logistic regression models the probability of class membership using the logistic (sigmoid) function:</w:t>
      </w:r>
    </w:p>
    <w:p>
      <w:pPr>
        <w:spacing w:line="276" w:lineRule="auto" w:after="120"/>
      </w:pPr>
      <w:r>
        <w:rPr>
          <w:rFonts w:ascii="Calibri" w:hAnsi="Calibri"/>
          <w:sz w:val="22"/>
        </w:rPr>
        <w:t>$$P(Y=1|X) = \frac{1}{1 + e^{-(\beta_0 + \beta_1x_1 + ... + \beta_nx_n)}}$$</w:t>
      </w:r>
    </w:p>
    <w:p>
      <w:pPr>
        <w:spacing w:line="276" w:lineRule="auto" w:after="120"/>
      </w:pPr>
      <w:r>
        <w:rPr>
          <w:rFonts w:ascii="Calibri" w:hAnsi="Calibri"/>
          <w:sz w:val="22"/>
        </w:rPr>
        <w:t>Where:</w:t>
      </w:r>
    </w:p>
    <w:p>
      <w:pPr>
        <w:pStyle w:val="ListBullet"/>
      </w:pPr>
      <w:r>
        <w:rPr>
          <w:rFonts w:ascii="Calibri" w:hAnsi="Calibri"/>
          <w:sz w:val="22"/>
        </w:rPr>
        <w:t>$P(Y=1|X)$ = Probability of positive class (diabetes)</w:t>
      </w:r>
    </w:p>
    <w:p>
      <w:pPr>
        <w:pStyle w:val="ListBullet"/>
      </w:pPr>
      <w:r>
        <w:rPr>
          <w:rFonts w:ascii="Calibri" w:hAnsi="Calibri"/>
          <w:sz w:val="22"/>
        </w:rPr>
        <w:t>$\beta_0$ = Intercept</w:t>
      </w:r>
    </w:p>
    <w:p>
      <w:pPr>
        <w:pStyle w:val="ListBullet"/>
      </w:pPr>
      <w:r>
        <w:rPr>
          <w:rFonts w:ascii="Calibri" w:hAnsi="Calibri"/>
          <w:sz w:val="22"/>
        </w:rPr>
        <w:t>$\beta_i$ = Coefficients for features $x_i$</w:t>
      </w:r>
    </w:p>
    <w:p>
      <w:pPr>
        <w:pStyle w:val="ListBullet"/>
      </w:pPr>
      <w:r>
        <w:rPr>
          <w:rFonts w:ascii="Calibri" w:hAnsi="Calibri"/>
          <w:sz w:val="22"/>
        </w:rPr>
        <w:t>$e$ = Euler's number</w:t>
      </w:r>
    </w:p>
    <w:p>
      <w:r>
        <w:rPr>
          <w:rFonts w:ascii="Calibri" w:hAnsi="Calibri"/>
          <w:b/>
          <w:sz w:val="22"/>
        </w:rPr>
        <w:t>Hyperparameters:</w:t>
      </w:r>
    </w:p>
    <w:p>
      <w:pPr>
        <w:pStyle w:val="ListBullet"/>
      </w:pPr>
      <w:r>
        <w:rPr>
          <w:rFonts w:ascii="Calibri" w:hAnsi="Calibri"/>
          <w:b/>
          <w:sz w:val="22"/>
        </w:rPr>
        <w:t>Solver</w:t>
      </w:r>
      <w:r>
        <w:rPr>
          <w:rFonts w:ascii="Calibri" w:hAnsi="Calibri"/>
          <w:sz w:val="22"/>
        </w:rPr>
        <w:t>: 'lbfgs' (Limited-memory BFGS optimizer)</w:t>
      </w:r>
    </w:p>
    <w:p>
      <w:pPr>
        <w:pStyle w:val="ListBullet"/>
      </w:pPr>
      <w:r>
        <w:rPr>
          <w:rFonts w:ascii="Calibri" w:hAnsi="Calibri"/>
          <w:b/>
          <w:sz w:val="22"/>
        </w:rPr>
        <w:t>Max Iterations</w:t>
      </w:r>
      <w:r>
        <w:rPr>
          <w:rFonts w:ascii="Calibri" w:hAnsi="Calibri"/>
          <w:sz w:val="22"/>
        </w:rPr>
        <w:t>: 1000</w:t>
      </w:r>
    </w:p>
    <w:p>
      <w:pPr>
        <w:pStyle w:val="ListBullet"/>
      </w:pPr>
      <w:r>
        <w:rPr>
          <w:rFonts w:ascii="Calibri" w:hAnsi="Calibri"/>
          <w:b/>
          <w:sz w:val="22"/>
        </w:rPr>
        <w:t>Random State</w:t>
      </w:r>
      <w:r>
        <w:rPr>
          <w:rFonts w:ascii="Calibri" w:hAnsi="Calibri"/>
          <w:sz w:val="22"/>
        </w:rPr>
        <w:t>: 42</w:t>
      </w:r>
    </w:p>
    <w:p>
      <w:pPr>
        <w:pStyle w:val="ListBullet"/>
      </w:pPr>
      <w:r>
        <w:rPr>
          <w:rFonts w:ascii="Calibri" w:hAnsi="Calibri"/>
          <w:b/>
          <w:sz w:val="22"/>
        </w:rPr>
        <w:t>Regularization</w:t>
      </w:r>
      <w:r>
        <w:rPr>
          <w:rFonts w:ascii="Calibri" w:hAnsi="Calibri"/>
          <w:sz w:val="22"/>
        </w:rPr>
        <w:t>: L2 (Ridge)</w:t>
      </w:r>
    </w:p>
    <w:p>
      <w:r>
        <w:rPr>
          <w:rFonts w:ascii="Calibri" w:hAnsi="Calibri"/>
          <w:b/>
          <w:sz w:val="22"/>
        </w:rPr>
        <w:t>Advantages:</w:t>
      </w:r>
    </w:p>
    <w:p>
      <w:pPr>
        <w:pStyle w:val="ListBullet"/>
      </w:pPr>
      <w:r>
        <w:rPr>
          <w:rFonts w:ascii="Calibri" w:hAnsi="Calibri"/>
          <w:sz w:val="22"/>
        </w:rPr>
        <w:t>Fast training and prediction</w:t>
      </w:r>
    </w:p>
    <w:p>
      <w:pPr>
        <w:pStyle w:val="ListBullet"/>
      </w:pPr>
      <w:r>
        <w:rPr>
          <w:rFonts w:ascii="Calibri" w:hAnsi="Calibri"/>
          <w:sz w:val="22"/>
        </w:rPr>
        <w:t>Highly interpretable coefficients</w:t>
      </w:r>
    </w:p>
    <w:p>
      <w:pPr>
        <w:pStyle w:val="ListBullet"/>
      </w:pPr>
      <w:r>
        <w:rPr>
          <w:rFonts w:ascii="Calibri" w:hAnsi="Calibri"/>
          <w:sz w:val="22"/>
        </w:rPr>
        <w:t>Provides probability estimates</w:t>
      </w:r>
    </w:p>
    <w:p>
      <w:pPr>
        <w:pStyle w:val="ListBullet"/>
      </w:pPr>
      <w:r>
        <w:rPr>
          <w:rFonts w:ascii="Calibri" w:hAnsi="Calibri"/>
          <w:sz w:val="22"/>
        </w:rPr>
        <w:t>Works well with linearly separable data</w:t>
      </w:r>
    </w:p>
    <w:p>
      <w:r>
        <w:rPr>
          <w:rFonts w:ascii="Calibri" w:hAnsi="Calibri"/>
          <w:b/>
          <w:sz w:val="22"/>
        </w:rPr>
        <w:t>Limitations:</w:t>
      </w:r>
    </w:p>
    <w:p>
      <w:pPr>
        <w:pStyle w:val="ListBullet"/>
      </w:pPr>
      <w:r>
        <w:rPr>
          <w:rFonts w:ascii="Calibri" w:hAnsi="Calibri"/>
          <w:sz w:val="22"/>
        </w:rPr>
        <w:t>Assumes linear relationship between features and log-odds</w:t>
      </w:r>
    </w:p>
    <w:p>
      <w:pPr>
        <w:pStyle w:val="ListBullet"/>
      </w:pPr>
      <w:r>
        <w:rPr>
          <w:rFonts w:ascii="Calibri" w:hAnsi="Calibri"/>
          <w:sz w:val="22"/>
        </w:rPr>
        <w:t>Limited capacity for complex patterns</w:t>
      </w:r>
    </w:p>
    <w:p>
      <w:pPr>
        <w:pStyle w:val="ListBullet"/>
      </w:pPr>
      <w:r>
        <w:rPr>
          <w:rFonts w:ascii="Calibri" w:hAnsi="Calibri"/>
          <w:sz w:val="22"/>
        </w:rPr>
        <w:t>Sensitive to multicollinearity</w:t>
      </w:r>
    </w:p>
    <w:p>
      <w:pPr>
        <w:pStyle w:val="Heading3"/>
      </w:pPr>
      <w:r>
        <w:rPr>
          <w:rFonts w:ascii="Calibri" w:hAnsi="Calibri"/>
          <w:b/>
          <w:sz w:val="24"/>
        </w:rPr>
        <w:t>3.4.3 Decision Tree</w:t>
      </w:r>
    </w:p>
    <w:p>
      <w:pPr>
        <w:spacing w:line="276" w:lineRule="auto"/>
      </w:pPr>
      <w:r>
        <w:rPr>
          <w:rFonts w:ascii="Calibri" w:hAnsi="Calibri"/>
          <w:b/>
          <w:sz w:val="22"/>
        </w:rPr>
        <w:t>Type</w:t>
      </w:r>
      <w:r>
        <w:rPr>
          <w:rFonts w:ascii="Calibri" w:hAnsi="Calibri"/>
          <w:sz w:val="22"/>
        </w:rPr>
        <w:t>: Non-parametric tree-based classifier</w:t>
      </w:r>
    </w:p>
    <w:p>
      <w:pPr>
        <w:spacing w:line="276" w:lineRule="auto"/>
      </w:pPr>
      <w:r>
        <w:rPr>
          <w:rFonts w:ascii="Calibri" w:hAnsi="Calibri"/>
          <w:b/>
          <w:sz w:val="22"/>
        </w:rPr>
        <w:t>Algorithm</w:t>
      </w:r>
      <w:r>
        <w:rPr>
          <w:rFonts w:ascii="Calibri" w:hAnsi="Calibri"/>
          <w:sz w:val="22"/>
        </w:rPr>
        <w:t>: CART (Classification and Regression Trees)</w:t>
      </w:r>
    </w:p>
    <w:p>
      <w:pPr>
        <w:spacing w:line="276" w:lineRule="auto"/>
      </w:pPr>
      <w:r>
        <w:rPr>
          <w:rFonts w:ascii="Calibri" w:hAnsi="Calibri"/>
          <w:b/>
          <w:sz w:val="22"/>
        </w:rPr>
        <w:t>Splitting Criterion</w:t>
      </w:r>
      <w:r>
        <w:rPr>
          <w:rFonts w:ascii="Calibri" w:hAnsi="Calibri"/>
          <w:sz w:val="22"/>
        </w:rPr>
        <w:t>: Gini impurity</w:t>
      </w:r>
    </w:p>
    <w:p>
      <w:pPr>
        <w:spacing w:line="276" w:lineRule="auto" w:after="120"/>
      </w:pPr>
      <w:r>
        <w:rPr>
          <w:rFonts w:ascii="Calibri" w:hAnsi="Calibri"/>
          <w:sz w:val="22"/>
        </w:rPr>
        <w:t>$$Gini = 1 - \sum_{i=1}^{C} p_i^2$$</w:t>
      </w:r>
    </w:p>
    <w:p>
      <w:pPr>
        <w:spacing w:line="276" w:lineRule="auto" w:after="120"/>
      </w:pPr>
      <w:r>
        <w:rPr>
          <w:rFonts w:ascii="Calibri" w:hAnsi="Calibri"/>
          <w:sz w:val="22"/>
        </w:rPr>
        <w:t>Where:</w:t>
      </w:r>
    </w:p>
    <w:p>
      <w:pPr>
        <w:pStyle w:val="ListBullet"/>
      </w:pPr>
      <w:r>
        <w:rPr>
          <w:rFonts w:ascii="Calibri" w:hAnsi="Calibri"/>
          <w:sz w:val="22"/>
        </w:rPr>
        <w:t>$p_i$ = Proportion of class $i$ in node</w:t>
      </w:r>
    </w:p>
    <w:p>
      <w:pPr>
        <w:pStyle w:val="ListBullet"/>
      </w:pPr>
      <w:r>
        <w:rPr>
          <w:rFonts w:ascii="Calibri" w:hAnsi="Calibri"/>
          <w:sz w:val="22"/>
        </w:rPr>
        <w:t>$C$ = Number of classes (2 for binary classification)</w:t>
      </w:r>
    </w:p>
    <w:p>
      <w:r>
        <w:rPr>
          <w:rFonts w:ascii="Calibri" w:hAnsi="Calibri"/>
          <w:b/>
          <w:sz w:val="22"/>
        </w:rPr>
        <w:t>Hyperparameters:</w:t>
      </w:r>
    </w:p>
    <w:p>
      <w:pPr>
        <w:pStyle w:val="ListBullet"/>
      </w:pPr>
      <w:r>
        <w:rPr>
          <w:rFonts w:ascii="Calibri" w:hAnsi="Calibri"/>
          <w:b/>
          <w:sz w:val="22"/>
        </w:rPr>
        <w:t>Criterion</w:t>
      </w:r>
      <w:r>
        <w:rPr>
          <w:rFonts w:ascii="Calibri" w:hAnsi="Calibri"/>
          <w:sz w:val="22"/>
        </w:rPr>
        <w:t>: 'gini'</w:t>
      </w:r>
    </w:p>
    <w:p>
      <w:pPr>
        <w:pStyle w:val="ListBullet"/>
      </w:pPr>
      <w:r>
        <w:rPr>
          <w:rFonts w:ascii="Calibri" w:hAnsi="Calibri"/>
          <w:b/>
          <w:sz w:val="22"/>
        </w:rPr>
        <w:t>Max Depth</w:t>
      </w:r>
      <w:r>
        <w:rPr>
          <w:rFonts w:ascii="Calibri" w:hAnsi="Calibri"/>
          <w:sz w:val="22"/>
        </w:rPr>
        <w:t>: None (unlimited, pruned post-hoc if needed)</w:t>
      </w:r>
    </w:p>
    <w:p>
      <w:pPr>
        <w:pStyle w:val="ListBullet"/>
      </w:pPr>
      <w:r>
        <w:rPr>
          <w:rFonts w:ascii="Calibri" w:hAnsi="Calibri"/>
          <w:b/>
          <w:sz w:val="22"/>
        </w:rPr>
        <w:t>Min Samples Split</w:t>
      </w:r>
      <w:r>
        <w:rPr>
          <w:rFonts w:ascii="Calibri" w:hAnsi="Calibri"/>
          <w:sz w:val="22"/>
        </w:rPr>
        <w:t>: 2</w:t>
      </w:r>
    </w:p>
    <w:p>
      <w:pPr>
        <w:pStyle w:val="ListBullet"/>
      </w:pPr>
      <w:r>
        <w:rPr>
          <w:rFonts w:ascii="Calibri" w:hAnsi="Calibri"/>
          <w:b/>
          <w:sz w:val="22"/>
        </w:rPr>
        <w:t>Min Samples Leaf</w:t>
      </w:r>
      <w:r>
        <w:rPr>
          <w:rFonts w:ascii="Calibri" w:hAnsi="Calibri"/>
          <w:sz w:val="22"/>
        </w:rPr>
        <w:t>: 1</w:t>
      </w:r>
    </w:p>
    <w:p>
      <w:pPr>
        <w:pStyle w:val="ListBullet"/>
      </w:pPr>
      <w:r>
        <w:rPr>
          <w:rFonts w:ascii="Calibri" w:hAnsi="Calibri"/>
          <w:b/>
          <w:sz w:val="22"/>
        </w:rPr>
        <w:t>Random State</w:t>
      </w:r>
      <w:r>
        <w:rPr>
          <w:rFonts w:ascii="Calibri" w:hAnsi="Calibri"/>
          <w:sz w:val="22"/>
        </w:rPr>
        <w:t>: 42</w:t>
      </w:r>
    </w:p>
    <w:p>
      <w:r>
        <w:rPr>
          <w:rFonts w:ascii="Calibri" w:hAnsi="Calibri"/>
          <w:b/>
          <w:sz w:val="22"/>
        </w:rPr>
        <w:t>Advantages:</w:t>
      </w:r>
    </w:p>
    <w:p>
      <w:pPr>
        <w:pStyle w:val="ListBullet"/>
      </w:pPr>
      <w:r>
        <w:rPr>
          <w:rFonts w:ascii="Calibri" w:hAnsi="Calibri"/>
          <w:sz w:val="22"/>
        </w:rPr>
        <w:t>Highly interpretable (visual tree structure)</w:t>
      </w:r>
    </w:p>
    <w:p>
      <w:pPr>
        <w:pStyle w:val="ListBullet"/>
      </w:pPr>
      <w:r>
        <w:rPr>
          <w:rFonts w:ascii="Calibri" w:hAnsi="Calibri"/>
          <w:sz w:val="22"/>
        </w:rPr>
        <w:t>Handles non-linear relationships</w:t>
      </w:r>
    </w:p>
    <w:p>
      <w:pPr>
        <w:pStyle w:val="ListBullet"/>
      </w:pPr>
      <w:r>
        <w:rPr>
          <w:rFonts w:ascii="Calibri" w:hAnsi="Calibri"/>
          <w:sz w:val="22"/>
        </w:rPr>
        <w:t>No feature scaling required</w:t>
      </w:r>
    </w:p>
    <w:p>
      <w:pPr>
        <w:pStyle w:val="ListBullet"/>
      </w:pPr>
      <w:r>
        <w:rPr>
          <w:rFonts w:ascii="Calibri" w:hAnsi="Calibri"/>
          <w:sz w:val="22"/>
        </w:rPr>
        <w:t>Captures feature interactions</w:t>
      </w:r>
    </w:p>
    <w:p>
      <w:r>
        <w:rPr>
          <w:rFonts w:ascii="Calibri" w:hAnsi="Calibri"/>
          <w:b/>
          <w:sz w:val="22"/>
        </w:rPr>
        <w:t>Limitations:</w:t>
      </w:r>
    </w:p>
    <w:p>
      <w:pPr>
        <w:pStyle w:val="ListBullet"/>
      </w:pPr>
      <w:r>
        <w:rPr>
          <w:rFonts w:ascii="Calibri" w:hAnsi="Calibri"/>
          <w:sz w:val="22"/>
        </w:rPr>
        <w:t>Prone to overfitting</w:t>
      </w:r>
    </w:p>
    <w:p>
      <w:pPr>
        <w:pStyle w:val="ListBullet"/>
      </w:pPr>
      <w:r>
        <w:rPr>
          <w:rFonts w:ascii="Calibri" w:hAnsi="Calibri"/>
          <w:sz w:val="22"/>
        </w:rPr>
        <w:t>High variance (unstable)</w:t>
      </w:r>
    </w:p>
    <w:p>
      <w:pPr>
        <w:pStyle w:val="ListBullet"/>
      </w:pPr>
      <w:r>
        <w:rPr>
          <w:rFonts w:ascii="Calibri" w:hAnsi="Calibri"/>
          <w:sz w:val="22"/>
        </w:rPr>
        <w:t>Biased toward features with more levels</w:t>
      </w:r>
    </w:p>
    <w:p>
      <w:pPr>
        <w:pStyle w:val="Heading3"/>
      </w:pPr>
      <w:r>
        <w:rPr>
          <w:rFonts w:ascii="Calibri" w:hAnsi="Calibri"/>
          <w:b/>
          <w:sz w:val="24"/>
        </w:rPr>
        <w:t>3.4.4 Random Forest</w:t>
      </w:r>
    </w:p>
    <w:p>
      <w:pPr>
        <w:spacing w:line="276" w:lineRule="auto"/>
      </w:pPr>
      <w:r>
        <w:rPr>
          <w:rFonts w:ascii="Calibri" w:hAnsi="Calibri"/>
          <w:b/>
          <w:sz w:val="22"/>
        </w:rPr>
        <w:t>Type</w:t>
      </w:r>
      <w:r>
        <w:rPr>
          <w:rFonts w:ascii="Calibri" w:hAnsi="Calibri"/>
          <w:sz w:val="22"/>
        </w:rPr>
        <w:t>: Ensemble of decision trees (bagging)</w:t>
      </w:r>
    </w:p>
    <w:p>
      <w:pPr>
        <w:spacing w:line="276" w:lineRule="auto"/>
      </w:pPr>
      <w:r>
        <w:rPr>
          <w:rFonts w:ascii="Calibri" w:hAnsi="Calibri"/>
          <w:b/>
          <w:sz w:val="22"/>
        </w:rPr>
        <w:t>Methodology</w:t>
      </w:r>
      <w:r>
        <w:rPr>
          <w:rFonts w:ascii="Calibri" w:hAnsi="Calibri"/>
          <w:sz w:val="22"/>
        </w:rPr>
        <w:t>:</w:t>
      </w:r>
    </w:p>
    <w:p>
      <w:pPr>
        <w:spacing w:after="120"/>
        <w:ind w:left="360" w:hanging="360"/>
      </w:pPr>
      <w:r>
        <w:rPr>
          <w:rFonts w:ascii="Calibri" w:hAnsi="Calibri"/>
          <w:sz w:val="22"/>
        </w:rPr>
        <w:t xml:space="preserve">1. </w:t>
      </w:r>
      <w:r>
        <w:rPr>
          <w:rFonts w:ascii="Calibri" w:hAnsi="Calibri"/>
          <w:sz w:val="22"/>
        </w:rPr>
        <w:t>Bootstrap sampling creates multiple training subsets</w:t>
      </w:r>
    </w:p>
    <w:p>
      <w:pPr>
        <w:spacing w:after="120"/>
        <w:ind w:left="360" w:hanging="360"/>
      </w:pPr>
      <w:r>
        <w:rPr>
          <w:rFonts w:ascii="Calibri" w:hAnsi="Calibri"/>
          <w:sz w:val="22"/>
        </w:rPr>
        <w:t xml:space="preserve">2. </w:t>
      </w:r>
      <w:r>
        <w:rPr>
          <w:rFonts w:ascii="Calibri" w:hAnsi="Calibri"/>
          <w:sz w:val="22"/>
        </w:rPr>
        <w:t>Each tree trained on a bootstrap sample</w:t>
      </w:r>
    </w:p>
    <w:p>
      <w:pPr>
        <w:spacing w:after="120"/>
        <w:ind w:left="360" w:hanging="360"/>
      </w:pPr>
      <w:r>
        <w:rPr>
          <w:rFonts w:ascii="Calibri" w:hAnsi="Calibri"/>
          <w:sz w:val="22"/>
        </w:rPr>
        <w:t xml:space="preserve">3. </w:t>
      </w:r>
      <w:r>
        <w:rPr>
          <w:rFonts w:ascii="Calibri" w:hAnsi="Calibri"/>
          <w:sz w:val="22"/>
        </w:rPr>
        <w:t>Random feature subset considered at each split</w:t>
      </w:r>
    </w:p>
    <w:p>
      <w:pPr>
        <w:spacing w:after="120"/>
        <w:ind w:left="360" w:hanging="360"/>
      </w:pPr>
      <w:r>
        <w:rPr>
          <w:rFonts w:ascii="Calibri" w:hAnsi="Calibri"/>
          <w:sz w:val="22"/>
        </w:rPr>
        <w:t xml:space="preserve">4. </w:t>
      </w:r>
      <w:r>
        <w:rPr>
          <w:rFonts w:ascii="Calibri" w:hAnsi="Calibri"/>
          <w:sz w:val="22"/>
        </w:rPr>
        <w:t>Predictions aggregated by majority voting</w:t>
      </w:r>
    </w:p>
    <w:p>
      <w:r>
        <w:rPr>
          <w:rFonts w:ascii="Calibri" w:hAnsi="Calibri"/>
          <w:b/>
          <w:sz w:val="22"/>
        </w:rPr>
        <w:t>Mathematical Foundation:</w:t>
      </w:r>
    </w:p>
    <w:p>
      <w:pPr>
        <w:spacing w:line="276" w:lineRule="auto" w:after="120"/>
      </w:pPr>
      <w:r>
        <w:rPr>
          <w:rFonts w:ascii="Calibri" w:hAnsi="Calibri"/>
          <w:sz w:val="22"/>
        </w:rPr>
        <w:t>$$\hat{y} = mode\{h_1(x), h_2(x), ..., h_B(x)\}$$</w:t>
      </w:r>
    </w:p>
    <w:p>
      <w:pPr>
        <w:spacing w:line="276" w:lineRule="auto" w:after="120"/>
      </w:pPr>
      <w:r>
        <w:rPr>
          <w:rFonts w:ascii="Calibri" w:hAnsi="Calibri"/>
          <w:sz w:val="22"/>
        </w:rPr>
        <w:t>Where:</w:t>
      </w:r>
    </w:p>
    <w:p>
      <w:pPr>
        <w:pStyle w:val="ListBullet"/>
      </w:pPr>
      <w:r>
        <w:rPr>
          <w:rFonts w:ascii="Calibri" w:hAnsi="Calibri"/>
          <w:sz w:val="22"/>
        </w:rPr>
        <w:t>$\hat{y}$ = Final prediction</w:t>
      </w:r>
    </w:p>
    <w:p>
      <w:pPr>
        <w:pStyle w:val="ListBullet"/>
      </w:pPr>
      <w:r>
        <w:rPr>
          <w:rFonts w:ascii="Calibri" w:hAnsi="Calibri"/>
          <w:sz w:val="22"/>
        </w:rPr>
        <w:t>$h_b(x)$ = Prediction from tree $b$</w:t>
      </w:r>
    </w:p>
    <w:p>
      <w:pPr>
        <w:pStyle w:val="ListBullet"/>
      </w:pPr>
      <w:r>
        <w:rPr>
          <w:rFonts w:ascii="Calibri" w:hAnsi="Calibri"/>
          <w:sz w:val="22"/>
        </w:rPr>
        <w:t>$B$ = Number of trees</w:t>
      </w:r>
    </w:p>
    <w:p>
      <w:r>
        <w:rPr>
          <w:rFonts w:ascii="Calibri" w:hAnsi="Calibri"/>
          <w:b/>
          <w:sz w:val="22"/>
        </w:rPr>
        <w:t>Hyperparameters:</w:t>
      </w:r>
    </w:p>
    <w:p>
      <w:pPr>
        <w:pStyle w:val="ListBullet"/>
      </w:pPr>
      <w:r>
        <w:rPr>
          <w:rFonts w:ascii="Calibri" w:hAnsi="Calibri"/>
          <w:b/>
          <w:sz w:val="22"/>
        </w:rPr>
        <w:t>Number of Estimators</w:t>
      </w:r>
      <w:r>
        <w:rPr>
          <w:rFonts w:ascii="Calibri" w:hAnsi="Calibri"/>
          <w:sz w:val="22"/>
        </w:rPr>
        <w:t>: 100 trees</w:t>
      </w:r>
    </w:p>
    <w:p>
      <w:pPr>
        <w:pStyle w:val="ListBullet"/>
      </w:pPr>
      <w:r>
        <w:rPr>
          <w:rFonts w:ascii="Calibri" w:hAnsi="Calibri"/>
          <w:b/>
          <w:sz w:val="22"/>
        </w:rPr>
        <w:t>Max Features</w:t>
      </w:r>
      <w:r>
        <w:rPr>
          <w:rFonts w:ascii="Calibri" w:hAnsi="Calibri"/>
          <w:sz w:val="22"/>
        </w:rPr>
        <w:t>: 'sqrt' (√8 ≈ 2.83 features per split)</w:t>
      </w:r>
    </w:p>
    <w:p>
      <w:pPr>
        <w:pStyle w:val="ListBullet"/>
      </w:pPr>
      <w:r>
        <w:rPr>
          <w:rFonts w:ascii="Calibri" w:hAnsi="Calibri"/>
          <w:b/>
          <w:sz w:val="22"/>
        </w:rPr>
        <w:t>Bootstrap</w:t>
      </w:r>
      <w:r>
        <w:rPr>
          <w:rFonts w:ascii="Calibri" w:hAnsi="Calibri"/>
          <w:sz w:val="22"/>
        </w:rPr>
        <w:t>: True</w:t>
      </w:r>
    </w:p>
    <w:p>
      <w:pPr>
        <w:pStyle w:val="ListBullet"/>
      </w:pPr>
      <w:r>
        <w:rPr>
          <w:rFonts w:ascii="Calibri" w:hAnsi="Calibri"/>
          <w:b/>
          <w:sz w:val="22"/>
        </w:rPr>
        <w:t>Random State</w:t>
      </w:r>
      <w:r>
        <w:rPr>
          <w:rFonts w:ascii="Calibri" w:hAnsi="Calibri"/>
          <w:sz w:val="22"/>
        </w:rPr>
        <w:t>: 42</w:t>
      </w:r>
    </w:p>
    <w:p>
      <w:pPr>
        <w:pStyle w:val="ListBullet"/>
      </w:pPr>
      <w:r>
        <w:rPr>
          <w:rFonts w:ascii="Calibri" w:hAnsi="Calibri"/>
          <w:b/>
          <w:sz w:val="22"/>
        </w:rPr>
        <w:t>Max Depth</w:t>
      </w:r>
      <w:r>
        <w:rPr>
          <w:rFonts w:ascii="Calibri" w:hAnsi="Calibri"/>
          <w:sz w:val="22"/>
        </w:rPr>
        <w:t>: None</w:t>
      </w:r>
    </w:p>
    <w:p>
      <w:pPr>
        <w:pStyle w:val="ListBullet"/>
      </w:pPr>
      <w:r>
        <w:rPr>
          <w:rFonts w:ascii="Calibri" w:hAnsi="Calibri"/>
          <w:b/>
          <w:sz w:val="22"/>
        </w:rPr>
        <w:t>Min Samples Split</w:t>
      </w:r>
      <w:r>
        <w:rPr>
          <w:rFonts w:ascii="Calibri" w:hAnsi="Calibri"/>
          <w:sz w:val="22"/>
        </w:rPr>
        <w:t>: 2</w:t>
      </w:r>
    </w:p>
    <w:p>
      <w:r>
        <w:rPr>
          <w:rFonts w:ascii="Calibri" w:hAnsi="Calibri"/>
          <w:b/>
          <w:sz w:val="22"/>
        </w:rPr>
        <w:t>Advantages:</w:t>
      </w:r>
    </w:p>
    <w:p>
      <w:pPr>
        <w:pStyle w:val="ListBullet"/>
      </w:pPr>
      <w:r>
        <w:rPr>
          <w:rFonts w:ascii="Calibri" w:hAnsi="Calibri"/>
          <w:sz w:val="22"/>
        </w:rPr>
        <w:t>Robust to overfitting (ensemble averaging)</w:t>
      </w:r>
    </w:p>
    <w:p>
      <w:pPr>
        <w:pStyle w:val="ListBullet"/>
      </w:pPr>
      <w:r>
        <w:rPr>
          <w:rFonts w:ascii="Calibri" w:hAnsi="Calibri"/>
          <w:sz w:val="22"/>
        </w:rPr>
        <w:t>Handles non-linear relationships</w:t>
      </w:r>
    </w:p>
    <w:p>
      <w:pPr>
        <w:pStyle w:val="ListBullet"/>
      </w:pPr>
      <w:r>
        <w:rPr>
          <w:rFonts w:ascii="Calibri" w:hAnsi="Calibri"/>
          <w:sz w:val="22"/>
        </w:rPr>
        <w:t>Provides feature importance</w:t>
      </w:r>
    </w:p>
    <w:p>
      <w:pPr>
        <w:pStyle w:val="ListBullet"/>
      </w:pPr>
      <w:r>
        <w:rPr>
          <w:rFonts w:ascii="Calibri" w:hAnsi="Calibri"/>
          <w:sz w:val="22"/>
        </w:rPr>
        <w:t>Low variance compared to single tree</w:t>
      </w:r>
    </w:p>
    <w:p>
      <w:pPr>
        <w:pStyle w:val="ListBullet"/>
      </w:pPr>
      <w:r>
        <w:rPr>
          <w:rFonts w:ascii="Calibri" w:hAnsi="Calibri"/>
          <w:sz w:val="22"/>
        </w:rPr>
        <w:t>Works well with limited hyperparameter tuning</w:t>
      </w:r>
    </w:p>
    <w:p>
      <w:r>
        <w:rPr>
          <w:rFonts w:ascii="Calibri" w:hAnsi="Calibri"/>
          <w:b/>
          <w:sz w:val="22"/>
        </w:rPr>
        <w:t>Limitations:</w:t>
      </w:r>
    </w:p>
    <w:p>
      <w:pPr>
        <w:pStyle w:val="ListBullet"/>
      </w:pPr>
      <w:r>
        <w:rPr>
          <w:rFonts w:ascii="Calibri" w:hAnsi="Calibri"/>
          <w:sz w:val="22"/>
        </w:rPr>
        <w:t>Less interpretable than single tree</w:t>
      </w:r>
    </w:p>
    <w:p>
      <w:pPr>
        <w:pStyle w:val="ListBullet"/>
      </w:pPr>
      <w:r>
        <w:rPr>
          <w:rFonts w:ascii="Calibri" w:hAnsi="Calibri"/>
          <w:sz w:val="22"/>
        </w:rPr>
        <w:t>Computationally more expensive</w:t>
      </w:r>
    </w:p>
    <w:p>
      <w:pPr>
        <w:pStyle w:val="ListBullet"/>
      </w:pPr>
      <w:r>
        <w:rPr>
          <w:rFonts w:ascii="Calibri" w:hAnsi="Calibri"/>
          <w:sz w:val="22"/>
        </w:rPr>
        <w:t>Memory intensive</w:t>
      </w:r>
    </w:p>
    <w:p>
      <w:pPr>
        <w:pStyle w:val="Heading3"/>
      </w:pPr>
      <w:r>
        <w:rPr>
          <w:rFonts w:ascii="Calibri" w:hAnsi="Calibri"/>
          <w:b/>
          <w:sz w:val="24"/>
        </w:rPr>
        <w:t>3.4.5 Gradient Boosting</w:t>
      </w:r>
    </w:p>
    <w:p>
      <w:pPr>
        <w:spacing w:line="276" w:lineRule="auto"/>
      </w:pPr>
      <w:r>
        <w:rPr>
          <w:rFonts w:ascii="Calibri" w:hAnsi="Calibri"/>
          <w:b/>
          <w:sz w:val="22"/>
        </w:rPr>
        <w:t>Type</w:t>
      </w:r>
      <w:r>
        <w:rPr>
          <w:rFonts w:ascii="Calibri" w:hAnsi="Calibri"/>
          <w:sz w:val="22"/>
        </w:rPr>
        <w:t>: Ensemble of decision trees (boosting)</w:t>
      </w:r>
    </w:p>
    <w:p>
      <w:pPr>
        <w:spacing w:line="276" w:lineRule="auto"/>
      </w:pPr>
      <w:r>
        <w:rPr>
          <w:rFonts w:ascii="Calibri" w:hAnsi="Calibri"/>
          <w:b/>
          <w:sz w:val="22"/>
        </w:rPr>
        <w:t>Methodology</w:t>
      </w:r>
      <w:r>
        <w:rPr>
          <w:rFonts w:ascii="Calibri" w:hAnsi="Calibri"/>
          <w:sz w:val="22"/>
        </w:rPr>
        <w:t>: Sequential learning where each tree corrects errors of previous trees</w:t>
      </w:r>
    </w:p>
    <w:p>
      <w:pPr>
        <w:spacing w:line="276" w:lineRule="auto"/>
      </w:pPr>
      <w:r>
        <w:rPr>
          <w:rFonts w:ascii="Calibri" w:hAnsi="Calibri"/>
          <w:b/>
          <w:sz w:val="22"/>
        </w:rPr>
        <w:t>Algorithm</w:t>
      </w:r>
      <w:r>
        <w:rPr>
          <w:rFonts w:ascii="Calibri" w:hAnsi="Calibri"/>
          <w:sz w:val="22"/>
        </w:rPr>
        <w:t>: Gradient Boosted Decision Trees (GBDT)</w:t>
      </w:r>
    </w:p>
    <w:p>
      <w:r>
        <w:rPr>
          <w:rFonts w:ascii="Calibri" w:hAnsi="Calibri"/>
          <w:b/>
          <w:sz w:val="22"/>
        </w:rPr>
        <w:t>Mathematical Foundation:</w:t>
      </w:r>
    </w:p>
    <w:p>
      <w:pPr>
        <w:spacing w:line="276" w:lineRule="auto" w:after="120"/>
      </w:pPr>
      <w:r>
        <w:rPr>
          <w:rFonts w:ascii="Calibri" w:hAnsi="Calibri"/>
          <w:sz w:val="22"/>
        </w:rPr>
        <w:t>$$F_m(x) = F_{m-1}(x) + \eta \cdot h_m(x)$$</w:t>
      </w:r>
    </w:p>
    <w:p>
      <w:pPr>
        <w:spacing w:line="276" w:lineRule="auto" w:after="120"/>
      </w:pPr>
      <w:r>
        <w:rPr>
          <w:rFonts w:ascii="Calibri" w:hAnsi="Calibri"/>
          <w:sz w:val="22"/>
        </w:rPr>
        <w:t>Where:</w:t>
      </w:r>
    </w:p>
    <w:p>
      <w:pPr>
        <w:pStyle w:val="ListBullet"/>
      </w:pPr>
      <w:r>
        <w:rPr>
          <w:rFonts w:ascii="Calibri" w:hAnsi="Calibri"/>
          <w:sz w:val="22"/>
        </w:rPr>
        <w:t>$F_m(x)$ = Model at iteration $m$</w:t>
      </w:r>
    </w:p>
    <w:p>
      <w:pPr>
        <w:pStyle w:val="ListBullet"/>
      </w:pPr>
      <w:r>
        <w:rPr>
          <w:rFonts w:ascii="Calibri" w:hAnsi="Calibri"/>
          <w:sz w:val="22"/>
        </w:rPr>
        <w:t>$\eta$ = Learning rate</w:t>
      </w:r>
    </w:p>
    <w:p>
      <w:pPr>
        <w:pStyle w:val="ListBullet"/>
      </w:pPr>
      <w:r>
        <w:rPr>
          <w:rFonts w:ascii="Calibri" w:hAnsi="Calibri"/>
          <w:sz w:val="22"/>
        </w:rPr>
        <w:t>$h_m(x)$ = New tree fitted to residuals</w:t>
      </w:r>
    </w:p>
    <w:p>
      <w:r>
        <w:rPr>
          <w:rFonts w:ascii="Calibri" w:hAnsi="Calibri"/>
          <w:b/>
          <w:sz w:val="22"/>
        </w:rPr>
        <w:t>Hyperparameters:</w:t>
      </w:r>
    </w:p>
    <w:p>
      <w:pPr>
        <w:pStyle w:val="ListBullet"/>
      </w:pPr>
      <w:r>
        <w:rPr>
          <w:rFonts w:ascii="Calibri" w:hAnsi="Calibri"/>
          <w:b/>
          <w:sz w:val="22"/>
        </w:rPr>
        <w:t>Number of Estimators</w:t>
      </w:r>
      <w:r>
        <w:rPr>
          <w:rFonts w:ascii="Calibri" w:hAnsi="Calibri"/>
          <w:sz w:val="22"/>
        </w:rPr>
        <w:t>: 100 trees</w:t>
      </w:r>
    </w:p>
    <w:p>
      <w:pPr>
        <w:pStyle w:val="ListBullet"/>
      </w:pPr>
      <w:r>
        <w:rPr>
          <w:rFonts w:ascii="Calibri" w:hAnsi="Calibri"/>
          <w:b/>
          <w:sz w:val="22"/>
        </w:rPr>
        <w:t>Learning Rate</w:t>
      </w:r>
      <w:r>
        <w:rPr>
          <w:rFonts w:ascii="Calibri" w:hAnsi="Calibri"/>
          <w:sz w:val="22"/>
        </w:rPr>
        <w:t>: 0.1</w:t>
      </w:r>
    </w:p>
    <w:p>
      <w:pPr>
        <w:pStyle w:val="ListBullet"/>
      </w:pPr>
      <w:r>
        <w:rPr>
          <w:rFonts w:ascii="Calibri" w:hAnsi="Calibri"/>
          <w:b/>
          <w:sz w:val="22"/>
        </w:rPr>
        <w:t>Max Depth</w:t>
      </w:r>
      <w:r>
        <w:rPr>
          <w:rFonts w:ascii="Calibri" w:hAnsi="Calibri"/>
          <w:sz w:val="22"/>
        </w:rPr>
        <w:t>: 3</w:t>
      </w:r>
    </w:p>
    <w:p>
      <w:pPr>
        <w:pStyle w:val="ListBullet"/>
      </w:pPr>
      <w:r>
        <w:rPr>
          <w:rFonts w:ascii="Calibri" w:hAnsi="Calibri"/>
          <w:b/>
          <w:sz w:val="22"/>
        </w:rPr>
        <w:t>Subsample</w:t>
      </w:r>
      <w:r>
        <w:rPr>
          <w:rFonts w:ascii="Calibri" w:hAnsi="Calibri"/>
          <w:sz w:val="22"/>
        </w:rPr>
        <w:t>: 1.0 (use all samples)</w:t>
      </w:r>
    </w:p>
    <w:p>
      <w:pPr>
        <w:pStyle w:val="ListBullet"/>
      </w:pPr>
      <w:r>
        <w:rPr>
          <w:rFonts w:ascii="Calibri" w:hAnsi="Calibri"/>
          <w:b/>
          <w:sz w:val="22"/>
        </w:rPr>
        <w:t>Random State</w:t>
      </w:r>
      <w:r>
        <w:rPr>
          <w:rFonts w:ascii="Calibri" w:hAnsi="Calibri"/>
          <w:sz w:val="22"/>
        </w:rPr>
        <w:t>: 42</w:t>
      </w:r>
    </w:p>
    <w:p>
      <w:r>
        <w:rPr>
          <w:rFonts w:ascii="Calibri" w:hAnsi="Calibri"/>
          <w:b/>
          <w:sz w:val="22"/>
        </w:rPr>
        <w:t>Advantages:</w:t>
      </w:r>
    </w:p>
    <w:p>
      <w:pPr>
        <w:pStyle w:val="ListBullet"/>
      </w:pPr>
      <w:r>
        <w:rPr>
          <w:rFonts w:ascii="Calibri" w:hAnsi="Calibri"/>
          <w:sz w:val="22"/>
        </w:rPr>
        <w:t>Often achieves highest accuracy</w:t>
      </w:r>
    </w:p>
    <w:p>
      <w:pPr>
        <w:pStyle w:val="ListBullet"/>
      </w:pPr>
      <w:r>
        <w:rPr>
          <w:rFonts w:ascii="Calibri" w:hAnsi="Calibri"/>
          <w:sz w:val="22"/>
        </w:rPr>
        <w:t>Handles mixed data types</w:t>
      </w:r>
    </w:p>
    <w:p>
      <w:pPr>
        <w:pStyle w:val="ListBullet"/>
      </w:pPr>
      <w:r>
        <w:rPr>
          <w:rFonts w:ascii="Calibri" w:hAnsi="Calibri"/>
          <w:sz w:val="22"/>
        </w:rPr>
        <w:t>Built-in feature importance</w:t>
      </w:r>
    </w:p>
    <w:p>
      <w:pPr>
        <w:pStyle w:val="ListBullet"/>
      </w:pPr>
      <w:r>
        <w:rPr>
          <w:rFonts w:ascii="Calibri" w:hAnsi="Calibri"/>
          <w:sz w:val="22"/>
        </w:rPr>
        <w:t>Robust to outliers (with proper loss function)</w:t>
      </w:r>
    </w:p>
    <w:p>
      <w:r>
        <w:rPr>
          <w:rFonts w:ascii="Calibri" w:hAnsi="Calibri"/>
          <w:b/>
          <w:sz w:val="22"/>
        </w:rPr>
        <w:t>Limitations:</w:t>
      </w:r>
    </w:p>
    <w:p>
      <w:pPr>
        <w:pStyle w:val="ListBullet"/>
      </w:pPr>
      <w:r>
        <w:rPr>
          <w:rFonts w:ascii="Calibri" w:hAnsi="Calibri"/>
          <w:sz w:val="22"/>
        </w:rPr>
        <w:t>Slower training (sequential)</w:t>
      </w:r>
    </w:p>
    <w:p>
      <w:pPr>
        <w:pStyle w:val="ListBullet"/>
      </w:pPr>
      <w:r>
        <w:rPr>
          <w:rFonts w:ascii="Calibri" w:hAnsi="Calibri"/>
          <w:sz w:val="22"/>
        </w:rPr>
        <w:t>Sensitive to hyperparameters</w:t>
      </w:r>
    </w:p>
    <w:p>
      <w:pPr>
        <w:pStyle w:val="ListBullet"/>
      </w:pPr>
      <w:r>
        <w:rPr>
          <w:rFonts w:ascii="Calibri" w:hAnsi="Calibri"/>
          <w:sz w:val="22"/>
        </w:rPr>
        <w:t>Risk of overfitting if not regularized</w:t>
      </w:r>
    </w:p>
    <w:p>
      <w:pPr>
        <w:pStyle w:val="ListBullet"/>
      </w:pPr>
      <w:r>
        <w:rPr>
          <w:rFonts w:ascii="Calibri" w:hAnsi="Calibri"/>
          <w:sz w:val="22"/>
        </w:rPr>
        <w:t>Less interpretable</w:t>
      </w:r>
    </w:p>
    <w:p>
      <w:pPr>
        <w:pStyle w:val="Heading3"/>
      </w:pPr>
      <w:r>
        <w:rPr>
          <w:rFonts w:ascii="Calibri" w:hAnsi="Calibri"/>
          <w:b/>
          <w:sz w:val="24"/>
        </w:rPr>
        <w:t>3.4.6 XGBoost (eXtreme Gradient Boosting)</w:t>
      </w:r>
    </w:p>
    <w:p>
      <w:pPr>
        <w:spacing w:line="276" w:lineRule="auto"/>
      </w:pPr>
      <w:r>
        <w:rPr>
          <w:rFonts w:ascii="Calibri" w:hAnsi="Calibri"/>
          <w:b/>
          <w:sz w:val="22"/>
        </w:rPr>
        <w:t>Type</w:t>
      </w:r>
      <w:r>
        <w:rPr>
          <w:rFonts w:ascii="Calibri" w:hAnsi="Calibri"/>
          <w:sz w:val="22"/>
        </w:rPr>
        <w:t>: Optimized gradient boosting implementation</w:t>
      </w:r>
    </w:p>
    <w:p>
      <w:r>
        <w:rPr>
          <w:rFonts w:ascii="Calibri" w:hAnsi="Calibri"/>
          <w:b/>
          <w:sz w:val="22"/>
        </w:rPr>
        <w:t>Key Innovations:</w:t>
      </w:r>
    </w:p>
    <w:p>
      <w:pPr>
        <w:pStyle w:val="ListBullet"/>
      </w:pPr>
      <w:r>
        <w:rPr>
          <w:rFonts w:ascii="Calibri" w:hAnsi="Calibri"/>
          <w:sz w:val="22"/>
        </w:rPr>
        <w:t>Regularization (L1 and L2)</w:t>
      </w:r>
    </w:p>
    <w:p>
      <w:pPr>
        <w:pStyle w:val="ListBullet"/>
      </w:pPr>
      <w:r>
        <w:rPr>
          <w:rFonts w:ascii="Calibri" w:hAnsi="Calibri"/>
          <w:sz w:val="22"/>
        </w:rPr>
        <w:t>Parallel tree construction</w:t>
      </w:r>
    </w:p>
    <w:p>
      <w:pPr>
        <w:pStyle w:val="ListBullet"/>
      </w:pPr>
      <w:r>
        <w:rPr>
          <w:rFonts w:ascii="Calibri" w:hAnsi="Calibri"/>
          <w:sz w:val="22"/>
        </w:rPr>
        <w:t>Handling of missing values</w:t>
      </w:r>
    </w:p>
    <w:p>
      <w:pPr>
        <w:pStyle w:val="ListBullet"/>
      </w:pPr>
      <w:r>
        <w:rPr>
          <w:rFonts w:ascii="Calibri" w:hAnsi="Calibri"/>
          <w:sz w:val="22"/>
        </w:rPr>
        <w:t>Tree pruning using max_delta_loss</w:t>
      </w:r>
    </w:p>
    <w:p>
      <w:r>
        <w:rPr>
          <w:rFonts w:ascii="Calibri" w:hAnsi="Calibri"/>
          <w:b/>
          <w:sz w:val="22"/>
        </w:rPr>
        <w:t>Mathematical Formulation:</w:t>
      </w:r>
    </w:p>
    <w:p>
      <w:pPr>
        <w:spacing w:line="276" w:lineRule="auto" w:after="120"/>
      </w:pPr>
      <w:r>
        <w:rPr>
          <w:rFonts w:ascii="Calibri" w:hAnsi="Calibri"/>
          <w:sz w:val="22"/>
        </w:rPr>
        <w:t>$$Obj = \sum_{i=1}^{n} L(y_i, \hat{y}_i) + \sum_{k=1}^{K} \Omega(f_k)$$</w:t>
      </w:r>
    </w:p>
    <w:p>
      <w:pPr>
        <w:spacing w:line="276" w:lineRule="auto" w:after="120"/>
      </w:pPr>
      <w:r>
        <w:rPr>
          <w:rFonts w:ascii="Calibri" w:hAnsi="Calibri"/>
          <w:sz w:val="22"/>
        </w:rPr>
        <w:t>Where:</w:t>
      </w:r>
    </w:p>
    <w:p>
      <w:pPr>
        <w:pStyle w:val="ListBullet"/>
      </w:pPr>
      <w:r>
        <w:rPr>
          <w:rFonts w:ascii="Calibri" w:hAnsi="Calibri"/>
          <w:sz w:val="22"/>
        </w:rPr>
        <w:t>$L$ = Loss function</w:t>
      </w:r>
    </w:p>
    <w:p>
      <w:pPr>
        <w:pStyle w:val="ListBullet"/>
      </w:pPr>
      <w:r>
        <w:rPr>
          <w:rFonts w:ascii="Calibri" w:hAnsi="Calibri"/>
          <w:sz w:val="22"/>
        </w:rPr>
        <w:t>$\Omega$ = Regularization term</w:t>
      </w:r>
    </w:p>
    <w:p>
      <w:r>
        <w:rPr>
          <w:rFonts w:ascii="Calibri" w:hAnsi="Calibri"/>
          <w:b/>
          <w:sz w:val="22"/>
        </w:rPr>
        <w:t>Hyperparameters:</w:t>
      </w:r>
    </w:p>
    <w:p>
      <w:pPr>
        <w:pStyle w:val="ListBullet"/>
      </w:pPr>
      <w:r>
        <w:rPr>
          <w:rFonts w:ascii="Calibri" w:hAnsi="Calibri"/>
          <w:b/>
          <w:sz w:val="22"/>
        </w:rPr>
        <w:t>Number of Estimators</w:t>
      </w:r>
      <w:r>
        <w:rPr>
          <w:rFonts w:ascii="Calibri" w:hAnsi="Calibri"/>
          <w:sz w:val="22"/>
        </w:rPr>
        <w:t>: 100</w:t>
      </w:r>
    </w:p>
    <w:p>
      <w:pPr>
        <w:pStyle w:val="ListBullet"/>
      </w:pPr>
      <w:r>
        <w:rPr>
          <w:rFonts w:ascii="Calibri" w:hAnsi="Calibri"/>
          <w:b/>
          <w:sz w:val="22"/>
        </w:rPr>
        <w:t>Learning Rate</w:t>
      </w:r>
      <w:r>
        <w:rPr>
          <w:rFonts w:ascii="Calibri" w:hAnsi="Calibri"/>
          <w:sz w:val="22"/>
        </w:rPr>
        <w:t>: 0.1</w:t>
      </w:r>
    </w:p>
    <w:p>
      <w:pPr>
        <w:pStyle w:val="ListBullet"/>
      </w:pPr>
      <w:r>
        <w:rPr>
          <w:rFonts w:ascii="Calibri" w:hAnsi="Calibri"/>
          <w:b/>
          <w:sz w:val="22"/>
        </w:rPr>
        <w:t>Max Depth</w:t>
      </w:r>
      <w:r>
        <w:rPr>
          <w:rFonts w:ascii="Calibri" w:hAnsi="Calibri"/>
          <w:sz w:val="22"/>
        </w:rPr>
        <w:t>: 6</w:t>
      </w:r>
    </w:p>
    <w:p>
      <w:pPr>
        <w:pStyle w:val="ListBullet"/>
      </w:pPr>
      <w:r>
        <w:rPr>
          <w:rFonts w:ascii="Calibri" w:hAnsi="Calibri"/>
          <w:b/>
          <w:sz w:val="22"/>
        </w:rPr>
        <w:t>Eval Metric</w:t>
      </w:r>
      <w:r>
        <w:rPr>
          <w:rFonts w:ascii="Calibri" w:hAnsi="Calibri"/>
          <w:sz w:val="22"/>
        </w:rPr>
        <w:t>: 'logloss'</w:t>
      </w:r>
    </w:p>
    <w:p>
      <w:pPr>
        <w:pStyle w:val="ListBullet"/>
      </w:pPr>
      <w:r>
        <w:rPr>
          <w:rFonts w:ascii="Calibri" w:hAnsi="Calibri"/>
          <w:b/>
          <w:sz w:val="22"/>
        </w:rPr>
        <w:t>Random State</w:t>
      </w:r>
      <w:r>
        <w:rPr>
          <w:rFonts w:ascii="Calibri" w:hAnsi="Calibri"/>
          <w:sz w:val="22"/>
        </w:rPr>
        <w:t>: 42</w:t>
      </w:r>
    </w:p>
    <w:p>
      <w:r>
        <w:rPr>
          <w:rFonts w:ascii="Calibri" w:hAnsi="Calibri"/>
          <w:b/>
          <w:sz w:val="22"/>
        </w:rPr>
        <w:t>Advantages:</w:t>
      </w:r>
    </w:p>
    <w:p>
      <w:pPr>
        <w:pStyle w:val="ListBullet"/>
      </w:pPr>
      <w:r>
        <w:rPr>
          <w:rFonts w:ascii="Calibri" w:hAnsi="Calibri"/>
          <w:sz w:val="22"/>
        </w:rPr>
        <w:t>State-of-the-art performance</w:t>
      </w:r>
    </w:p>
    <w:p>
      <w:pPr>
        <w:pStyle w:val="ListBullet"/>
      </w:pPr>
      <w:r>
        <w:rPr>
          <w:rFonts w:ascii="Calibri" w:hAnsi="Calibri"/>
          <w:sz w:val="22"/>
        </w:rPr>
        <w:t>Built-in cross-validation</w:t>
      </w:r>
    </w:p>
    <w:p>
      <w:pPr>
        <w:pStyle w:val="ListBullet"/>
      </w:pPr>
      <w:r>
        <w:rPr>
          <w:rFonts w:ascii="Calibri" w:hAnsi="Calibri"/>
          <w:sz w:val="22"/>
        </w:rPr>
        <w:t>Handles missing values</w:t>
      </w:r>
    </w:p>
    <w:p>
      <w:pPr>
        <w:pStyle w:val="ListBullet"/>
      </w:pPr>
      <w:r>
        <w:rPr>
          <w:rFonts w:ascii="Calibri" w:hAnsi="Calibri"/>
          <w:sz w:val="22"/>
        </w:rPr>
        <w:t>Fast execution</w:t>
      </w:r>
    </w:p>
    <w:p>
      <w:pPr>
        <w:pStyle w:val="ListBullet"/>
      </w:pPr>
      <w:r>
        <w:rPr>
          <w:rFonts w:ascii="Calibri" w:hAnsi="Calibri"/>
          <w:sz w:val="22"/>
        </w:rPr>
        <w:t>Regularization prevents overfitting</w:t>
      </w:r>
    </w:p>
    <w:p>
      <w:r>
        <w:rPr>
          <w:rFonts w:ascii="Calibri" w:hAnsi="Calibri"/>
          <w:b/>
          <w:sz w:val="22"/>
        </w:rPr>
        <w:t>Limitations:</w:t>
      </w:r>
    </w:p>
    <w:p>
      <w:pPr>
        <w:pStyle w:val="ListBullet"/>
      </w:pPr>
      <w:r>
        <w:rPr>
          <w:rFonts w:ascii="Calibri" w:hAnsi="Calibri"/>
          <w:sz w:val="22"/>
        </w:rPr>
        <w:t>Many hyperparameters to tune</w:t>
      </w:r>
    </w:p>
    <w:p>
      <w:pPr>
        <w:pStyle w:val="ListBullet"/>
      </w:pPr>
      <w:r>
        <w:rPr>
          <w:rFonts w:ascii="Calibri" w:hAnsi="Calibri"/>
          <w:sz w:val="22"/>
        </w:rPr>
        <w:t>Complex implementation</w:t>
      </w:r>
    </w:p>
    <w:p>
      <w:pPr>
        <w:pStyle w:val="ListBullet"/>
      </w:pPr>
      <w:r>
        <w:rPr>
          <w:rFonts w:ascii="Calibri" w:hAnsi="Calibri"/>
          <w:sz w:val="22"/>
        </w:rPr>
        <w:t>Memory intensive</w:t>
      </w:r>
    </w:p>
    <w:p>
      <w:pPr>
        <w:pStyle w:val="Heading3"/>
      </w:pPr>
      <w:r>
        <w:rPr>
          <w:rFonts w:ascii="Calibri" w:hAnsi="Calibri"/>
          <w:b/>
          <w:sz w:val="24"/>
        </w:rPr>
        <w:t>3.4.7 LightGBM (Light Gradient Boosting Machine)</w:t>
      </w:r>
    </w:p>
    <w:p>
      <w:pPr>
        <w:spacing w:line="276" w:lineRule="auto"/>
      </w:pPr>
      <w:r>
        <w:rPr>
          <w:rFonts w:ascii="Calibri" w:hAnsi="Calibri"/>
          <w:b/>
          <w:sz w:val="22"/>
        </w:rPr>
        <w:t>Type</w:t>
      </w:r>
      <w:r>
        <w:rPr>
          <w:rFonts w:ascii="Calibri" w:hAnsi="Calibri"/>
          <w:sz w:val="22"/>
        </w:rPr>
        <w:t>: Gradient boosting framework using tree-based learning</w:t>
      </w:r>
    </w:p>
    <w:p>
      <w:pPr>
        <w:spacing w:line="276" w:lineRule="auto"/>
      </w:pPr>
      <w:r>
        <w:rPr>
          <w:rFonts w:ascii="Calibri" w:hAnsi="Calibri"/>
          <w:b/>
          <w:sz w:val="22"/>
        </w:rPr>
        <w:t>Key Innovation</w:t>
      </w:r>
      <w:r>
        <w:rPr>
          <w:rFonts w:ascii="Calibri" w:hAnsi="Calibri"/>
          <w:sz w:val="22"/>
        </w:rPr>
        <w:t xml:space="preserve">: </w:t>
      </w:r>
      <w:r>
        <w:rPr>
          <w:rFonts w:ascii="Calibri" w:hAnsi="Calibri"/>
          <w:b/>
          <w:sz w:val="22"/>
        </w:rPr>
        <w:t>Leaf-wise tree growth</w:t>
      </w:r>
      <w:r>
        <w:rPr>
          <w:rFonts w:ascii="Calibri" w:hAnsi="Calibri"/>
          <w:sz w:val="22"/>
        </w:rPr>
        <w:t xml:space="preserve"> (vs. level-wise in traditional GBDT)</w:t>
      </w:r>
    </w:p>
    <w:p>
      <w:r>
        <w:rPr>
          <w:rFonts w:ascii="Calibri" w:hAnsi="Calibri"/>
          <w:b/>
          <w:sz w:val="22"/>
        </w:rPr>
        <w:t>Optimization Techniques:</w:t>
      </w:r>
    </w:p>
    <w:p>
      <w:pPr>
        <w:pStyle w:val="ListBullet"/>
      </w:pPr>
      <w:r>
        <w:rPr>
          <w:rFonts w:ascii="Calibri" w:hAnsi="Calibri"/>
          <w:sz w:val="22"/>
        </w:rPr>
        <w:t>Gradient-based One-Side Sampling (GOSS)</w:t>
      </w:r>
    </w:p>
    <w:p>
      <w:pPr>
        <w:pStyle w:val="ListBullet"/>
      </w:pPr>
      <w:r>
        <w:rPr>
          <w:rFonts w:ascii="Calibri" w:hAnsi="Calibri"/>
          <w:sz w:val="22"/>
        </w:rPr>
        <w:t>Exclusive Feature Bundling (EFB)</w:t>
      </w:r>
    </w:p>
    <w:p>
      <w:pPr>
        <w:pStyle w:val="ListBullet"/>
      </w:pPr>
      <w:r>
        <w:rPr>
          <w:rFonts w:ascii="Calibri" w:hAnsi="Calibri"/>
          <w:sz w:val="22"/>
        </w:rPr>
        <w:t>Histogram-based algorithms</w:t>
      </w:r>
    </w:p>
    <w:p>
      <w:r>
        <w:rPr>
          <w:rFonts w:ascii="Calibri" w:hAnsi="Calibri"/>
          <w:b/>
          <w:sz w:val="22"/>
        </w:rPr>
        <w:t>Hyperparameters:</w:t>
      </w:r>
    </w:p>
    <w:p>
      <w:pPr>
        <w:pStyle w:val="ListBullet"/>
      </w:pPr>
      <w:r>
        <w:rPr>
          <w:rFonts w:ascii="Calibri" w:hAnsi="Calibri"/>
          <w:b/>
          <w:sz w:val="22"/>
        </w:rPr>
        <w:t>Number of Estimators</w:t>
      </w:r>
      <w:r>
        <w:rPr>
          <w:rFonts w:ascii="Calibri" w:hAnsi="Calibri"/>
          <w:sz w:val="22"/>
        </w:rPr>
        <w:t>: 100</w:t>
      </w:r>
    </w:p>
    <w:p>
      <w:pPr>
        <w:pStyle w:val="ListBullet"/>
      </w:pPr>
      <w:r>
        <w:rPr>
          <w:rFonts w:ascii="Calibri" w:hAnsi="Calibri"/>
          <w:b/>
          <w:sz w:val="22"/>
        </w:rPr>
        <w:t>Learning Rate</w:t>
      </w:r>
      <w:r>
        <w:rPr>
          <w:rFonts w:ascii="Calibri" w:hAnsi="Calibri"/>
          <w:sz w:val="22"/>
        </w:rPr>
        <w:t>: 0.1</w:t>
      </w:r>
    </w:p>
    <w:p>
      <w:pPr>
        <w:pStyle w:val="ListBullet"/>
      </w:pPr>
      <w:r>
        <w:rPr>
          <w:rFonts w:ascii="Calibri" w:hAnsi="Calibri"/>
          <w:b/>
          <w:sz w:val="22"/>
        </w:rPr>
        <w:t>Max Depth</w:t>
      </w:r>
      <w:r>
        <w:rPr>
          <w:rFonts w:ascii="Calibri" w:hAnsi="Calibri"/>
          <w:sz w:val="22"/>
        </w:rPr>
        <w:t>: -1 (no limit)</w:t>
      </w:r>
    </w:p>
    <w:p>
      <w:pPr>
        <w:pStyle w:val="ListBullet"/>
      </w:pPr>
      <w:r>
        <w:rPr>
          <w:rFonts w:ascii="Calibri" w:hAnsi="Calibri"/>
          <w:b/>
          <w:sz w:val="22"/>
        </w:rPr>
        <w:t>Num Leaves</w:t>
      </w:r>
      <w:r>
        <w:rPr>
          <w:rFonts w:ascii="Calibri" w:hAnsi="Calibri"/>
          <w:sz w:val="22"/>
        </w:rPr>
        <w:t>: 31</w:t>
      </w:r>
    </w:p>
    <w:p>
      <w:pPr>
        <w:pStyle w:val="ListBullet"/>
      </w:pPr>
      <w:r>
        <w:rPr>
          <w:rFonts w:ascii="Calibri" w:hAnsi="Calibri"/>
          <w:b/>
          <w:sz w:val="22"/>
        </w:rPr>
        <w:t>Verbose</w:t>
      </w:r>
      <w:r>
        <w:rPr>
          <w:rFonts w:ascii="Calibri" w:hAnsi="Calibri"/>
          <w:sz w:val="22"/>
        </w:rPr>
        <w:t>: -1 (silent)</w:t>
      </w:r>
    </w:p>
    <w:p>
      <w:pPr>
        <w:pStyle w:val="ListBullet"/>
      </w:pPr>
      <w:r>
        <w:rPr>
          <w:rFonts w:ascii="Calibri" w:hAnsi="Calibri"/>
          <w:b/>
          <w:sz w:val="22"/>
        </w:rPr>
        <w:t>Random State</w:t>
      </w:r>
      <w:r>
        <w:rPr>
          <w:rFonts w:ascii="Calibri" w:hAnsi="Calibri"/>
          <w:sz w:val="22"/>
        </w:rPr>
        <w:t>: 42</w:t>
      </w:r>
    </w:p>
    <w:p>
      <w:r>
        <w:rPr>
          <w:rFonts w:ascii="Calibri" w:hAnsi="Calibri"/>
          <w:b/>
          <w:sz w:val="22"/>
        </w:rPr>
        <w:t>Advantages:</w:t>
      </w:r>
    </w:p>
    <w:p>
      <w:pPr>
        <w:pStyle w:val="ListBullet"/>
      </w:pPr>
      <w:r>
        <w:rPr>
          <w:rFonts w:ascii="Calibri" w:hAnsi="Calibri"/>
          <w:sz w:val="22"/>
        </w:rPr>
        <w:t>Fastest training among boosting methods</w:t>
      </w:r>
    </w:p>
    <w:p>
      <w:pPr>
        <w:pStyle w:val="ListBullet"/>
      </w:pPr>
      <w:r>
        <w:rPr>
          <w:rFonts w:ascii="Calibri" w:hAnsi="Calibri"/>
          <w:sz w:val="22"/>
        </w:rPr>
        <w:t>Lower memory usage</w:t>
      </w:r>
    </w:p>
    <w:p>
      <w:pPr>
        <w:pStyle w:val="ListBullet"/>
      </w:pPr>
      <w:r>
        <w:rPr>
          <w:rFonts w:ascii="Calibri" w:hAnsi="Calibri"/>
          <w:sz w:val="22"/>
        </w:rPr>
        <w:t>Handles large datasets efficiently</w:t>
      </w:r>
    </w:p>
    <w:p>
      <w:pPr>
        <w:pStyle w:val="ListBullet"/>
      </w:pPr>
      <w:r>
        <w:rPr>
          <w:rFonts w:ascii="Calibri" w:hAnsi="Calibri"/>
          <w:sz w:val="22"/>
        </w:rPr>
        <w:t>Comparable accuracy to XGBoost</w:t>
      </w:r>
    </w:p>
    <w:p>
      <w:r>
        <w:rPr>
          <w:rFonts w:ascii="Calibri" w:hAnsi="Calibri"/>
          <w:b/>
          <w:sz w:val="22"/>
        </w:rPr>
        <w:t>Limitations:</w:t>
      </w:r>
    </w:p>
    <w:p>
      <w:pPr>
        <w:pStyle w:val="ListBullet"/>
      </w:pPr>
      <w:r>
        <w:rPr>
          <w:rFonts w:ascii="Calibri" w:hAnsi="Calibri"/>
          <w:sz w:val="22"/>
        </w:rPr>
        <w:t>Can overfit on small datasets</w:t>
      </w:r>
    </w:p>
    <w:p>
      <w:pPr>
        <w:pStyle w:val="ListBullet"/>
      </w:pPr>
      <w:r>
        <w:rPr>
          <w:rFonts w:ascii="Calibri" w:hAnsi="Calibri"/>
          <w:sz w:val="22"/>
        </w:rPr>
        <w:t>Sensitive to hyperparameters</w:t>
      </w:r>
    </w:p>
    <w:p>
      <w:pPr>
        <w:pStyle w:val="ListBullet"/>
      </w:pPr>
      <w:r>
        <w:rPr>
          <w:rFonts w:ascii="Calibri" w:hAnsi="Calibri"/>
          <w:sz w:val="22"/>
        </w:rPr>
        <w:t>Less established than XGBoost</w:t>
      </w:r>
    </w:p>
    <w:p>
      <w:pPr>
        <w:pStyle w:val="Heading3"/>
      </w:pPr>
      <w:r>
        <w:rPr>
          <w:rFonts w:ascii="Calibri" w:hAnsi="Calibri"/>
          <w:b/>
          <w:sz w:val="24"/>
        </w:rPr>
        <w:t>3.4.8 Support Vector Machine (SVM)</w:t>
      </w:r>
    </w:p>
    <w:p>
      <w:pPr>
        <w:spacing w:line="276" w:lineRule="auto"/>
      </w:pPr>
      <w:r>
        <w:rPr>
          <w:rFonts w:ascii="Calibri" w:hAnsi="Calibri"/>
          <w:b/>
          <w:sz w:val="22"/>
        </w:rPr>
        <w:t>Type</w:t>
      </w:r>
      <w:r>
        <w:rPr>
          <w:rFonts w:ascii="Calibri" w:hAnsi="Calibri"/>
          <w:sz w:val="22"/>
        </w:rPr>
        <w:t>: Maximum margin classifier with kernel trick</w:t>
      </w:r>
    </w:p>
    <w:p>
      <w:r>
        <w:rPr>
          <w:rFonts w:ascii="Calibri" w:hAnsi="Calibri"/>
          <w:b/>
          <w:sz w:val="22"/>
        </w:rPr>
        <w:t>Mathematical Foundation:</w:t>
      </w:r>
    </w:p>
    <w:p>
      <w:pPr>
        <w:spacing w:line="276" w:lineRule="auto" w:after="120"/>
      </w:pPr>
      <w:r>
        <w:rPr>
          <w:rFonts w:ascii="Calibri" w:hAnsi="Calibri"/>
          <w:sz w:val="22"/>
        </w:rPr>
        <w:t>For non-linearly separable data, SVM uses kernel function:</w:t>
      </w:r>
    </w:p>
    <w:p>
      <w:pPr>
        <w:spacing w:line="276" w:lineRule="auto" w:after="120"/>
      </w:pPr>
      <w:r>
        <w:rPr>
          <w:rFonts w:ascii="Calibri" w:hAnsi="Calibri"/>
          <w:sz w:val="22"/>
        </w:rPr>
        <w:t>$$f(x) = sign\left(\sum_{i=1}^{n} \alpha_i y_i K(x_i, x) + b\right)$$</w:t>
      </w:r>
    </w:p>
    <w:p>
      <w:pPr>
        <w:spacing w:line="276" w:lineRule="auto" w:after="120"/>
      </w:pPr>
      <w:r>
        <w:rPr>
          <w:rFonts w:ascii="Calibri" w:hAnsi="Calibri"/>
          <w:sz w:val="22"/>
        </w:rPr>
        <w:t>Where:</w:t>
      </w:r>
    </w:p>
    <w:p>
      <w:pPr>
        <w:pStyle w:val="ListBullet"/>
      </w:pPr>
      <w:r>
        <w:rPr>
          <w:rFonts w:ascii="Calibri" w:hAnsi="Calibri"/>
          <w:sz w:val="22"/>
        </w:rPr>
        <w:t>$K(x_i, x)$ = Kernel function (RBF in this study)</w:t>
      </w:r>
    </w:p>
    <w:p>
      <w:pPr>
        <w:pStyle w:val="ListBullet"/>
      </w:pPr>
      <w:r>
        <w:rPr>
          <w:rFonts w:ascii="Calibri" w:hAnsi="Calibri"/>
          <w:sz w:val="22"/>
        </w:rPr>
        <w:t>$\alpha_i$ = Lagrange multipliers</w:t>
      </w:r>
    </w:p>
    <w:p>
      <w:pPr>
        <w:pStyle w:val="ListBullet"/>
      </w:pPr>
      <w:r>
        <w:rPr>
          <w:rFonts w:ascii="Calibri" w:hAnsi="Calibri"/>
          <w:sz w:val="22"/>
        </w:rPr>
        <w:t>$b$ = Bias term</w:t>
      </w:r>
    </w:p>
    <w:p>
      <w:pPr>
        <w:spacing w:line="276" w:lineRule="auto"/>
      </w:pPr>
      <w:r>
        <w:rPr>
          <w:rFonts w:ascii="Calibri" w:hAnsi="Calibri"/>
          <w:b/>
          <w:sz w:val="22"/>
        </w:rPr>
        <w:t>Kernel Function (RBF)</w:t>
      </w:r>
      <w:r>
        <w:rPr>
          <w:rFonts w:ascii="Calibri" w:hAnsi="Calibri"/>
          <w:sz w:val="22"/>
        </w:rPr>
        <w:t>:</w:t>
      </w:r>
    </w:p>
    <w:p>
      <w:pPr>
        <w:spacing w:line="276" w:lineRule="auto" w:after="120"/>
      </w:pPr>
      <w:r>
        <w:rPr>
          <w:rFonts w:ascii="Calibri" w:hAnsi="Calibri"/>
          <w:sz w:val="22"/>
        </w:rPr>
        <w:t>$$K(x, x') = exp\left(-\gamma ||x - x'||^2\right)$$</w:t>
      </w:r>
    </w:p>
    <w:p>
      <w:r>
        <w:rPr>
          <w:rFonts w:ascii="Calibri" w:hAnsi="Calibri"/>
          <w:b/>
          <w:sz w:val="22"/>
        </w:rPr>
        <w:t>Hyperparameters:</w:t>
      </w:r>
    </w:p>
    <w:p>
      <w:pPr>
        <w:pStyle w:val="ListBullet"/>
      </w:pPr>
      <w:r>
        <w:rPr>
          <w:rFonts w:ascii="Calibri" w:hAnsi="Calibri"/>
          <w:b/>
          <w:sz w:val="22"/>
        </w:rPr>
        <w:t>Kernel</w:t>
      </w:r>
      <w:r>
        <w:rPr>
          <w:rFonts w:ascii="Calibri" w:hAnsi="Calibri"/>
          <w:sz w:val="22"/>
        </w:rPr>
        <w:t>: 'rbf' (Radial Basis Function)</w:t>
      </w:r>
    </w:p>
    <w:p>
      <w:pPr>
        <w:pStyle w:val="ListBullet"/>
      </w:pPr>
      <w:r>
        <w:rPr>
          <w:rFonts w:ascii="Calibri" w:hAnsi="Calibri"/>
          <w:b/>
          <w:sz w:val="22"/>
        </w:rPr>
        <w:t>C</w:t>
      </w:r>
      <w:r>
        <w:rPr>
          <w:rFonts w:ascii="Calibri" w:hAnsi="Calibri"/>
          <w:sz w:val="22"/>
        </w:rPr>
        <w:t>: 1.0 (regularization)</w:t>
      </w:r>
    </w:p>
    <w:p>
      <w:pPr>
        <w:pStyle w:val="ListBullet"/>
      </w:pPr>
      <w:r>
        <w:rPr>
          <w:rFonts w:ascii="Calibri" w:hAnsi="Calibri"/>
          <w:b/>
          <w:sz w:val="22"/>
        </w:rPr>
        <w:t>Gamma</w:t>
      </w:r>
      <w:r>
        <w:rPr>
          <w:rFonts w:ascii="Calibri" w:hAnsi="Calibri"/>
          <w:sz w:val="22"/>
        </w:rPr>
        <w:t>: 'scale' (1 / (n_features × X.var()))</w:t>
      </w:r>
    </w:p>
    <w:p>
      <w:pPr>
        <w:pStyle w:val="ListBullet"/>
      </w:pPr>
      <w:r>
        <w:rPr>
          <w:rFonts w:ascii="Calibri" w:hAnsi="Calibri"/>
          <w:b/>
          <w:sz w:val="22"/>
        </w:rPr>
        <w:t>Probability</w:t>
      </w:r>
      <w:r>
        <w:rPr>
          <w:rFonts w:ascii="Calibri" w:hAnsi="Calibri"/>
          <w:sz w:val="22"/>
        </w:rPr>
        <w:t>: True (enable probability estimates)</w:t>
      </w:r>
    </w:p>
    <w:p>
      <w:pPr>
        <w:pStyle w:val="ListBullet"/>
      </w:pPr>
      <w:r>
        <w:rPr>
          <w:rFonts w:ascii="Calibri" w:hAnsi="Calibri"/>
          <w:b/>
          <w:sz w:val="22"/>
        </w:rPr>
        <w:t>Random State</w:t>
      </w:r>
      <w:r>
        <w:rPr>
          <w:rFonts w:ascii="Calibri" w:hAnsi="Calibri"/>
          <w:sz w:val="22"/>
        </w:rPr>
        <w:t>: 42</w:t>
      </w:r>
    </w:p>
    <w:p>
      <w:r>
        <w:rPr>
          <w:rFonts w:ascii="Calibri" w:hAnsi="Calibri"/>
          <w:b/>
          <w:sz w:val="22"/>
        </w:rPr>
        <w:t>Advantages:</w:t>
      </w:r>
    </w:p>
    <w:p>
      <w:pPr>
        <w:pStyle w:val="ListBullet"/>
      </w:pPr>
      <w:r>
        <w:rPr>
          <w:rFonts w:ascii="Calibri" w:hAnsi="Calibri"/>
          <w:sz w:val="22"/>
        </w:rPr>
        <w:t>Effective in high-dimensional spaces</w:t>
      </w:r>
    </w:p>
    <w:p>
      <w:pPr>
        <w:pStyle w:val="ListBullet"/>
      </w:pPr>
      <w:r>
        <w:rPr>
          <w:rFonts w:ascii="Calibri" w:hAnsi="Calibri"/>
          <w:sz w:val="22"/>
        </w:rPr>
        <w:t>Memory efficient (uses support vectors)</w:t>
      </w:r>
    </w:p>
    <w:p>
      <w:pPr>
        <w:pStyle w:val="ListBullet"/>
      </w:pPr>
      <w:r>
        <w:rPr>
          <w:rFonts w:ascii="Calibri" w:hAnsi="Calibri"/>
          <w:sz w:val="22"/>
        </w:rPr>
        <w:t>Flexible kernel selection</w:t>
      </w:r>
    </w:p>
    <w:p>
      <w:pPr>
        <w:pStyle w:val="ListBullet"/>
      </w:pPr>
      <w:r>
        <w:rPr>
          <w:rFonts w:ascii="Calibri" w:hAnsi="Calibri"/>
          <w:sz w:val="22"/>
        </w:rPr>
        <w:t>Strong theoretical foundation</w:t>
      </w:r>
    </w:p>
    <w:p>
      <w:r>
        <w:rPr>
          <w:rFonts w:ascii="Calibri" w:hAnsi="Calibri"/>
          <w:b/>
          <w:sz w:val="22"/>
        </w:rPr>
        <w:t>Limitations:</w:t>
      </w:r>
    </w:p>
    <w:p>
      <w:pPr>
        <w:pStyle w:val="ListBullet"/>
      </w:pPr>
      <w:r>
        <w:rPr>
          <w:rFonts w:ascii="Calibri" w:hAnsi="Calibri"/>
          <w:sz w:val="22"/>
        </w:rPr>
        <w:t>Computationally expensive for large datasets</w:t>
      </w:r>
    </w:p>
    <w:p>
      <w:pPr>
        <w:pStyle w:val="ListBullet"/>
      </w:pPr>
      <w:r>
        <w:rPr>
          <w:rFonts w:ascii="Calibri" w:hAnsi="Calibri"/>
          <w:sz w:val="22"/>
        </w:rPr>
        <w:t>Sensitive to kernel and hyperparameter choice</w:t>
      </w:r>
    </w:p>
    <w:p>
      <w:pPr>
        <w:pStyle w:val="ListBullet"/>
      </w:pPr>
      <w:r>
        <w:rPr>
          <w:rFonts w:ascii="Calibri" w:hAnsi="Calibri"/>
          <w:sz w:val="22"/>
        </w:rPr>
        <w:t>Requires feature scaling</w:t>
      </w:r>
    </w:p>
    <w:p>
      <w:pPr>
        <w:pStyle w:val="ListBullet"/>
      </w:pPr>
      <w:r>
        <w:rPr>
          <w:rFonts w:ascii="Calibri" w:hAnsi="Calibri"/>
          <w:sz w:val="22"/>
        </w:rPr>
        <w:t>Less interpretable</w:t>
      </w:r>
    </w:p>
    <w:p>
      <w:pPr>
        <w:pStyle w:val="Heading3"/>
      </w:pPr>
      <w:r>
        <w:rPr>
          <w:rFonts w:ascii="Calibri" w:hAnsi="Calibri"/>
          <w:b/>
          <w:sz w:val="24"/>
        </w:rPr>
        <w:t>3.4.9 K-Nearest Neighbors (KNN)</w:t>
      </w:r>
    </w:p>
    <w:p>
      <w:pPr>
        <w:spacing w:line="276" w:lineRule="auto"/>
      </w:pPr>
      <w:r>
        <w:rPr>
          <w:rFonts w:ascii="Calibri" w:hAnsi="Calibri"/>
          <w:b/>
          <w:sz w:val="22"/>
        </w:rPr>
        <w:t>Type</w:t>
      </w:r>
      <w:r>
        <w:rPr>
          <w:rFonts w:ascii="Calibri" w:hAnsi="Calibri"/>
          <w:sz w:val="22"/>
        </w:rPr>
        <w:t>: Instance-based, lazy learning algorithm</w:t>
      </w:r>
    </w:p>
    <w:p>
      <w:pPr>
        <w:spacing w:line="276" w:lineRule="auto"/>
      </w:pPr>
      <w:r>
        <w:rPr>
          <w:rFonts w:ascii="Calibri" w:hAnsi="Calibri"/>
          <w:b/>
          <w:sz w:val="22"/>
        </w:rPr>
        <w:t>Methodology</w:t>
      </w:r>
      <w:r>
        <w:rPr>
          <w:rFonts w:ascii="Calibri" w:hAnsi="Calibri"/>
          <w:sz w:val="22"/>
        </w:rPr>
        <w:t>: Classify based on majority vote of K nearest neighbors</w:t>
      </w:r>
    </w:p>
    <w:p>
      <w:pPr>
        <w:spacing w:line="276" w:lineRule="auto"/>
      </w:pPr>
      <w:r>
        <w:rPr>
          <w:rFonts w:ascii="Calibri" w:hAnsi="Calibri"/>
          <w:b/>
          <w:sz w:val="22"/>
        </w:rPr>
        <w:t>Distance Metric</w:t>
      </w:r>
      <w:r>
        <w:rPr>
          <w:rFonts w:ascii="Calibri" w:hAnsi="Calibri"/>
          <w:sz w:val="22"/>
        </w:rPr>
        <w:t>: Euclidean distance</w:t>
      </w:r>
    </w:p>
    <w:p>
      <w:pPr>
        <w:spacing w:line="276" w:lineRule="auto" w:after="120"/>
      </w:pPr>
      <w:r>
        <w:rPr>
          <w:rFonts w:ascii="Calibri" w:hAnsi="Calibri"/>
          <w:sz w:val="22"/>
        </w:rPr>
        <w:t>$$d(x, x') = \sqrt{\sum_{i=1}^{n} (x_i - x'_i)^2}$$</w:t>
      </w:r>
    </w:p>
    <w:p>
      <w:r>
        <w:rPr>
          <w:rFonts w:ascii="Calibri" w:hAnsi="Calibri"/>
          <w:b/>
          <w:sz w:val="22"/>
        </w:rPr>
        <w:t>Hyperparameters:</w:t>
      </w:r>
    </w:p>
    <w:p>
      <w:pPr>
        <w:pStyle w:val="ListBullet"/>
      </w:pPr>
      <w:r>
        <w:rPr>
          <w:rFonts w:ascii="Calibri" w:hAnsi="Calibri"/>
          <w:b/>
          <w:sz w:val="22"/>
        </w:rPr>
        <w:t>Number of Neighbors (K)</w:t>
      </w:r>
      <w:r>
        <w:rPr>
          <w:rFonts w:ascii="Calibri" w:hAnsi="Calibri"/>
          <w:sz w:val="22"/>
        </w:rPr>
        <w:t>: 5</w:t>
      </w:r>
    </w:p>
    <w:p>
      <w:pPr>
        <w:pStyle w:val="ListBullet"/>
      </w:pPr>
      <w:r>
        <w:rPr>
          <w:rFonts w:ascii="Calibri" w:hAnsi="Calibri"/>
          <w:b/>
          <w:sz w:val="22"/>
        </w:rPr>
        <w:t>Weights</w:t>
      </w:r>
      <w:r>
        <w:rPr>
          <w:rFonts w:ascii="Calibri" w:hAnsi="Calibri"/>
          <w:sz w:val="22"/>
        </w:rPr>
        <w:t>: 'uniform' (all neighbors weighted equally)</w:t>
      </w:r>
    </w:p>
    <w:p>
      <w:pPr>
        <w:pStyle w:val="ListBullet"/>
      </w:pPr>
      <w:r>
        <w:rPr>
          <w:rFonts w:ascii="Calibri" w:hAnsi="Calibri"/>
          <w:b/>
          <w:sz w:val="22"/>
        </w:rPr>
        <w:t>Algorithm</w:t>
      </w:r>
      <w:r>
        <w:rPr>
          <w:rFonts w:ascii="Calibri" w:hAnsi="Calibri"/>
          <w:sz w:val="22"/>
        </w:rPr>
        <w:t>: 'auto' (optimal structure selection)</w:t>
      </w:r>
    </w:p>
    <w:p>
      <w:pPr>
        <w:pStyle w:val="ListBullet"/>
      </w:pPr>
      <w:r>
        <w:rPr>
          <w:rFonts w:ascii="Calibri" w:hAnsi="Calibri"/>
          <w:b/>
          <w:sz w:val="22"/>
        </w:rPr>
        <w:t>Metric</w:t>
      </w:r>
      <w:r>
        <w:rPr>
          <w:rFonts w:ascii="Calibri" w:hAnsi="Calibri"/>
          <w:sz w:val="22"/>
        </w:rPr>
        <w:t>: 'minkowski' with p=2 (Euclidean)</w:t>
      </w:r>
    </w:p>
    <w:p>
      <w:r>
        <w:rPr>
          <w:rFonts w:ascii="Calibri" w:hAnsi="Calibri"/>
          <w:b/>
          <w:sz w:val="22"/>
        </w:rPr>
        <w:t>Advantages:</w:t>
      </w:r>
    </w:p>
    <w:p>
      <w:pPr>
        <w:pStyle w:val="ListBullet"/>
      </w:pPr>
      <w:r>
        <w:rPr>
          <w:rFonts w:ascii="Calibri" w:hAnsi="Calibri"/>
          <w:sz w:val="22"/>
        </w:rPr>
        <w:t>Simple, intuitive algorithm</w:t>
      </w:r>
    </w:p>
    <w:p>
      <w:pPr>
        <w:pStyle w:val="ListBullet"/>
      </w:pPr>
      <w:r>
        <w:rPr>
          <w:rFonts w:ascii="Calibri" w:hAnsi="Calibri"/>
          <w:sz w:val="22"/>
        </w:rPr>
        <w:t>No training phase</w:t>
      </w:r>
    </w:p>
    <w:p>
      <w:pPr>
        <w:pStyle w:val="ListBullet"/>
      </w:pPr>
      <w:r>
        <w:rPr>
          <w:rFonts w:ascii="Calibri" w:hAnsi="Calibri"/>
          <w:sz w:val="22"/>
        </w:rPr>
        <w:t>Adapts to local data patterns</w:t>
      </w:r>
    </w:p>
    <w:p>
      <w:pPr>
        <w:pStyle w:val="ListBullet"/>
      </w:pPr>
      <w:r>
        <w:rPr>
          <w:rFonts w:ascii="Calibri" w:hAnsi="Calibri"/>
          <w:sz w:val="22"/>
        </w:rPr>
        <w:t>Non-parametric (no assumptions about distribution)</w:t>
      </w:r>
    </w:p>
    <w:p>
      <w:r>
        <w:rPr>
          <w:rFonts w:ascii="Calibri" w:hAnsi="Calibri"/>
          <w:b/>
          <w:sz w:val="22"/>
        </w:rPr>
        <w:t>Limitations:</w:t>
      </w:r>
    </w:p>
    <w:p>
      <w:pPr>
        <w:pStyle w:val="ListBullet"/>
      </w:pPr>
      <w:r>
        <w:rPr>
          <w:rFonts w:ascii="Calibri" w:hAnsi="Calibri"/>
          <w:sz w:val="22"/>
        </w:rPr>
        <w:t>Computationally expensive prediction</w:t>
      </w:r>
    </w:p>
    <w:p>
      <w:pPr>
        <w:pStyle w:val="ListBullet"/>
      </w:pPr>
      <w:r>
        <w:rPr>
          <w:rFonts w:ascii="Calibri" w:hAnsi="Calibri"/>
          <w:sz w:val="22"/>
        </w:rPr>
        <w:t>Sensitive to feature scaling</w:t>
      </w:r>
    </w:p>
    <w:p>
      <w:pPr>
        <w:pStyle w:val="ListBullet"/>
      </w:pPr>
      <w:r>
        <w:rPr>
          <w:rFonts w:ascii="Calibri" w:hAnsi="Calibri"/>
          <w:sz w:val="22"/>
        </w:rPr>
        <w:t>Curse of dimensionality</w:t>
      </w:r>
    </w:p>
    <w:p>
      <w:pPr>
        <w:pStyle w:val="ListBullet"/>
      </w:pPr>
      <w:r>
        <w:rPr>
          <w:rFonts w:ascii="Calibri" w:hAnsi="Calibri"/>
          <w:sz w:val="22"/>
        </w:rPr>
        <w:t>Requires storage of training data</w:t>
      </w:r>
    </w:p>
    <w:p>
      <w:pPr>
        <w:pStyle w:val="ListBullet"/>
      </w:pPr>
      <w:r>
        <w:rPr>
          <w:rFonts w:ascii="Calibri" w:hAnsi="Calibri"/>
          <w:sz w:val="22"/>
        </w:rPr>
        <w:t>Sensitive to K selection</w:t>
      </w:r>
    </w:p>
    <w:p>
      <w:pPr>
        <w:pStyle w:val="Heading3"/>
      </w:pPr>
      <w:r>
        <w:rPr>
          <w:rFonts w:ascii="Calibri" w:hAnsi="Calibri"/>
          <w:b/>
          <w:sz w:val="24"/>
        </w:rPr>
        <w:t>3.4.10 Naive Bayes</w:t>
      </w:r>
    </w:p>
    <w:p>
      <w:pPr>
        <w:spacing w:line="276" w:lineRule="auto"/>
      </w:pPr>
      <w:r>
        <w:rPr>
          <w:rFonts w:ascii="Calibri" w:hAnsi="Calibri"/>
          <w:b/>
          <w:sz w:val="22"/>
        </w:rPr>
        <w:t>Type</w:t>
      </w:r>
      <w:r>
        <w:rPr>
          <w:rFonts w:ascii="Calibri" w:hAnsi="Calibri"/>
          <w:sz w:val="22"/>
        </w:rPr>
        <w:t>: Probabilistic classifier based on Bayes' theorem</w:t>
      </w:r>
    </w:p>
    <w:p>
      <w:pPr>
        <w:spacing w:line="276" w:lineRule="auto"/>
      </w:pPr>
      <w:r>
        <w:rPr>
          <w:rFonts w:ascii="Calibri" w:hAnsi="Calibri"/>
          <w:b/>
          <w:sz w:val="22"/>
        </w:rPr>
        <w:t>Variant</w:t>
      </w:r>
      <w:r>
        <w:rPr>
          <w:rFonts w:ascii="Calibri" w:hAnsi="Calibri"/>
          <w:sz w:val="22"/>
        </w:rPr>
        <w:t>: Gaussian Naive Bayes (assumes normal distribution)</w:t>
      </w:r>
    </w:p>
    <w:p>
      <w:r>
        <w:rPr>
          <w:rFonts w:ascii="Calibri" w:hAnsi="Calibri"/>
          <w:b/>
          <w:sz w:val="22"/>
        </w:rPr>
        <w:t>Mathematical Foundation:</w:t>
      </w:r>
    </w:p>
    <w:p>
      <w:pPr>
        <w:spacing w:line="276" w:lineRule="auto" w:after="120"/>
      </w:pPr>
      <w:r>
        <w:rPr>
          <w:rFonts w:ascii="Calibri" w:hAnsi="Calibri"/>
          <w:sz w:val="22"/>
        </w:rPr>
        <w:t>$$P(y|x_1, ..., x_n) = \frac{P(y) \prod_{i=1}^{n} P(x_i|y)}{P(x_1, ..., x_n)}$$</w:t>
      </w:r>
    </w:p>
    <w:p>
      <w:r>
        <w:rPr>
          <w:rFonts w:ascii="Calibri" w:hAnsi="Calibri"/>
          <w:b/>
          <w:sz w:val="22"/>
        </w:rPr>
        <w:t>Assumptions:</w:t>
      </w:r>
    </w:p>
    <w:p>
      <w:pPr>
        <w:pStyle w:val="ListBullet"/>
      </w:pPr>
      <w:r>
        <w:rPr>
          <w:rFonts w:ascii="Calibri" w:hAnsi="Calibri"/>
          <w:sz w:val="22"/>
        </w:rPr>
        <w:t>Features are independent given class label</w:t>
      </w:r>
    </w:p>
    <w:p>
      <w:pPr>
        <w:pStyle w:val="ListBullet"/>
      </w:pPr>
      <w:r>
        <w:rPr>
          <w:rFonts w:ascii="Calibri" w:hAnsi="Calibri"/>
          <w:sz w:val="22"/>
        </w:rPr>
        <w:t>Features follow Gaussian distribution</w:t>
      </w:r>
    </w:p>
    <w:p>
      <w:r>
        <w:rPr>
          <w:rFonts w:ascii="Calibri" w:hAnsi="Calibri"/>
          <w:b/>
          <w:sz w:val="22"/>
        </w:rPr>
        <w:t>Hyperparameters:</w:t>
      </w:r>
    </w:p>
    <w:p>
      <w:pPr>
        <w:pStyle w:val="ListBullet"/>
      </w:pPr>
      <w:r>
        <w:rPr>
          <w:rFonts w:ascii="Calibri" w:hAnsi="Calibri"/>
          <w:b/>
          <w:sz w:val="22"/>
        </w:rPr>
        <w:t>Priors</w:t>
      </w:r>
      <w:r>
        <w:rPr>
          <w:rFonts w:ascii="Calibri" w:hAnsi="Calibri"/>
          <w:sz w:val="22"/>
        </w:rPr>
        <w:t>: None (estimated from data)</w:t>
      </w:r>
    </w:p>
    <w:p>
      <w:pPr>
        <w:pStyle w:val="ListBullet"/>
      </w:pPr>
      <w:r>
        <w:rPr>
          <w:rFonts w:ascii="Calibri" w:hAnsi="Calibri"/>
          <w:b/>
          <w:sz w:val="22"/>
        </w:rPr>
        <w:t>Var Smoothing</w:t>
      </w:r>
      <w:r>
        <w:rPr>
          <w:rFonts w:ascii="Calibri" w:hAnsi="Calibri"/>
          <w:sz w:val="22"/>
        </w:rPr>
        <w:t>: 1e-9 (stability factor)</w:t>
      </w:r>
    </w:p>
    <w:p>
      <w:r>
        <w:rPr>
          <w:rFonts w:ascii="Calibri" w:hAnsi="Calibri"/>
          <w:b/>
          <w:sz w:val="22"/>
        </w:rPr>
        <w:t>Advantages:</w:t>
      </w:r>
    </w:p>
    <w:p>
      <w:pPr>
        <w:pStyle w:val="ListBullet"/>
      </w:pPr>
      <w:r>
        <w:rPr>
          <w:rFonts w:ascii="Calibri" w:hAnsi="Calibri"/>
          <w:sz w:val="22"/>
        </w:rPr>
        <w:t>Extremely fast training and prediction</w:t>
      </w:r>
    </w:p>
    <w:p>
      <w:pPr>
        <w:pStyle w:val="ListBullet"/>
      </w:pPr>
      <w:r>
        <w:rPr>
          <w:rFonts w:ascii="Calibri" w:hAnsi="Calibri"/>
          <w:sz w:val="22"/>
        </w:rPr>
        <w:t>Works well with small datasets</w:t>
      </w:r>
    </w:p>
    <w:p>
      <w:pPr>
        <w:pStyle w:val="ListBullet"/>
      </w:pPr>
      <w:r>
        <w:rPr>
          <w:rFonts w:ascii="Calibri" w:hAnsi="Calibri"/>
          <w:sz w:val="22"/>
        </w:rPr>
        <w:t>Handles high-dimensional data</w:t>
      </w:r>
    </w:p>
    <w:p>
      <w:pPr>
        <w:pStyle w:val="ListBullet"/>
      </w:pPr>
      <w:r>
        <w:rPr>
          <w:rFonts w:ascii="Calibri" w:hAnsi="Calibri"/>
          <w:sz w:val="22"/>
        </w:rPr>
        <w:t>Probabilistic predictions</w:t>
      </w:r>
    </w:p>
    <w:p>
      <w:pPr>
        <w:pStyle w:val="ListBullet"/>
      </w:pPr>
      <w:r>
        <w:rPr>
          <w:rFonts w:ascii="Calibri" w:hAnsi="Calibri"/>
          <w:sz w:val="22"/>
        </w:rPr>
        <w:t>Simple implementation</w:t>
      </w:r>
    </w:p>
    <w:p>
      <w:r>
        <w:rPr>
          <w:rFonts w:ascii="Calibri" w:hAnsi="Calibri"/>
          <w:b/>
          <w:sz w:val="22"/>
        </w:rPr>
        <w:t>Limitations:</w:t>
      </w:r>
    </w:p>
    <w:p>
      <w:pPr>
        <w:pStyle w:val="ListBullet"/>
      </w:pPr>
      <w:r>
        <w:rPr>
          <w:rFonts w:ascii="Calibri" w:hAnsi="Calibri"/>
          <w:sz w:val="22"/>
        </w:rPr>
        <w:t>Strong independence assumption often violated</w:t>
      </w:r>
    </w:p>
    <w:p>
      <w:pPr>
        <w:pStyle w:val="ListBullet"/>
      </w:pPr>
      <w:r>
        <w:rPr>
          <w:rFonts w:ascii="Calibri" w:hAnsi="Calibri"/>
          <w:sz w:val="22"/>
        </w:rPr>
        <w:t>Assumes Gaussian distribution</w:t>
      </w:r>
    </w:p>
    <w:p>
      <w:pPr>
        <w:pStyle w:val="ListBullet"/>
      </w:pPr>
      <w:r>
        <w:rPr>
          <w:rFonts w:ascii="Calibri" w:hAnsi="Calibri"/>
          <w:sz w:val="22"/>
        </w:rPr>
        <w:t>Can be outperformed by more sophisticated methods</w:t>
      </w:r>
    </w:p>
    <w:p>
      <w:pPr>
        <w:pStyle w:val="Heading2"/>
      </w:pPr>
      <w:r>
        <w:rPr>
          <w:rFonts w:ascii="Calibri" w:hAnsi="Calibri"/>
          <w:b/>
          <w:sz w:val="28"/>
        </w:rPr>
        <w:t>3.5 Model Training Procedure</w:t>
      </w:r>
    </w:p>
    <w:p>
      <w:pPr>
        <w:pStyle w:val="Heading3"/>
      </w:pPr>
      <w:r>
        <w:rPr>
          <w:rFonts w:ascii="Calibri" w:hAnsi="Calibri"/>
          <w:b/>
          <w:sz w:val="24"/>
        </w:rPr>
        <w:t>3.5.1 Training Environment</w:t>
      </w:r>
    </w:p>
    <w:p>
      <w:r>
        <w:rPr>
          <w:rFonts w:ascii="Calibri" w:hAnsi="Calibri"/>
          <w:b/>
          <w:sz w:val="22"/>
        </w:rPr>
        <w:t>Hardware and Software Specifications:</w:t>
      </w:r>
    </w:p>
    <w:p>
      <w:r>
        <w:rPr>
          <w:rFonts w:ascii="Calibri" w:hAnsi="Calibri"/>
          <w:b/>
          <w:sz w:val="22"/>
        </w:rPr>
        <w:t>Table 3.7: Computational Environment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Specification</w:t>
            </w:r>
          </w:p>
        </w:tc>
      </w:tr>
      <w:tr>
        <w:tc>
          <w:tcPr>
            <w:tcW w:type="dxa" w:w="4320"/>
          </w:tcPr>
          <w:p>
            <w:r>
              <w:rPr>
                <w:sz w:val="18"/>
              </w:rPr>
              <w:t>**Operating System**</w:t>
            </w:r>
          </w:p>
        </w:tc>
        <w:tc>
          <w:tcPr>
            <w:tcW w:type="dxa" w:w="4320"/>
          </w:tcPr>
          <w:p>
            <w:r>
              <w:rPr>
                <w:sz w:val="18"/>
              </w:rPr>
              <w:t>Windows 10 Professional</w:t>
            </w:r>
          </w:p>
        </w:tc>
      </w:tr>
      <w:tr>
        <w:tc>
          <w:tcPr>
            <w:tcW w:type="dxa" w:w="4320"/>
          </w:tcPr>
          <w:p>
            <w:r>
              <w:rPr>
                <w:sz w:val="18"/>
              </w:rPr>
              <w:t>**Python Version**</w:t>
            </w:r>
          </w:p>
        </w:tc>
        <w:tc>
          <w:tcPr>
            <w:tcW w:type="dxa" w:w="4320"/>
          </w:tcPr>
          <w:p>
            <w:r>
              <w:rPr>
                <w:sz w:val="18"/>
              </w:rPr>
              <w:t>3.14.0</w:t>
            </w:r>
          </w:p>
        </w:tc>
      </w:tr>
      <w:tr>
        <w:tc>
          <w:tcPr>
            <w:tcW w:type="dxa" w:w="4320"/>
          </w:tcPr>
          <w:p>
            <w:r>
              <w:rPr>
                <w:sz w:val="18"/>
              </w:rPr>
              <w:t>**Processor**</w:t>
            </w:r>
          </w:p>
        </w:tc>
        <w:tc>
          <w:tcPr>
            <w:tcW w:type="dxa" w:w="4320"/>
          </w:tcPr>
          <w:p>
            <w:r>
              <w:rPr>
                <w:sz w:val="18"/>
              </w:rPr>
              <w:t>Intel Core (multi-core)</w:t>
            </w:r>
          </w:p>
        </w:tc>
      </w:tr>
      <w:tr>
        <w:tc>
          <w:tcPr>
            <w:tcW w:type="dxa" w:w="4320"/>
          </w:tcPr>
          <w:p>
            <w:r>
              <w:rPr>
                <w:sz w:val="18"/>
              </w:rPr>
              <w:t>**RAM**</w:t>
            </w:r>
          </w:p>
        </w:tc>
        <w:tc>
          <w:tcPr>
            <w:tcW w:type="dxa" w:w="4320"/>
          </w:tcPr>
          <w:p>
            <w:r>
              <w:rPr>
                <w:sz w:val="18"/>
              </w:rPr>
              <w:t>Sufficient for in-memory processing</w:t>
            </w:r>
          </w:p>
        </w:tc>
      </w:tr>
      <w:tr>
        <w:tc>
          <w:tcPr>
            <w:tcW w:type="dxa" w:w="4320"/>
          </w:tcPr>
          <w:p>
            <w:r>
              <w:rPr>
                <w:sz w:val="18"/>
              </w:rPr>
              <w:t>**Key Libraries**</w:t>
            </w:r>
          </w:p>
        </w:tc>
        <w:tc>
          <w:tcPr>
            <w:tcW w:type="dxa" w:w="4320"/>
          </w:tcPr>
          <w:p>
            <w:r>
              <w:rPr>
                <w:sz w:val="18"/>
              </w:rPr>
              <w:t>scikit-learn 1.8.0, XGBoost 3.1.3, LightGBM 4.6.0</w:t>
            </w:r>
          </w:p>
        </w:tc>
      </w:tr>
      <w:tr>
        <w:tc>
          <w:tcPr>
            <w:tcW w:type="dxa" w:w="4320"/>
          </w:tcPr>
          <w:p>
            <w:r>
              <w:rPr>
                <w:sz w:val="18"/>
              </w:rPr>
              <w:t>**Development Environment**</w:t>
            </w:r>
          </w:p>
        </w:tc>
        <w:tc>
          <w:tcPr>
            <w:tcW w:type="dxa" w:w="4320"/>
          </w:tcPr>
          <w:p>
            <w:r>
              <w:rPr>
                <w:sz w:val="18"/>
              </w:rPr>
              <w:t>VS Code with Python extension</w:t>
            </w:r>
          </w:p>
        </w:tc>
      </w:tr>
      <w:tr>
        <w:tc>
          <w:tcPr>
            <w:tcW w:type="dxa" w:w="4320"/>
          </w:tcPr>
          <w:p>
            <w:r>
              <w:rPr>
                <w:sz w:val="18"/>
              </w:rPr>
              <w:t>**Version Control**</w:t>
            </w:r>
          </w:p>
        </w:tc>
        <w:tc>
          <w:tcPr>
            <w:tcW w:type="dxa" w:w="4320"/>
          </w:tcPr>
          <w:p>
            <w:r>
              <w:rPr>
                <w:sz w:val="18"/>
              </w:rPr>
              <w:t>Git</w:t>
            </w:r>
          </w:p>
        </w:tc>
      </w:tr>
    </w:tbl>
    <w:p/>
    <w:p>
      <w:pPr>
        <w:pStyle w:val="Heading3"/>
      </w:pPr>
      <w:r>
        <w:rPr>
          <w:rFonts w:ascii="Calibri" w:hAnsi="Calibri"/>
          <w:b/>
          <w:sz w:val="24"/>
        </w:rPr>
        <w:t>3.5.2 Training Process</w:t>
      </w:r>
    </w:p>
    <w:p>
      <w:r>
        <w:rPr>
          <w:rFonts w:ascii="Calibri" w:hAnsi="Calibri"/>
          <w:b/>
          <w:sz w:val="22"/>
        </w:rPr>
        <w:t>Unified Training Pipeline:</w:t>
      </w:r>
    </w:p>
    <w:p>
      <w:r>
        <w:rPr>
          <w:rFonts w:ascii="Calibri" w:hAnsi="Calibri"/>
          <w:b/>
          <w:sz w:val="22"/>
        </w:rPr>
        <w:t>Training Sequence:</w:t>
      </w:r>
    </w:p>
    <w:p>
      <w:pPr>
        <w:spacing w:after="120"/>
        <w:ind w:left="360" w:hanging="360"/>
      </w:pPr>
      <w:r>
        <w:rPr>
          <w:rFonts w:ascii="Calibri" w:hAnsi="Calibri"/>
          <w:sz w:val="22"/>
        </w:rPr>
        <w:t xml:space="preserve">1. </w:t>
      </w:r>
      <w:r>
        <w:rPr>
          <w:rFonts w:ascii="Calibri" w:hAnsi="Calibri"/>
          <w:sz w:val="22"/>
        </w:rPr>
        <w:t>Initialize model with specified hyperparameters</w:t>
      </w:r>
    </w:p>
    <w:p>
      <w:pPr>
        <w:spacing w:after="120"/>
        <w:ind w:left="360" w:hanging="360"/>
      </w:pPr>
      <w:r>
        <w:rPr>
          <w:rFonts w:ascii="Calibri" w:hAnsi="Calibri"/>
          <w:sz w:val="22"/>
        </w:rPr>
        <w:t xml:space="preserve">2. </w:t>
      </w:r>
      <w:r>
        <w:rPr>
          <w:rFonts w:ascii="Calibri" w:hAnsi="Calibri"/>
          <w:sz w:val="22"/>
        </w:rPr>
        <w:t>Fit model to training data (X_train, y_train)</w:t>
      </w:r>
    </w:p>
    <w:p>
      <w:pPr>
        <w:spacing w:after="120"/>
        <w:ind w:left="360" w:hanging="360"/>
      </w:pPr>
      <w:r>
        <w:rPr>
          <w:rFonts w:ascii="Calibri" w:hAnsi="Calibri"/>
          <w:sz w:val="22"/>
        </w:rPr>
        <w:t xml:space="preserve">3. </w:t>
      </w:r>
      <w:r>
        <w:rPr>
          <w:rFonts w:ascii="Calibri" w:hAnsi="Calibri"/>
          <w:sz w:val="22"/>
        </w:rPr>
        <w:t>Store trained model for evaluation</w:t>
      </w:r>
    </w:p>
    <w:p>
      <w:pPr>
        <w:spacing w:after="120"/>
        <w:ind w:left="360" w:hanging="360"/>
      </w:pPr>
      <w:r>
        <w:rPr>
          <w:rFonts w:ascii="Calibri" w:hAnsi="Calibri"/>
          <w:sz w:val="22"/>
        </w:rPr>
        <w:t xml:space="preserve">4. </w:t>
      </w:r>
      <w:r>
        <w:rPr>
          <w:rFonts w:ascii="Calibri" w:hAnsi="Calibri"/>
          <w:sz w:val="22"/>
        </w:rPr>
        <w:t>Handle and log any training errors</w:t>
      </w:r>
    </w:p>
    <w:p>
      <w:pPr>
        <w:spacing w:line="276" w:lineRule="auto"/>
      </w:pPr>
      <w:r>
        <w:rPr>
          <w:rFonts w:ascii="Calibri" w:hAnsi="Calibri"/>
          <w:b/>
          <w:sz w:val="22"/>
        </w:rPr>
        <w:t>Training Duration</w:t>
      </w:r>
      <w:r>
        <w:rPr>
          <w:rFonts w:ascii="Calibri" w:hAnsi="Calibri"/>
          <w:sz w:val="22"/>
        </w:rPr>
        <w:t>: All models trained within seconds to minutes on the 614-sample training set, demonstrating computational feasibility.</w:t>
      </w:r>
    </w:p>
    <w:p>
      <w:pPr>
        <w:pStyle w:val="Heading3"/>
      </w:pPr>
      <w:r>
        <w:rPr>
          <w:rFonts w:ascii="Calibri" w:hAnsi="Calibri"/>
          <w:b/>
          <w:sz w:val="24"/>
        </w:rPr>
        <w:t>3.5.3 Cross-Validation</w:t>
      </w:r>
    </w:p>
    <w:p>
      <w:pPr>
        <w:spacing w:line="276" w:lineRule="auto" w:after="120"/>
      </w:pPr>
      <w:r>
        <w:rPr>
          <w:rFonts w:ascii="Calibri" w:hAnsi="Calibri"/>
          <w:sz w:val="22"/>
        </w:rPr>
        <w:t>While the primary evaluation uses hold-out test set, cross-validation provides additional robustness assessment:</w:t>
      </w:r>
    </w:p>
    <w:p>
      <w:pPr>
        <w:spacing w:line="276" w:lineRule="auto"/>
      </w:pPr>
      <w:r>
        <w:rPr>
          <w:rFonts w:ascii="Calibri" w:hAnsi="Calibri"/>
          <w:b/>
          <w:sz w:val="22"/>
        </w:rPr>
        <w:t>Method</w:t>
      </w:r>
      <w:r>
        <w:rPr>
          <w:rFonts w:ascii="Calibri" w:hAnsi="Calibri"/>
          <w:sz w:val="22"/>
        </w:rPr>
        <w:t>: K-Fold Cross-Validation</w:t>
      </w:r>
    </w:p>
    <w:p>
      <w:pPr>
        <w:pStyle w:val="ListBullet"/>
      </w:pPr>
      <w:r>
        <w:rPr>
          <w:rFonts w:ascii="Calibri" w:hAnsi="Calibri"/>
          <w:b/>
          <w:sz w:val="22"/>
        </w:rPr>
        <w:t>Number of Folds</w:t>
      </w:r>
      <w:r>
        <w:rPr>
          <w:rFonts w:ascii="Calibri" w:hAnsi="Calibri"/>
          <w:sz w:val="22"/>
        </w:rPr>
        <w:t>: 5</w:t>
      </w:r>
    </w:p>
    <w:p>
      <w:pPr>
        <w:pStyle w:val="ListBullet"/>
      </w:pPr>
      <w:r>
        <w:rPr>
          <w:rFonts w:ascii="Calibri" w:hAnsi="Calibri"/>
          <w:b/>
          <w:sz w:val="22"/>
        </w:rPr>
        <w:t>Stratification</w:t>
      </w:r>
      <w:r>
        <w:rPr>
          <w:rFonts w:ascii="Calibri" w:hAnsi="Calibri"/>
          <w:sz w:val="22"/>
        </w:rPr>
        <w:t>: Enabled</w:t>
      </w:r>
    </w:p>
    <w:p>
      <w:pPr>
        <w:pStyle w:val="ListBullet"/>
      </w:pPr>
      <w:r>
        <w:rPr>
          <w:rFonts w:ascii="Calibri" w:hAnsi="Calibri"/>
          <w:b/>
          <w:sz w:val="22"/>
        </w:rPr>
        <w:t>Metric</w:t>
      </w:r>
      <w:r>
        <w:rPr>
          <w:rFonts w:ascii="Calibri" w:hAnsi="Calibri"/>
          <w:sz w:val="22"/>
        </w:rPr>
        <w:t>: Accuracy</w:t>
      </w:r>
    </w:p>
    <w:p>
      <w:pPr>
        <w:pStyle w:val="ListBullet"/>
      </w:pPr>
      <w:r>
        <w:rPr>
          <w:rFonts w:ascii="Calibri" w:hAnsi="Calibri"/>
          <w:b/>
          <w:sz w:val="22"/>
        </w:rPr>
        <w:t>Purpose</w:t>
      </w:r>
      <w:r>
        <w:rPr>
          <w:rFonts w:ascii="Calibri" w:hAnsi="Calibri"/>
          <w:sz w:val="22"/>
        </w:rPr>
        <w:t>: Assess model stability and variance</w:t>
      </w:r>
    </w:p>
    <w:p>
      <w:r>
        <w:rPr>
          <w:rFonts w:ascii="Calibri" w:hAnsi="Calibri"/>
          <w:b/>
          <w:sz w:val="22"/>
        </w:rPr>
        <w:t>Implementation:</w:t>
      </w:r>
    </w:p>
    <w:p>
      <w:pPr>
        <w:pStyle w:val="Heading3"/>
      </w:pPr>
      <w:r>
        <w:rPr>
          <w:rFonts w:ascii="Calibri" w:hAnsi="Calibri"/>
          <w:b/>
          <w:sz w:val="24"/>
        </w:rPr>
        <w:t>3.5.4 Hyperparameter Optimization</w:t>
      </w:r>
    </w:p>
    <w:p>
      <w:pPr>
        <w:spacing w:line="276" w:lineRule="auto"/>
      </w:pPr>
      <w:r>
        <w:rPr>
          <w:rFonts w:ascii="Calibri" w:hAnsi="Calibri"/>
          <w:b/>
          <w:sz w:val="22"/>
        </w:rPr>
        <w:t>Approach</w:t>
      </w:r>
      <w:r>
        <w:rPr>
          <w:rFonts w:ascii="Calibri" w:hAnsi="Calibri"/>
          <w:sz w:val="22"/>
        </w:rPr>
        <w:t>: Initial implementation uses default or literature-recommended hyperparameters. Future iterations could employ:</w:t>
      </w:r>
    </w:p>
    <w:p>
      <w:pPr>
        <w:spacing w:after="120"/>
        <w:ind w:left="360" w:hanging="360"/>
      </w:pPr>
      <w:r>
        <w:rPr>
          <w:rFonts w:ascii="Calibri" w:hAnsi="Calibri"/>
          <w:sz w:val="22"/>
        </w:rPr>
        <w:t xml:space="preserve">1. </w:t>
      </w:r>
      <w:r>
        <w:rPr>
          <w:rFonts w:ascii="Calibri" w:hAnsi="Calibri"/>
          <w:b/>
          <w:sz w:val="22"/>
        </w:rPr>
        <w:t>Grid Search</w:t>
      </w:r>
      <w:r>
        <w:rPr>
          <w:rFonts w:ascii="Calibri" w:hAnsi="Calibri"/>
          <w:sz w:val="22"/>
        </w:rPr>
        <w:t>: Exhaustive search over specified parameter grid</w:t>
      </w:r>
    </w:p>
    <w:p>
      <w:pPr>
        <w:spacing w:after="120"/>
        <w:ind w:left="360" w:hanging="360"/>
      </w:pPr>
      <w:r>
        <w:rPr>
          <w:rFonts w:ascii="Calibri" w:hAnsi="Calibri"/>
          <w:sz w:val="22"/>
        </w:rPr>
        <w:t xml:space="preserve">2. </w:t>
      </w:r>
      <w:r>
        <w:rPr>
          <w:rFonts w:ascii="Calibri" w:hAnsi="Calibri"/>
          <w:b/>
          <w:sz w:val="22"/>
        </w:rPr>
        <w:t>Random Search</w:t>
      </w:r>
      <w:r>
        <w:rPr>
          <w:rFonts w:ascii="Calibri" w:hAnsi="Calibri"/>
          <w:sz w:val="22"/>
        </w:rPr>
        <w:t>: Random sampling from parameter distributions</w:t>
      </w:r>
    </w:p>
    <w:p>
      <w:pPr>
        <w:spacing w:after="120"/>
        <w:ind w:left="360" w:hanging="360"/>
      </w:pPr>
      <w:r>
        <w:rPr>
          <w:rFonts w:ascii="Calibri" w:hAnsi="Calibri"/>
          <w:sz w:val="22"/>
        </w:rPr>
        <w:t xml:space="preserve">3. </w:t>
      </w:r>
      <w:r>
        <w:rPr>
          <w:rFonts w:ascii="Calibri" w:hAnsi="Calibri"/>
          <w:b/>
          <w:sz w:val="22"/>
        </w:rPr>
        <w:t>Bayesian Optimization</w:t>
      </w:r>
      <w:r>
        <w:rPr>
          <w:rFonts w:ascii="Calibri" w:hAnsi="Calibri"/>
          <w:sz w:val="22"/>
        </w:rPr>
        <w:t>: Sequential model-based optimization</w:t>
      </w:r>
    </w:p>
    <w:p>
      <w:pPr>
        <w:spacing w:line="276" w:lineRule="auto"/>
      </w:pPr>
      <w:r>
        <w:rPr>
          <w:rFonts w:ascii="Calibri" w:hAnsi="Calibri"/>
          <w:b/>
          <w:sz w:val="22"/>
        </w:rPr>
        <w:t>Implementation (Grid Search Example)</w:t>
      </w:r>
      <w:r>
        <w:rPr>
          <w:rFonts w:ascii="Calibri" w:hAnsi="Calibri"/>
          <w:sz w:val="22"/>
        </w:rPr>
        <w:t>:</w:t>
      </w:r>
    </w:p>
    <w:p>
      <w:pPr>
        <w:spacing w:line="276" w:lineRule="auto"/>
      </w:pPr>
      <w:r>
        <w:rPr>
          <w:rFonts w:ascii="Calibri" w:hAnsi="Calibri"/>
          <w:b/>
          <w:sz w:val="22"/>
        </w:rPr>
        <w:t>Note</w:t>
      </w:r>
      <w:r>
        <w:rPr>
          <w:rFonts w:ascii="Calibri" w:hAnsi="Calibri"/>
          <w:sz w:val="22"/>
        </w:rPr>
        <w:t>: Current study uses default hyperparameters to maintain comparability and reduce computational overhead. Hyperparameter tuning represents an opportunity for performance improvement in future work.</w:t>
      </w:r>
    </w:p>
    <w:p>
      <w:pPr>
        <w:pStyle w:val="Heading2"/>
      </w:pPr>
      <w:r>
        <w:rPr>
          <w:rFonts w:ascii="Calibri" w:hAnsi="Calibri"/>
          <w:b/>
          <w:sz w:val="28"/>
        </w:rPr>
        <w:t>3.6 Evaluation Framework</w:t>
      </w:r>
    </w:p>
    <w:p>
      <w:pPr>
        <w:pStyle w:val="Heading3"/>
      </w:pPr>
      <w:r>
        <w:rPr>
          <w:rFonts w:ascii="Calibri" w:hAnsi="Calibri"/>
          <w:b/>
          <w:sz w:val="24"/>
        </w:rPr>
        <w:t>3.6.1 Performance Metrics</w:t>
      </w:r>
    </w:p>
    <w:p>
      <w:pPr>
        <w:spacing w:line="276" w:lineRule="auto" w:after="120"/>
      </w:pPr>
      <w:r>
        <w:rPr>
          <w:rFonts w:ascii="Calibri" w:hAnsi="Calibri"/>
          <w:sz w:val="22"/>
        </w:rPr>
        <w:t>A comprehensive set of metrics evaluates model performance from multiple perspectives:</w:t>
      </w:r>
    </w:p>
    <w:p>
      <w:pPr>
        <w:pStyle w:val="Heading4"/>
      </w:pPr>
      <w:r>
        <w:rPr>
          <w:rFonts w:ascii="Calibri" w:hAnsi="Calibri"/>
          <w:b/>
          <w:sz w:val="22"/>
        </w:rPr>
        <w:t>3.6.1.1 Accuracy</w:t>
      </w:r>
    </w:p>
    <w:p>
      <w:pPr>
        <w:spacing w:line="276" w:lineRule="auto" w:after="120"/>
      </w:pPr>
      <w:r>
        <w:rPr>
          <w:rFonts w:ascii="Calibri" w:hAnsi="Calibri"/>
          <w:sz w:val="22"/>
        </w:rPr>
        <w:t>$$Accuracy = \frac{TP + TN}{TP + TN + FP + FN}$$</w:t>
      </w:r>
    </w:p>
    <w:p>
      <w:pPr>
        <w:spacing w:line="276" w:lineRule="auto"/>
      </w:pPr>
      <w:r>
        <w:rPr>
          <w:rFonts w:ascii="Calibri" w:hAnsi="Calibri"/>
          <w:b/>
          <w:sz w:val="22"/>
        </w:rPr>
        <w:t>Interpretation</w:t>
      </w:r>
      <w:r>
        <w:rPr>
          <w:rFonts w:ascii="Calibri" w:hAnsi="Calibri"/>
          <w:sz w:val="22"/>
        </w:rPr>
        <w:t>: Proportion of correct predictions among all predictions</w:t>
      </w:r>
    </w:p>
    <w:p>
      <w:pPr>
        <w:spacing w:line="276" w:lineRule="auto"/>
      </w:pPr>
      <w:r>
        <w:rPr>
          <w:rFonts w:ascii="Calibri" w:hAnsi="Calibri"/>
          <w:b/>
          <w:sz w:val="22"/>
        </w:rPr>
        <w:t>Advantage</w:t>
      </w:r>
      <w:r>
        <w:rPr>
          <w:rFonts w:ascii="Calibri" w:hAnsi="Calibri"/>
          <w:sz w:val="22"/>
        </w:rPr>
        <w:t>: Intuitive, overall performance measure</w:t>
      </w:r>
    </w:p>
    <w:p>
      <w:pPr>
        <w:spacing w:line="276" w:lineRule="auto"/>
      </w:pPr>
      <w:r>
        <w:rPr>
          <w:rFonts w:ascii="Calibri" w:hAnsi="Calibri"/>
          <w:b/>
          <w:sz w:val="22"/>
        </w:rPr>
        <w:t>Limitation</w:t>
      </w:r>
      <w:r>
        <w:rPr>
          <w:rFonts w:ascii="Calibri" w:hAnsi="Calibri"/>
          <w:sz w:val="22"/>
        </w:rPr>
        <w:t>: Misleading with class imbalance</w:t>
      </w:r>
    </w:p>
    <w:p>
      <w:pPr>
        <w:pStyle w:val="Heading4"/>
      </w:pPr>
      <w:r>
        <w:rPr>
          <w:rFonts w:ascii="Calibri" w:hAnsi="Calibri"/>
          <w:b/>
          <w:sz w:val="22"/>
        </w:rPr>
        <w:t>3.6.1.2 Precision (Positive Predictive Value)</w:t>
      </w:r>
    </w:p>
    <w:p>
      <w:pPr>
        <w:spacing w:line="276" w:lineRule="auto" w:after="120"/>
      </w:pPr>
      <w:r>
        <w:rPr>
          <w:rFonts w:ascii="Calibri" w:hAnsi="Calibri"/>
          <w:sz w:val="22"/>
        </w:rPr>
        <w:t>$$Precision = \frac{TP}{TP + FP}$$</w:t>
      </w:r>
    </w:p>
    <w:p>
      <w:pPr>
        <w:spacing w:line="276" w:lineRule="auto"/>
      </w:pPr>
      <w:r>
        <w:rPr>
          <w:rFonts w:ascii="Calibri" w:hAnsi="Calibri"/>
          <w:b/>
          <w:sz w:val="22"/>
        </w:rPr>
        <w:t>Interpretation</w:t>
      </w:r>
      <w:r>
        <w:rPr>
          <w:rFonts w:ascii="Calibri" w:hAnsi="Calibri"/>
          <w:sz w:val="22"/>
        </w:rPr>
        <w:t>: Among predicted positive cases, what proportion are truly positive?</w:t>
      </w:r>
    </w:p>
    <w:p>
      <w:pPr>
        <w:spacing w:line="276" w:lineRule="auto"/>
      </w:pPr>
      <w:r>
        <w:rPr>
          <w:rFonts w:ascii="Calibri" w:hAnsi="Calibri"/>
          <w:b/>
          <w:sz w:val="22"/>
        </w:rPr>
        <w:t>Clinical Relevance</w:t>
      </w:r>
      <w:r>
        <w:rPr>
          <w:rFonts w:ascii="Calibri" w:hAnsi="Calibri"/>
          <w:sz w:val="22"/>
        </w:rPr>
        <w:t>: High precision minimizes false alarms, reducing unnecessary clinical follow-up</w:t>
      </w:r>
    </w:p>
    <w:p>
      <w:pPr>
        <w:pStyle w:val="Heading4"/>
      </w:pPr>
      <w:r>
        <w:rPr>
          <w:rFonts w:ascii="Calibri" w:hAnsi="Calibri"/>
          <w:b/>
          <w:sz w:val="22"/>
        </w:rPr>
        <w:t>3.6.1.3 Recall (Sensitivity, True Positive Rate)</w:t>
      </w:r>
    </w:p>
    <w:p>
      <w:pPr>
        <w:spacing w:line="276" w:lineRule="auto" w:after="120"/>
      </w:pPr>
      <w:r>
        <w:rPr>
          <w:rFonts w:ascii="Calibri" w:hAnsi="Calibri"/>
          <w:sz w:val="22"/>
        </w:rPr>
        <w:t>$$Recall = \frac{TP}{TP + FN}$$</w:t>
      </w:r>
    </w:p>
    <w:p>
      <w:pPr>
        <w:spacing w:line="276" w:lineRule="auto"/>
      </w:pPr>
      <w:r>
        <w:rPr>
          <w:rFonts w:ascii="Calibri" w:hAnsi="Calibri"/>
          <w:b/>
          <w:sz w:val="22"/>
        </w:rPr>
        <w:t>Interpretation</w:t>
      </w:r>
      <w:r>
        <w:rPr>
          <w:rFonts w:ascii="Calibri" w:hAnsi="Calibri"/>
          <w:sz w:val="22"/>
        </w:rPr>
        <w:t>: Among actual positive cases, what proportion are correctly identified?</w:t>
      </w:r>
    </w:p>
    <w:p>
      <w:pPr>
        <w:spacing w:line="276" w:lineRule="auto"/>
      </w:pPr>
      <w:r>
        <w:rPr>
          <w:rFonts w:ascii="Calibri" w:hAnsi="Calibri"/>
          <w:b/>
          <w:sz w:val="22"/>
        </w:rPr>
        <w:t>Clinical Relevance</w:t>
      </w:r>
      <w:r>
        <w:rPr>
          <w:rFonts w:ascii="Calibri" w:hAnsi="Calibri"/>
          <w:sz w:val="22"/>
        </w:rPr>
        <w:t>: High recall minimizes missed diabetes cases, critical for early intervention</w:t>
      </w:r>
    </w:p>
    <w:p>
      <w:pPr>
        <w:pStyle w:val="Heading4"/>
      </w:pPr>
      <w:r>
        <w:rPr>
          <w:rFonts w:ascii="Calibri" w:hAnsi="Calibri"/>
          <w:b/>
          <w:sz w:val="22"/>
        </w:rPr>
        <w:t>3.6.1.4 F1-Score (Harmonic Mean)</w:t>
      </w:r>
    </w:p>
    <w:p>
      <w:pPr>
        <w:spacing w:line="276" w:lineRule="auto" w:after="120"/>
      </w:pPr>
      <w:r>
        <w:rPr>
          <w:rFonts w:ascii="Calibri" w:hAnsi="Calibri"/>
          <w:sz w:val="22"/>
        </w:rPr>
        <w:t>$$F1 = 2 \times \frac{Precision \times Recall}{Precision + Recall}$$</w:t>
      </w:r>
    </w:p>
    <w:p>
      <w:pPr>
        <w:spacing w:line="276" w:lineRule="auto"/>
      </w:pPr>
      <w:r>
        <w:rPr>
          <w:rFonts w:ascii="Calibri" w:hAnsi="Calibri"/>
          <w:b/>
          <w:sz w:val="22"/>
        </w:rPr>
        <w:t>Interpretation</w:t>
      </w:r>
      <w:r>
        <w:rPr>
          <w:rFonts w:ascii="Calibri" w:hAnsi="Calibri"/>
          <w:sz w:val="22"/>
        </w:rPr>
        <w:t>: Balanced measure combining precision and recall</w:t>
      </w:r>
    </w:p>
    <w:p>
      <w:pPr>
        <w:spacing w:line="276" w:lineRule="auto"/>
      </w:pPr>
      <w:r>
        <w:rPr>
          <w:rFonts w:ascii="Calibri" w:hAnsi="Calibri"/>
          <w:b/>
          <w:sz w:val="22"/>
        </w:rPr>
        <w:t>Advantage</w:t>
      </w:r>
      <w:r>
        <w:rPr>
          <w:rFonts w:ascii="Calibri" w:hAnsi="Calibri"/>
          <w:sz w:val="22"/>
        </w:rPr>
        <w:t>: Single metric for imbalanced classification</w:t>
      </w:r>
    </w:p>
    <w:p>
      <w:pPr>
        <w:pStyle w:val="Heading4"/>
      </w:pPr>
      <w:r>
        <w:rPr>
          <w:rFonts w:ascii="Calibri" w:hAnsi="Calibri"/>
          <w:b/>
          <w:sz w:val="22"/>
        </w:rPr>
        <w:t>3.6.1.5 ROC-AUC (Receiver Operating Characteristic - Area Under Curve)</w:t>
      </w:r>
    </w:p>
    <w:p>
      <w:pPr>
        <w:spacing w:line="276" w:lineRule="auto"/>
      </w:pPr>
      <w:r>
        <w:rPr>
          <w:rFonts w:ascii="Calibri" w:hAnsi="Calibri"/>
          <w:b/>
          <w:sz w:val="22"/>
        </w:rPr>
        <w:t>Definition</w:t>
      </w:r>
      <w:r>
        <w:rPr>
          <w:rFonts w:ascii="Calibri" w:hAnsi="Calibri"/>
          <w:sz w:val="22"/>
        </w:rPr>
        <w:t>: Area under the curve plotting True Positive Rate vs. False Positive Rate across all classification thresholds</w:t>
      </w:r>
    </w:p>
    <w:p>
      <w:pPr>
        <w:spacing w:line="276" w:lineRule="auto" w:after="120"/>
      </w:pPr>
      <w:r>
        <w:rPr>
          <w:rFonts w:ascii="Calibri" w:hAnsi="Calibri"/>
          <w:sz w:val="22"/>
        </w:rPr>
        <w:t>$$AUC = \int_{0}^{1} TPR(FPR^{-1}(x)) dx$$</w:t>
      </w:r>
    </w:p>
    <w:p>
      <w:r>
        <w:rPr>
          <w:rFonts w:ascii="Calibri" w:hAnsi="Calibri"/>
          <w:b/>
          <w:sz w:val="22"/>
        </w:rPr>
        <w:t>Interpretation Scale:</w:t>
      </w:r>
    </w:p>
    <w:p>
      <w:pPr>
        <w:pStyle w:val="ListBullet"/>
      </w:pPr>
      <w:r>
        <w:rPr>
          <w:rFonts w:ascii="Calibri" w:hAnsi="Calibri"/>
          <w:sz w:val="22"/>
        </w:rPr>
        <w:t>0.90-1.00: Outstanding</w:t>
      </w:r>
    </w:p>
    <w:p>
      <w:pPr>
        <w:pStyle w:val="ListBullet"/>
      </w:pPr>
      <w:r>
        <w:rPr>
          <w:rFonts w:ascii="Calibri" w:hAnsi="Calibri"/>
          <w:sz w:val="22"/>
        </w:rPr>
        <w:t>0.80-0.90: Excellent</w:t>
      </w:r>
    </w:p>
    <w:p>
      <w:pPr>
        <w:pStyle w:val="ListBullet"/>
      </w:pPr>
      <w:r>
        <w:rPr>
          <w:rFonts w:ascii="Calibri" w:hAnsi="Calibri"/>
          <w:sz w:val="22"/>
        </w:rPr>
        <w:t>0.70-0.80: Good</w:t>
      </w:r>
    </w:p>
    <w:p>
      <w:pPr>
        <w:pStyle w:val="ListBullet"/>
      </w:pPr>
      <w:r>
        <w:rPr>
          <w:rFonts w:ascii="Calibri" w:hAnsi="Calibri"/>
          <w:sz w:val="22"/>
        </w:rPr>
        <w:t>0.60-0.70: Fair</w:t>
      </w:r>
    </w:p>
    <w:p>
      <w:pPr>
        <w:pStyle w:val="ListBullet"/>
      </w:pPr>
      <w:r>
        <w:rPr>
          <w:rFonts w:ascii="Calibri" w:hAnsi="Calibri"/>
          <w:sz w:val="22"/>
        </w:rPr>
        <w:t>0.50-0.60: Poor</w:t>
      </w:r>
    </w:p>
    <w:p>
      <w:pPr>
        <w:pStyle w:val="ListBullet"/>
      </w:pPr>
      <w:r>
        <w:rPr>
          <w:rFonts w:ascii="Calibri" w:hAnsi="Calibri"/>
          <w:sz w:val="22"/>
        </w:rPr>
        <w:t>0.50: Random classifier</w:t>
      </w:r>
    </w:p>
    <w:p>
      <w:pPr>
        <w:spacing w:line="276" w:lineRule="auto"/>
      </w:pPr>
      <w:r>
        <w:rPr>
          <w:rFonts w:ascii="Calibri" w:hAnsi="Calibri"/>
          <w:b/>
          <w:sz w:val="22"/>
        </w:rPr>
        <w:t>Advantage</w:t>
      </w:r>
      <w:r>
        <w:rPr>
          <w:rFonts w:ascii="Calibri" w:hAnsi="Calibri"/>
          <w:sz w:val="22"/>
        </w:rPr>
        <w:t>: Threshold-independent, measures discrimination ability</w:t>
      </w:r>
    </w:p>
    <w:p>
      <w:pPr>
        <w:pStyle w:val="Heading4"/>
      </w:pPr>
      <w:r>
        <w:rPr>
          <w:rFonts w:ascii="Calibri" w:hAnsi="Calibri"/>
          <w:b/>
          <w:sz w:val="22"/>
        </w:rPr>
        <w:t>3.6.1.6 Confusion Matrix</w:t>
      </w:r>
    </w:p>
    <w:p>
      <w:pPr>
        <w:spacing w:line="276" w:lineRule="auto" w:after="120"/>
      </w:pPr>
      <w:r>
        <w:rPr>
          <w:rFonts w:ascii="Calibri" w:hAnsi="Calibri"/>
          <w:sz w:val="22"/>
        </w:rPr>
        <w:t>$$\begin{bmatrix} TN &amp; FP \\ FN &amp; TP \end{bmatrix}$$</w:t>
      </w:r>
    </w:p>
    <w:p>
      <w:r>
        <w:rPr>
          <w:rFonts w:ascii="Calibri" w:hAnsi="Calibri"/>
          <w:b/>
          <w:sz w:val="22"/>
        </w:rPr>
        <w:t>Components:</w:t>
      </w:r>
    </w:p>
    <w:p>
      <w:pPr>
        <w:pStyle w:val="ListBullet"/>
      </w:pPr>
      <w:r>
        <w:rPr>
          <w:rFonts w:ascii="Calibri" w:hAnsi="Calibri"/>
          <w:b/>
          <w:sz w:val="22"/>
        </w:rPr>
        <w:t>True Positives (TP)</w:t>
      </w:r>
      <w:r>
        <w:rPr>
          <w:rFonts w:ascii="Calibri" w:hAnsi="Calibri"/>
          <w:sz w:val="22"/>
        </w:rPr>
        <w:t>: Correctly predicted diabetic cases</w:t>
      </w:r>
    </w:p>
    <w:p>
      <w:pPr>
        <w:pStyle w:val="ListBullet"/>
      </w:pPr>
      <w:r>
        <w:rPr>
          <w:rFonts w:ascii="Calibri" w:hAnsi="Calibri"/>
          <w:b/>
          <w:sz w:val="22"/>
        </w:rPr>
        <w:t>True Negatives (TN)</w:t>
      </w:r>
      <w:r>
        <w:rPr>
          <w:rFonts w:ascii="Calibri" w:hAnsi="Calibri"/>
          <w:sz w:val="22"/>
        </w:rPr>
        <w:t>: Correctly predicted non-diabetic cases</w:t>
      </w:r>
    </w:p>
    <w:p>
      <w:pPr>
        <w:pStyle w:val="ListBullet"/>
      </w:pPr>
      <w:r>
        <w:rPr>
          <w:rFonts w:ascii="Calibri" w:hAnsi="Calibri"/>
          <w:b/>
          <w:sz w:val="22"/>
        </w:rPr>
        <w:t>False Positives (FP)</w:t>
      </w:r>
      <w:r>
        <w:rPr>
          <w:rFonts w:ascii="Calibri" w:hAnsi="Calibri"/>
          <w:sz w:val="22"/>
        </w:rPr>
        <w:t>: Healthy individuals incorrectly flagged as diabetic</w:t>
      </w:r>
    </w:p>
    <w:p>
      <w:pPr>
        <w:pStyle w:val="ListBullet"/>
      </w:pPr>
      <w:r>
        <w:rPr>
          <w:rFonts w:ascii="Calibri" w:hAnsi="Calibri"/>
          <w:b/>
          <w:sz w:val="22"/>
        </w:rPr>
        <w:t>False Negatives (FN)</w:t>
      </w:r>
      <w:r>
        <w:rPr>
          <w:rFonts w:ascii="Calibri" w:hAnsi="Calibri"/>
          <w:sz w:val="22"/>
        </w:rPr>
        <w:t>: Diabetic individuals missed by model</w:t>
      </w:r>
    </w:p>
    <w:p>
      <w:pPr>
        <w:spacing w:line="276" w:lineRule="auto"/>
      </w:pPr>
      <w:r>
        <w:rPr>
          <w:rFonts w:ascii="Calibri" w:hAnsi="Calibri"/>
          <w:b/>
          <w:sz w:val="22"/>
        </w:rPr>
        <w:t>Clinical Interpretation</w:t>
      </w:r>
      <w:r>
        <w:rPr>
          <w:rFonts w:ascii="Calibri" w:hAnsi="Calibri"/>
          <w:sz w:val="22"/>
        </w:rPr>
        <w:t>:</w:t>
      </w:r>
    </w:p>
    <w:p>
      <w:pPr>
        <w:pStyle w:val="ListBullet"/>
      </w:pPr>
      <w:r>
        <w:rPr>
          <w:rFonts w:ascii="Calibri" w:hAnsi="Calibri"/>
          <w:b/>
          <w:sz w:val="22"/>
        </w:rPr>
        <w:t>FN (False Negatives)</w:t>
      </w:r>
      <w:r>
        <w:rPr>
          <w:rFonts w:ascii="Calibri" w:hAnsi="Calibri"/>
          <w:sz w:val="22"/>
        </w:rPr>
        <w:t>: Most critical error—missed diabetic patients</w:t>
      </w:r>
    </w:p>
    <w:p>
      <w:pPr>
        <w:pStyle w:val="ListBullet"/>
      </w:pPr>
      <w:r>
        <w:rPr>
          <w:rFonts w:ascii="Calibri" w:hAnsi="Calibri"/>
          <w:b/>
          <w:sz w:val="22"/>
        </w:rPr>
        <w:t>FP (False Positives)</w:t>
      </w:r>
      <w:r>
        <w:rPr>
          <w:rFonts w:ascii="Calibri" w:hAnsi="Calibri"/>
          <w:sz w:val="22"/>
        </w:rPr>
        <w:t>: Concern but less critical—can be ruled out by subsequent testing</w:t>
      </w:r>
    </w:p>
    <w:p>
      <w:pPr>
        <w:pStyle w:val="Heading3"/>
      </w:pPr>
      <w:r>
        <w:rPr>
          <w:rFonts w:ascii="Calibri" w:hAnsi="Calibri"/>
          <w:b/>
          <w:sz w:val="24"/>
        </w:rPr>
        <w:t>3.6.2 Evaluation Implementation</w:t>
      </w:r>
    </w:p>
    <w:p>
      <w:r>
        <w:rPr>
          <w:rFonts w:ascii="Calibri" w:hAnsi="Calibri"/>
          <w:b/>
          <w:sz w:val="22"/>
        </w:rPr>
        <w:t>ModelEvaluator Class:</w:t>
      </w:r>
    </w:p>
    <w:p>
      <w:pPr>
        <w:pStyle w:val="Heading3"/>
      </w:pPr>
      <w:r>
        <w:rPr>
          <w:rFonts w:ascii="Calibri" w:hAnsi="Calibri"/>
          <w:b/>
          <w:sz w:val="24"/>
        </w:rPr>
        <w:t>3.6.3 Visualization Methods</w:t>
      </w:r>
    </w:p>
    <w:p>
      <w:r>
        <w:rPr>
          <w:rFonts w:ascii="Calibri" w:hAnsi="Calibri"/>
          <w:b/>
          <w:sz w:val="22"/>
        </w:rPr>
        <w:t>Implemented Visualizations:</w:t>
      </w:r>
    </w:p>
    <w:p>
      <w:pPr>
        <w:spacing w:after="120"/>
        <w:ind w:left="360" w:hanging="360"/>
      </w:pPr>
      <w:r>
        <w:rPr>
          <w:rFonts w:ascii="Calibri" w:hAnsi="Calibri"/>
          <w:sz w:val="22"/>
        </w:rPr>
        <w:t xml:space="preserve">1. </w:t>
      </w:r>
      <w:r>
        <w:rPr>
          <w:rFonts w:ascii="Calibri" w:hAnsi="Calibri"/>
          <w:b/>
          <w:sz w:val="22"/>
        </w:rPr>
        <w:t>Confusion Matrix Heatmap</w:t>
      </w:r>
      <w:r>
        <w:rPr>
          <w:rFonts w:ascii="Calibri" w:hAnsi="Calibri"/>
          <w:sz w:val="22"/>
        </w:rPr>
        <w:t>: Visual representation of classification errors</w:t>
      </w:r>
    </w:p>
    <w:p>
      <w:pPr>
        <w:spacing w:after="120"/>
        <w:ind w:left="360" w:hanging="360"/>
      </w:pPr>
      <w:r>
        <w:rPr>
          <w:rFonts w:ascii="Calibri" w:hAnsi="Calibri"/>
          <w:sz w:val="22"/>
        </w:rPr>
        <w:t xml:space="preserve">2. </w:t>
      </w:r>
      <w:r>
        <w:rPr>
          <w:rFonts w:ascii="Calibri" w:hAnsi="Calibri"/>
          <w:b/>
          <w:sz w:val="22"/>
        </w:rPr>
        <w:t>ROC Curve</w:t>
      </w:r>
      <w:r>
        <w:rPr>
          <w:rFonts w:ascii="Calibri" w:hAnsi="Calibri"/>
          <w:sz w:val="22"/>
        </w:rPr>
        <w:t>: TPR vs FPR with AUC annotation</w:t>
      </w:r>
    </w:p>
    <w:p>
      <w:pPr>
        <w:spacing w:after="120"/>
        <w:ind w:left="360" w:hanging="360"/>
      </w:pPr>
      <w:r>
        <w:rPr>
          <w:rFonts w:ascii="Calibri" w:hAnsi="Calibri"/>
          <w:sz w:val="22"/>
        </w:rPr>
        <w:t xml:space="preserve">3. </w:t>
      </w:r>
      <w:r>
        <w:rPr>
          <w:rFonts w:ascii="Calibri" w:hAnsi="Calibri"/>
          <w:b/>
          <w:sz w:val="22"/>
        </w:rPr>
        <w:t>Precision-Recall Curve</w:t>
      </w:r>
      <w:r>
        <w:rPr>
          <w:rFonts w:ascii="Calibri" w:hAnsi="Calibri"/>
          <w:sz w:val="22"/>
        </w:rPr>
        <w:t>: Precision vs Recall trade-off</w:t>
      </w:r>
    </w:p>
    <w:p>
      <w:pPr>
        <w:spacing w:after="120"/>
        <w:ind w:left="360" w:hanging="360"/>
      </w:pPr>
      <w:r>
        <w:rPr>
          <w:rFonts w:ascii="Calibri" w:hAnsi="Calibri"/>
          <w:sz w:val="22"/>
        </w:rPr>
        <w:t xml:space="preserve">4. </w:t>
      </w:r>
      <w:r>
        <w:rPr>
          <w:rFonts w:ascii="Calibri" w:hAnsi="Calibri"/>
          <w:b/>
          <w:sz w:val="22"/>
        </w:rPr>
        <w:t>Feature Importance Chart</w:t>
      </w:r>
      <w:r>
        <w:rPr>
          <w:rFonts w:ascii="Calibri" w:hAnsi="Calibri"/>
          <w:sz w:val="22"/>
        </w:rPr>
        <w:t>: Bar chart of top features</w:t>
      </w:r>
    </w:p>
    <w:p>
      <w:pPr>
        <w:spacing w:after="120"/>
        <w:ind w:left="360" w:hanging="360"/>
      </w:pPr>
      <w:r>
        <w:rPr>
          <w:rFonts w:ascii="Calibri" w:hAnsi="Calibri"/>
          <w:sz w:val="22"/>
        </w:rPr>
        <w:t xml:space="preserve">5. </w:t>
      </w:r>
      <w:r>
        <w:rPr>
          <w:rFonts w:ascii="Calibri" w:hAnsi="Calibri"/>
          <w:b/>
          <w:sz w:val="22"/>
        </w:rPr>
        <w:t>Model Comparison Plot</w:t>
      </w:r>
      <w:r>
        <w:rPr>
          <w:rFonts w:ascii="Calibri" w:hAnsi="Calibri"/>
          <w:sz w:val="22"/>
        </w:rPr>
        <w:t>: Horizontal bar chart comparing all models</w:t>
      </w:r>
    </w:p>
    <w:p>
      <w:pPr>
        <w:spacing w:after="120"/>
        <w:ind w:left="360" w:hanging="360"/>
      </w:pPr>
      <w:r>
        <w:rPr>
          <w:rFonts w:ascii="Calibri" w:hAnsi="Calibri"/>
          <w:sz w:val="22"/>
        </w:rPr>
        <w:t xml:space="preserve">6. </w:t>
      </w:r>
      <w:r>
        <w:rPr>
          <w:rFonts w:ascii="Calibri" w:hAnsi="Calibri"/>
          <w:b/>
          <w:sz w:val="22"/>
        </w:rPr>
        <w:t>Learning Curves</w:t>
      </w:r>
      <w:r>
        <w:rPr>
          <w:rFonts w:ascii="Calibri" w:hAnsi="Calibri"/>
          <w:sz w:val="22"/>
        </w:rPr>
        <w:t>: Training vs validation performance (optional)</w:t>
      </w:r>
    </w:p>
    <w:p>
      <w:pPr>
        <w:pStyle w:val="Heading3"/>
      </w:pPr>
      <w:r>
        <w:rPr>
          <w:rFonts w:ascii="Calibri" w:hAnsi="Calibri"/>
          <w:b/>
          <w:sz w:val="24"/>
        </w:rPr>
        <w:t>3.6.4 Statistical Significance Testing</w:t>
      </w:r>
    </w:p>
    <w:p>
      <w:pPr>
        <w:spacing w:line="276" w:lineRule="auto" w:after="120"/>
      </w:pPr>
      <w:r>
        <w:rPr>
          <w:rFonts w:ascii="Calibri" w:hAnsi="Calibri"/>
          <w:sz w:val="22"/>
        </w:rPr>
        <w:t>Future work should include:</w:t>
      </w:r>
    </w:p>
    <w:p>
      <w:pPr>
        <w:pStyle w:val="ListBullet"/>
      </w:pPr>
      <w:r>
        <w:rPr>
          <w:rFonts w:ascii="Calibri" w:hAnsi="Calibri"/>
          <w:b/>
          <w:sz w:val="22"/>
        </w:rPr>
        <w:t>McNemar's Test</w:t>
      </w:r>
      <w:r>
        <w:rPr>
          <w:rFonts w:ascii="Calibri" w:hAnsi="Calibri"/>
          <w:sz w:val="22"/>
        </w:rPr>
        <w:t>: Paired comparison of model predictions</w:t>
      </w:r>
    </w:p>
    <w:p>
      <w:pPr>
        <w:pStyle w:val="ListBullet"/>
      </w:pPr>
      <w:r>
        <w:rPr>
          <w:rFonts w:ascii="Calibri" w:hAnsi="Calibri"/>
          <w:b/>
          <w:sz w:val="22"/>
        </w:rPr>
        <w:t>Bootstrap Confidence Intervals</w:t>
      </w:r>
      <w:r>
        <w:rPr>
          <w:rFonts w:ascii="Calibri" w:hAnsi="Calibri"/>
          <w:sz w:val="22"/>
        </w:rPr>
        <w:t>: Uncertainty estimation</w:t>
      </w:r>
    </w:p>
    <w:p>
      <w:pPr>
        <w:pStyle w:val="ListBullet"/>
      </w:pPr>
      <w:r>
        <w:rPr>
          <w:rFonts w:ascii="Calibri" w:hAnsi="Calibri"/>
          <w:b/>
          <w:sz w:val="22"/>
        </w:rPr>
        <w:t>Permutation Tests</w:t>
      </w:r>
      <w:r>
        <w:rPr>
          <w:rFonts w:ascii="Calibri" w:hAnsi="Calibri"/>
          <w:sz w:val="22"/>
        </w:rPr>
        <w:t>: Assess statistical significance of performance differences</w:t>
      </w:r>
    </w:p>
    <w:p>
      <w:pPr>
        <w:pStyle w:val="Heading2"/>
      </w:pPr>
      <w:r>
        <w:rPr>
          <w:rFonts w:ascii="Calibri" w:hAnsi="Calibri"/>
          <w:b/>
          <w:sz w:val="28"/>
        </w:rPr>
        <w:t>3.7 Implementation Architecture</w:t>
      </w:r>
    </w:p>
    <w:p>
      <w:pPr>
        <w:pStyle w:val="Heading3"/>
      </w:pPr>
      <w:r>
        <w:rPr>
          <w:rFonts w:ascii="Calibri" w:hAnsi="Calibri"/>
          <w:b/>
          <w:sz w:val="24"/>
        </w:rPr>
        <w:t>3.7.1 Software Design</w:t>
      </w:r>
    </w:p>
    <w:p>
      <w:r>
        <w:rPr>
          <w:rFonts w:ascii="Calibri" w:hAnsi="Calibri"/>
          <w:b/>
          <w:sz w:val="22"/>
        </w:rPr>
        <w:t>Modular Architecture:</w:t>
      </w:r>
    </w:p>
    <w:p>
      <w:r>
        <w:rPr>
          <w:rFonts w:ascii="Calibri" w:hAnsi="Calibri"/>
          <w:b/>
          <w:sz w:val="22"/>
        </w:rPr>
        <w:t>Design Principles:</w:t>
      </w:r>
    </w:p>
    <w:p>
      <w:pPr>
        <w:spacing w:after="120"/>
        <w:ind w:left="360" w:hanging="360"/>
      </w:pPr>
      <w:r>
        <w:rPr>
          <w:rFonts w:ascii="Calibri" w:hAnsi="Calibri"/>
          <w:sz w:val="22"/>
        </w:rPr>
        <w:t xml:space="preserve">1. </w:t>
      </w:r>
      <w:r>
        <w:rPr>
          <w:rFonts w:ascii="Calibri" w:hAnsi="Calibri"/>
          <w:b/>
          <w:sz w:val="22"/>
        </w:rPr>
        <w:t>Separation of Concerns</w:t>
      </w:r>
      <w:r>
        <w:rPr>
          <w:rFonts w:ascii="Calibri" w:hAnsi="Calibri"/>
          <w:sz w:val="22"/>
        </w:rPr>
        <w:t>: Each module has single responsibility</w:t>
      </w:r>
    </w:p>
    <w:p>
      <w:pPr>
        <w:spacing w:after="120"/>
        <w:ind w:left="360" w:hanging="360"/>
      </w:pPr>
      <w:r>
        <w:rPr>
          <w:rFonts w:ascii="Calibri" w:hAnsi="Calibri"/>
          <w:sz w:val="22"/>
        </w:rPr>
        <w:t xml:space="preserve">2. </w:t>
      </w:r>
      <w:r>
        <w:rPr>
          <w:rFonts w:ascii="Calibri" w:hAnsi="Calibri"/>
          <w:b/>
          <w:sz w:val="22"/>
        </w:rPr>
        <w:t>Reusability</w:t>
      </w:r>
      <w:r>
        <w:rPr>
          <w:rFonts w:ascii="Calibri" w:hAnsi="Calibri"/>
          <w:sz w:val="22"/>
        </w:rPr>
        <w:t>: Functions and classes applicable to other datasets</w:t>
      </w:r>
    </w:p>
    <w:p>
      <w:pPr>
        <w:spacing w:after="120"/>
        <w:ind w:left="360" w:hanging="360"/>
      </w:pPr>
      <w:r>
        <w:rPr>
          <w:rFonts w:ascii="Calibri" w:hAnsi="Calibri"/>
          <w:sz w:val="22"/>
        </w:rPr>
        <w:t xml:space="preserve">3. </w:t>
      </w:r>
      <w:r>
        <w:rPr>
          <w:rFonts w:ascii="Calibri" w:hAnsi="Calibri"/>
          <w:b/>
          <w:sz w:val="22"/>
        </w:rPr>
        <w:t>Reproducibility</w:t>
      </w:r>
      <w:r>
        <w:rPr>
          <w:rFonts w:ascii="Calibri" w:hAnsi="Calibri"/>
          <w:sz w:val="22"/>
        </w:rPr>
        <w:t>: Fixed random seeds, version control</w:t>
      </w:r>
    </w:p>
    <w:p>
      <w:pPr>
        <w:spacing w:after="120"/>
        <w:ind w:left="360" w:hanging="360"/>
      </w:pPr>
      <w:r>
        <w:rPr>
          <w:rFonts w:ascii="Calibri" w:hAnsi="Calibri"/>
          <w:sz w:val="22"/>
        </w:rPr>
        <w:t xml:space="preserve">4. </w:t>
      </w:r>
      <w:r>
        <w:rPr>
          <w:rFonts w:ascii="Calibri" w:hAnsi="Calibri"/>
          <w:b/>
          <w:sz w:val="22"/>
        </w:rPr>
        <w:t>Extensibility</w:t>
      </w:r>
      <w:r>
        <w:rPr>
          <w:rFonts w:ascii="Calibri" w:hAnsi="Calibri"/>
          <w:sz w:val="22"/>
        </w:rPr>
        <w:t>: Easy to add new algorithms or metrics</w:t>
      </w:r>
    </w:p>
    <w:p>
      <w:pPr>
        <w:spacing w:after="120"/>
        <w:ind w:left="360" w:hanging="360"/>
      </w:pPr>
      <w:r>
        <w:rPr>
          <w:rFonts w:ascii="Calibri" w:hAnsi="Calibri"/>
          <w:sz w:val="22"/>
        </w:rPr>
        <w:t xml:space="preserve">5. </w:t>
      </w:r>
      <w:r>
        <w:rPr>
          <w:rFonts w:ascii="Calibri" w:hAnsi="Calibri"/>
          <w:b/>
          <w:sz w:val="22"/>
        </w:rPr>
        <w:t>Documentation</w:t>
      </w:r>
      <w:r>
        <w:rPr>
          <w:rFonts w:ascii="Calibri" w:hAnsi="Calibri"/>
          <w:sz w:val="22"/>
        </w:rPr>
        <w:t>: Comprehensive docstrings and comments</w:t>
      </w:r>
    </w:p>
    <w:p>
      <w:pPr>
        <w:pStyle w:val="Heading3"/>
      </w:pPr>
      <w:r>
        <w:rPr>
          <w:rFonts w:ascii="Calibri" w:hAnsi="Calibri"/>
          <w:b/>
          <w:sz w:val="24"/>
        </w:rPr>
        <w:t>3.7.2 Reproducibility Measures</w:t>
      </w:r>
    </w:p>
    <w:p>
      <w:r>
        <w:rPr>
          <w:rFonts w:ascii="Calibri" w:hAnsi="Calibri"/>
          <w:b/>
          <w:sz w:val="22"/>
        </w:rPr>
        <w:t>Version Control:</w:t>
      </w:r>
    </w:p>
    <w:p>
      <w:pPr>
        <w:pStyle w:val="ListBullet"/>
      </w:pPr>
      <w:r>
        <w:rPr>
          <w:rFonts w:ascii="Calibri" w:hAnsi="Calibri"/>
          <w:sz w:val="22"/>
        </w:rPr>
        <w:t>Git repository tracking all code changes</w:t>
      </w:r>
    </w:p>
    <w:p>
      <w:pPr>
        <w:pStyle w:val="ListBullet"/>
      </w:pPr>
      <w:r>
        <w:rPr>
          <w:rFonts w:ascii="Calibri" w:hAnsi="Calibri"/>
          <w:sz w:val="22"/>
        </w:rPr>
        <w:t>Commit messages documenting modifications</w:t>
      </w:r>
    </w:p>
    <w:p>
      <w:pPr>
        <w:pStyle w:val="ListBullet"/>
      </w:pPr>
      <w:r>
        <w:rPr>
          <w:rFonts w:ascii="Calibri" w:hAnsi="Calibri"/>
          <w:sz w:val="22"/>
        </w:rPr>
        <w:t>Tags for major milestones</w:t>
      </w:r>
    </w:p>
    <w:p>
      <w:r>
        <w:rPr>
          <w:rFonts w:ascii="Calibri" w:hAnsi="Calibri"/>
          <w:b/>
          <w:sz w:val="22"/>
        </w:rPr>
        <w:t>Dependency Management:</w:t>
      </w:r>
    </w:p>
    <w:p>
      <w:r>
        <w:rPr>
          <w:rFonts w:ascii="Calibri" w:hAnsi="Calibri"/>
          <w:b/>
          <w:sz w:val="22"/>
        </w:rPr>
        <w:t>Random Seed Control:</w:t>
      </w:r>
    </w:p>
    <w:p>
      <w:r>
        <w:rPr>
          <w:rFonts w:ascii="Calibri" w:hAnsi="Calibri"/>
          <w:b/>
          <w:sz w:val="22"/>
        </w:rPr>
        <w:t>Documentation:</w:t>
      </w:r>
    </w:p>
    <w:p>
      <w:pPr>
        <w:pStyle w:val="ListBullet"/>
      </w:pPr>
      <w:r>
        <w:rPr>
          <w:rFonts w:ascii="Calibri" w:hAnsi="Calibri"/>
          <w:sz w:val="22"/>
        </w:rPr>
        <w:t>Code comments explaining logic</w:t>
      </w:r>
    </w:p>
    <w:p>
      <w:pPr>
        <w:pStyle w:val="ListBullet"/>
      </w:pPr>
      <w:r>
        <w:rPr>
          <w:rFonts w:ascii="Calibri" w:hAnsi="Calibri"/>
          <w:sz w:val="22"/>
        </w:rPr>
        <w:t>Docstrings for all functions and classes</w:t>
      </w:r>
    </w:p>
    <w:p>
      <w:pPr>
        <w:pStyle w:val="ListBullet"/>
      </w:pPr>
      <w:r>
        <w:rPr>
          <w:rFonts w:ascii="Calibri" w:hAnsi="Calibri"/>
          <w:sz w:val="22"/>
        </w:rPr>
        <w:t>README files in each directory</w:t>
      </w:r>
    </w:p>
    <w:p>
      <w:pPr>
        <w:pStyle w:val="ListBullet"/>
      </w:pPr>
      <w:r>
        <w:rPr>
          <w:rFonts w:ascii="Calibri" w:hAnsi="Calibri"/>
          <w:sz w:val="22"/>
        </w:rPr>
        <w:t>This dissertation as comprehensive methodology documentation</w:t>
      </w:r>
    </w:p>
    <w:p>
      <w:pPr>
        <w:pStyle w:val="Heading2"/>
      </w:pPr>
      <w:r>
        <w:rPr>
          <w:rFonts w:ascii="Calibri" w:hAnsi="Calibri"/>
          <w:b/>
          <w:sz w:val="28"/>
        </w:rPr>
        <w:t>3.8 Ethical Considerations</w:t>
      </w:r>
    </w:p>
    <w:p>
      <w:pPr>
        <w:pStyle w:val="Heading3"/>
      </w:pPr>
      <w:r>
        <w:rPr>
          <w:rFonts w:ascii="Calibri" w:hAnsi="Calibri"/>
          <w:b/>
          <w:sz w:val="24"/>
        </w:rPr>
        <w:t>3.8.1 Data Ethics</w:t>
      </w:r>
    </w:p>
    <w:p>
      <w:r>
        <w:rPr>
          <w:rFonts w:ascii="Calibri" w:hAnsi="Calibri"/>
          <w:b/>
          <w:sz w:val="22"/>
        </w:rPr>
        <w:t>Dataset Provenance:</w:t>
      </w:r>
    </w:p>
    <w:p>
      <w:pPr>
        <w:pStyle w:val="ListBullet"/>
      </w:pPr>
      <w:r>
        <w:rPr>
          <w:rFonts w:ascii="Calibri" w:hAnsi="Calibri"/>
          <w:sz w:val="22"/>
        </w:rPr>
        <w:t>Pima Indians Diabetes Database is publicly available</w:t>
      </w:r>
    </w:p>
    <w:p>
      <w:pPr>
        <w:pStyle w:val="ListBullet"/>
      </w:pPr>
      <w:r>
        <w:rPr>
          <w:rFonts w:ascii="Calibri" w:hAnsi="Calibri"/>
          <w:sz w:val="22"/>
        </w:rPr>
        <w:t>Originally collected with informed consent</w:t>
      </w:r>
    </w:p>
    <w:p>
      <w:pPr>
        <w:pStyle w:val="ListBullet"/>
      </w:pPr>
      <w:r>
        <w:rPr>
          <w:rFonts w:ascii="Calibri" w:hAnsi="Calibri"/>
          <w:sz w:val="22"/>
        </w:rPr>
        <w:t>Anonymized data with no personally identifiable information</w:t>
      </w:r>
    </w:p>
    <w:p>
      <w:pPr>
        <w:pStyle w:val="ListBullet"/>
      </w:pPr>
      <w:r>
        <w:rPr>
          <w:rFonts w:ascii="Calibri" w:hAnsi="Calibri"/>
          <w:sz w:val="22"/>
        </w:rPr>
        <w:t>Published in peer-reviewed academic context</w:t>
      </w:r>
    </w:p>
    <w:p>
      <w:r>
        <w:rPr>
          <w:rFonts w:ascii="Calibri" w:hAnsi="Calibri"/>
          <w:b/>
          <w:sz w:val="22"/>
        </w:rPr>
        <w:t>Data Usage:</w:t>
      </w:r>
    </w:p>
    <w:p>
      <w:pPr>
        <w:pStyle w:val="ListBullet"/>
      </w:pPr>
      <w:r>
        <w:rPr>
          <w:rFonts w:ascii="Calibri" w:hAnsi="Calibri"/>
          <w:sz w:val="22"/>
        </w:rPr>
        <w:t>Research purposes only</w:t>
      </w:r>
    </w:p>
    <w:p>
      <w:pPr>
        <w:pStyle w:val="ListBullet"/>
      </w:pPr>
      <w:r>
        <w:rPr>
          <w:rFonts w:ascii="Calibri" w:hAnsi="Calibri"/>
          <w:sz w:val="22"/>
        </w:rPr>
        <w:t>No commercial exploitation</w:t>
      </w:r>
    </w:p>
    <w:p>
      <w:pPr>
        <w:pStyle w:val="ListBullet"/>
      </w:pPr>
      <w:r>
        <w:rPr>
          <w:rFonts w:ascii="Calibri" w:hAnsi="Calibri"/>
          <w:sz w:val="22"/>
        </w:rPr>
        <w:t>Proper citation of original study (Smith et al., 1988)</w:t>
      </w:r>
    </w:p>
    <w:p>
      <w:pPr>
        <w:pStyle w:val="ListBullet"/>
      </w:pPr>
      <w:r>
        <w:rPr>
          <w:rFonts w:ascii="Calibri" w:hAnsi="Calibri"/>
          <w:sz w:val="22"/>
        </w:rPr>
        <w:t>Acknowledgment of NIDDK as data source</w:t>
      </w:r>
    </w:p>
    <w:p>
      <w:pPr>
        <w:pStyle w:val="Heading3"/>
      </w:pPr>
      <w:r>
        <w:rPr>
          <w:rFonts w:ascii="Calibri" w:hAnsi="Calibri"/>
          <w:b/>
          <w:sz w:val="24"/>
        </w:rPr>
        <w:t>3.8.2 Research Ethics</w:t>
      </w:r>
    </w:p>
    <w:p>
      <w:r>
        <w:rPr>
          <w:rFonts w:ascii="Calibri" w:hAnsi="Calibri"/>
          <w:b/>
          <w:sz w:val="22"/>
        </w:rPr>
        <w:t>Principles Adhered:</w:t>
      </w:r>
    </w:p>
    <w:p>
      <w:pPr>
        <w:spacing w:after="120"/>
        <w:ind w:left="360" w:hanging="360"/>
      </w:pPr>
      <w:r>
        <w:rPr>
          <w:rFonts w:ascii="Calibri" w:hAnsi="Calibri"/>
          <w:sz w:val="22"/>
        </w:rPr>
        <w:t xml:space="preserve">1. </w:t>
      </w:r>
      <w:r>
        <w:rPr>
          <w:rFonts w:ascii="Calibri" w:hAnsi="Calibri"/>
          <w:b/>
          <w:sz w:val="22"/>
        </w:rPr>
        <w:t>Beneficence</w:t>
      </w:r>
      <w:r>
        <w:rPr>
          <w:rFonts w:ascii="Calibri" w:hAnsi="Calibri"/>
          <w:sz w:val="22"/>
        </w:rPr>
        <w:t>: Research aims to benefit diabetes patients through improved detection</w:t>
      </w:r>
    </w:p>
    <w:p>
      <w:pPr>
        <w:spacing w:after="120"/>
        <w:ind w:left="360" w:hanging="360"/>
      </w:pPr>
      <w:r>
        <w:rPr>
          <w:rFonts w:ascii="Calibri" w:hAnsi="Calibri"/>
          <w:sz w:val="22"/>
        </w:rPr>
        <w:t xml:space="preserve">2. </w:t>
      </w:r>
      <w:r>
        <w:rPr>
          <w:rFonts w:ascii="Calibri" w:hAnsi="Calibri"/>
          <w:b/>
          <w:sz w:val="22"/>
        </w:rPr>
        <w:t>Non-Maleficence</w:t>
      </w:r>
      <w:r>
        <w:rPr>
          <w:rFonts w:ascii="Calibri" w:hAnsi="Calibri"/>
          <w:sz w:val="22"/>
        </w:rPr>
        <w:t>: Careful validation to avoid harm from incorrect predictions</w:t>
      </w:r>
    </w:p>
    <w:p>
      <w:pPr>
        <w:spacing w:after="120"/>
        <w:ind w:left="360" w:hanging="360"/>
      </w:pPr>
      <w:r>
        <w:rPr>
          <w:rFonts w:ascii="Calibri" w:hAnsi="Calibri"/>
          <w:sz w:val="22"/>
        </w:rPr>
        <w:t xml:space="preserve">3. </w:t>
      </w:r>
      <w:r>
        <w:rPr>
          <w:rFonts w:ascii="Calibri" w:hAnsi="Calibri"/>
          <w:b/>
          <w:sz w:val="22"/>
        </w:rPr>
        <w:t>Transparency</w:t>
      </w:r>
      <w:r>
        <w:rPr>
          <w:rFonts w:ascii="Calibri" w:hAnsi="Calibri"/>
          <w:sz w:val="22"/>
        </w:rPr>
        <w:t>: Complete methodology disclosure enables scrutiny</w:t>
      </w:r>
    </w:p>
    <w:p>
      <w:pPr>
        <w:spacing w:after="120"/>
        <w:ind w:left="360" w:hanging="360"/>
      </w:pPr>
      <w:r>
        <w:rPr>
          <w:rFonts w:ascii="Calibri" w:hAnsi="Calibri"/>
          <w:sz w:val="22"/>
        </w:rPr>
        <w:t xml:space="preserve">4. </w:t>
      </w:r>
      <w:r>
        <w:rPr>
          <w:rFonts w:ascii="Calibri" w:hAnsi="Calibri"/>
          <w:b/>
          <w:sz w:val="22"/>
        </w:rPr>
        <w:t>Integrity</w:t>
      </w:r>
      <w:r>
        <w:rPr>
          <w:rFonts w:ascii="Calibri" w:hAnsi="Calibri"/>
          <w:sz w:val="22"/>
        </w:rPr>
        <w:t>: Honest reporting of results, including limitations</w:t>
      </w:r>
    </w:p>
    <w:p>
      <w:pPr>
        <w:spacing w:after="120"/>
        <w:ind w:left="360" w:hanging="360"/>
      </w:pPr>
      <w:r>
        <w:rPr>
          <w:rFonts w:ascii="Calibri" w:hAnsi="Calibri"/>
          <w:sz w:val="22"/>
        </w:rPr>
        <w:t xml:space="preserve">5. </w:t>
      </w:r>
      <w:r>
        <w:rPr>
          <w:rFonts w:ascii="Calibri" w:hAnsi="Calibri"/>
          <w:b/>
          <w:sz w:val="22"/>
        </w:rPr>
        <w:t>Respect</w:t>
      </w:r>
      <w:r>
        <w:rPr>
          <w:rFonts w:ascii="Calibri" w:hAnsi="Calibri"/>
          <w:sz w:val="22"/>
        </w:rPr>
        <w:t>: Acknowledgment of Pima Indian population contribution to diabetes research</w:t>
      </w:r>
    </w:p>
    <w:p>
      <w:pPr>
        <w:pStyle w:val="Heading3"/>
      </w:pPr>
      <w:r>
        <w:rPr>
          <w:rFonts w:ascii="Calibri" w:hAnsi="Calibri"/>
          <w:b/>
          <w:sz w:val="24"/>
        </w:rPr>
        <w:t>3.8.3 Algorithmic Fairness</w:t>
      </w:r>
    </w:p>
    <w:p>
      <w:r>
        <w:rPr>
          <w:rFonts w:ascii="Calibri" w:hAnsi="Calibri"/>
          <w:b/>
          <w:sz w:val="22"/>
        </w:rPr>
        <w:t>Bias Considerations:</w:t>
      </w:r>
    </w:p>
    <w:p>
      <w:pPr>
        <w:pStyle w:val="ListBullet"/>
      </w:pPr>
      <w:r>
        <w:rPr>
          <w:rFonts w:ascii="Calibri" w:hAnsi="Calibri"/>
          <w:sz w:val="22"/>
        </w:rPr>
        <w:t>Model trained on Pima Indian females; generalization to other populations requires validation</w:t>
      </w:r>
    </w:p>
    <w:p>
      <w:pPr>
        <w:pStyle w:val="ListBullet"/>
      </w:pPr>
      <w:r>
        <w:rPr>
          <w:rFonts w:ascii="Calibri" w:hAnsi="Calibri"/>
          <w:sz w:val="22"/>
        </w:rPr>
        <w:t>Class imbalance addressed through stratified sampling</w:t>
      </w:r>
    </w:p>
    <w:p>
      <w:pPr>
        <w:pStyle w:val="ListBullet"/>
      </w:pPr>
      <w:r>
        <w:rPr>
          <w:rFonts w:ascii="Calibri" w:hAnsi="Calibri"/>
          <w:sz w:val="22"/>
        </w:rPr>
        <w:t>Feature importance examined for clinical validity</w:t>
      </w:r>
    </w:p>
    <w:p>
      <w:pPr>
        <w:pStyle w:val="ListBullet"/>
      </w:pPr>
      <w:r>
        <w:rPr>
          <w:rFonts w:ascii="Calibri" w:hAnsi="Calibri"/>
          <w:sz w:val="22"/>
        </w:rPr>
        <w:t>False negative rate assessed (critical for healthcare equity)</w:t>
      </w:r>
    </w:p>
    <w:p>
      <w:r>
        <w:rPr>
          <w:rFonts w:ascii="Calibri" w:hAnsi="Calibri"/>
          <w:b/>
          <w:sz w:val="22"/>
        </w:rPr>
        <w:t>Mitigation Strategies:</w:t>
      </w:r>
    </w:p>
    <w:p>
      <w:pPr>
        <w:pStyle w:val="ListBullet"/>
      </w:pPr>
      <w:r>
        <w:rPr>
          <w:rFonts w:ascii="Calibri" w:hAnsi="Calibri"/>
          <w:sz w:val="22"/>
        </w:rPr>
        <w:t>Acknowledge population specificity as limitation</w:t>
      </w:r>
    </w:p>
    <w:p>
      <w:pPr>
        <w:pStyle w:val="ListBullet"/>
      </w:pPr>
      <w:r>
        <w:rPr>
          <w:rFonts w:ascii="Calibri" w:hAnsi="Calibri"/>
          <w:sz w:val="22"/>
        </w:rPr>
        <w:t>Recommend multi-population validation before deployment</w:t>
      </w:r>
    </w:p>
    <w:p>
      <w:pPr>
        <w:pStyle w:val="ListBullet"/>
      </w:pPr>
      <w:r>
        <w:rPr>
          <w:rFonts w:ascii="Calibri" w:hAnsi="Calibri"/>
          <w:sz w:val="22"/>
        </w:rPr>
        <w:t>Transparent reporting of performance disparities</w:t>
      </w:r>
    </w:p>
    <w:p>
      <w:pPr>
        <w:pStyle w:val="ListBullet"/>
      </w:pPr>
      <w:r>
        <w:rPr>
          <w:rFonts w:ascii="Calibri" w:hAnsi="Calibri"/>
          <w:sz w:val="22"/>
        </w:rPr>
        <w:t>Emphasis on clinical oversight in deployment</w:t>
      </w:r>
    </w:p>
    <w:p>
      <w:pPr>
        <w:pStyle w:val="Heading3"/>
      </w:pPr>
      <w:r>
        <w:rPr>
          <w:rFonts w:ascii="Calibri" w:hAnsi="Calibri"/>
          <w:b/>
          <w:sz w:val="24"/>
        </w:rPr>
        <w:t>3.8.4 Future Deployment Considerations</w:t>
      </w:r>
    </w:p>
    <w:p>
      <w:r>
        <w:rPr>
          <w:rFonts w:ascii="Calibri" w:hAnsi="Calibri"/>
          <w:b/>
          <w:sz w:val="22"/>
        </w:rPr>
        <w:t>Pre-Deployment Requirements:</w:t>
      </w:r>
    </w:p>
    <w:p>
      <w:pPr>
        <w:spacing w:after="120"/>
        <w:ind w:left="360" w:hanging="360"/>
      </w:pPr>
      <w:r>
        <w:rPr>
          <w:rFonts w:ascii="Calibri" w:hAnsi="Calibri"/>
          <w:sz w:val="22"/>
        </w:rPr>
        <w:t xml:space="preserve">1. </w:t>
      </w:r>
      <w:r>
        <w:rPr>
          <w:rFonts w:ascii="Calibri" w:hAnsi="Calibri"/>
          <w:b/>
          <w:sz w:val="22"/>
        </w:rPr>
        <w:t>Clinical Validation</w:t>
      </w:r>
      <w:r>
        <w:rPr>
          <w:rFonts w:ascii="Calibri" w:hAnsi="Calibri"/>
          <w:sz w:val="22"/>
        </w:rPr>
        <w:t>: Prospective studies with diverse populations</w:t>
      </w:r>
    </w:p>
    <w:p>
      <w:pPr>
        <w:spacing w:after="120"/>
        <w:ind w:left="360" w:hanging="360"/>
      </w:pPr>
      <w:r>
        <w:rPr>
          <w:rFonts w:ascii="Calibri" w:hAnsi="Calibri"/>
          <w:sz w:val="22"/>
        </w:rPr>
        <w:t xml:space="preserve">2. </w:t>
      </w:r>
      <w:r>
        <w:rPr>
          <w:rFonts w:ascii="Calibri" w:hAnsi="Calibri"/>
          <w:b/>
          <w:sz w:val="22"/>
        </w:rPr>
        <w:t>Ethics Review</w:t>
      </w:r>
      <w:r>
        <w:rPr>
          <w:rFonts w:ascii="Calibri" w:hAnsi="Calibri"/>
          <w:sz w:val="22"/>
        </w:rPr>
        <w:t>: Institutional Review Board (IRB) approval</w:t>
      </w:r>
    </w:p>
    <w:p>
      <w:pPr>
        <w:spacing w:after="120"/>
        <w:ind w:left="360" w:hanging="360"/>
      </w:pPr>
      <w:r>
        <w:rPr>
          <w:rFonts w:ascii="Calibri" w:hAnsi="Calibri"/>
          <w:sz w:val="22"/>
        </w:rPr>
        <w:t xml:space="preserve">3. </w:t>
      </w:r>
      <w:r>
        <w:rPr>
          <w:rFonts w:ascii="Calibri" w:hAnsi="Calibri"/>
          <w:b/>
          <w:sz w:val="22"/>
        </w:rPr>
        <w:t>Regulatory Compliance</w:t>
      </w:r>
      <w:r>
        <w:rPr>
          <w:rFonts w:ascii="Calibri" w:hAnsi="Calibri"/>
          <w:sz w:val="22"/>
        </w:rPr>
        <w:t>: FDA clearance for clinical decision support software</w:t>
      </w:r>
    </w:p>
    <w:p>
      <w:pPr>
        <w:spacing w:after="120"/>
        <w:ind w:left="360" w:hanging="360"/>
      </w:pPr>
      <w:r>
        <w:rPr>
          <w:rFonts w:ascii="Calibri" w:hAnsi="Calibri"/>
          <w:sz w:val="22"/>
        </w:rPr>
        <w:t xml:space="preserve">4. </w:t>
      </w:r>
      <w:r>
        <w:rPr>
          <w:rFonts w:ascii="Calibri" w:hAnsi="Calibri"/>
          <w:b/>
          <w:sz w:val="22"/>
        </w:rPr>
        <w:t>Informed Consent</w:t>
      </w:r>
      <w:r>
        <w:rPr>
          <w:rFonts w:ascii="Calibri" w:hAnsi="Calibri"/>
          <w:sz w:val="22"/>
        </w:rPr>
        <w:t>: Patients informed about ML involvement in care</w:t>
      </w:r>
    </w:p>
    <w:p>
      <w:pPr>
        <w:spacing w:after="120"/>
        <w:ind w:left="360" w:hanging="360"/>
      </w:pPr>
      <w:r>
        <w:rPr>
          <w:rFonts w:ascii="Calibri" w:hAnsi="Calibri"/>
          <w:sz w:val="22"/>
        </w:rPr>
        <w:t xml:space="preserve">5. </w:t>
      </w:r>
      <w:r>
        <w:rPr>
          <w:rFonts w:ascii="Calibri" w:hAnsi="Calibri"/>
          <w:b/>
          <w:sz w:val="22"/>
        </w:rPr>
        <w:t>Monitoring</w:t>
      </w:r>
      <w:r>
        <w:rPr>
          <w:rFonts w:ascii="Calibri" w:hAnsi="Calibri"/>
          <w:sz w:val="22"/>
        </w:rPr>
        <w:t>: Continuous performance tracking, bias detection</w:t>
      </w:r>
    </w:p>
    <w:p>
      <w:pPr>
        <w:pStyle w:val="Heading2"/>
      </w:pPr>
      <w:r>
        <w:rPr>
          <w:rFonts w:ascii="Calibri" w:hAnsi="Calibri"/>
          <w:b/>
          <w:sz w:val="28"/>
        </w:rPr>
        <w:t>3.9 Summary</w:t>
      </w:r>
    </w:p>
    <w:p>
      <w:pPr>
        <w:spacing w:line="276" w:lineRule="auto" w:after="120"/>
      </w:pPr>
      <w:r>
        <w:rPr>
          <w:rFonts w:ascii="Calibri" w:hAnsi="Calibri"/>
          <w:sz w:val="22"/>
        </w:rPr>
        <w:t>This chapter has presented a comprehensive methodology for developing and evaluating ML models for diabetes risk prediction. The approach encompasses:</w:t>
      </w:r>
    </w:p>
    <w:p>
      <w:pPr>
        <w:spacing w:after="120"/>
        <w:ind w:left="360" w:hanging="360"/>
      </w:pPr>
      <w:r>
        <w:rPr>
          <w:rFonts w:ascii="Calibri" w:hAnsi="Calibri"/>
          <w:sz w:val="22"/>
        </w:rPr>
        <w:t xml:space="preserve">1. </w:t>
      </w:r>
      <w:r>
        <w:rPr>
          <w:rFonts w:ascii="Calibri" w:hAnsi="Calibri"/>
          <w:b/>
          <w:sz w:val="22"/>
        </w:rPr>
        <w:t>Rigorous Data Preprocessing</w:t>
      </w:r>
      <w:r>
        <w:rPr>
          <w:rFonts w:ascii="Calibri" w:hAnsi="Calibri"/>
          <w:sz w:val="22"/>
        </w:rPr>
        <w:t>: Addressing missing values, scaling features, and ensuring data quality</w:t>
      </w:r>
    </w:p>
    <w:p>
      <w:pPr>
        <w:spacing w:after="120"/>
        <w:ind w:left="360" w:hanging="360"/>
      </w:pPr>
      <w:r>
        <w:rPr>
          <w:rFonts w:ascii="Calibri" w:hAnsi="Calibri"/>
          <w:sz w:val="22"/>
        </w:rPr>
        <w:t xml:space="preserve">2. </w:t>
      </w:r>
      <w:r>
        <w:rPr>
          <w:rFonts w:ascii="Calibri" w:hAnsi="Calibri"/>
          <w:b/>
          <w:sz w:val="22"/>
        </w:rPr>
        <w:t>Comprehensive Algorithm Selection</w:t>
      </w:r>
      <w:r>
        <w:rPr>
          <w:rFonts w:ascii="Calibri" w:hAnsi="Calibri"/>
          <w:sz w:val="22"/>
        </w:rPr>
        <w:t>: Nine diverse ML algorithms providing breadth of comparison</w:t>
      </w:r>
    </w:p>
    <w:p>
      <w:pPr>
        <w:spacing w:after="120"/>
        <w:ind w:left="360" w:hanging="360"/>
      </w:pPr>
      <w:r>
        <w:rPr>
          <w:rFonts w:ascii="Calibri" w:hAnsi="Calibri"/>
          <w:sz w:val="22"/>
        </w:rPr>
        <w:t xml:space="preserve">3. </w:t>
      </w:r>
      <w:r>
        <w:rPr>
          <w:rFonts w:ascii="Calibri" w:hAnsi="Calibri"/>
          <w:b/>
          <w:sz w:val="22"/>
        </w:rPr>
        <w:t>Standardized Evaluation</w:t>
      </w:r>
      <w:r>
        <w:rPr>
          <w:rFonts w:ascii="Calibri" w:hAnsi="Calibri"/>
          <w:sz w:val="22"/>
        </w:rPr>
        <w:t>: Consistent metrics and procedures enabling fair comparison</w:t>
      </w:r>
    </w:p>
    <w:p>
      <w:pPr>
        <w:spacing w:after="120"/>
        <w:ind w:left="360" w:hanging="360"/>
      </w:pPr>
      <w:r>
        <w:rPr>
          <w:rFonts w:ascii="Calibri" w:hAnsi="Calibri"/>
          <w:sz w:val="22"/>
        </w:rPr>
        <w:t xml:space="preserve">4. </w:t>
      </w:r>
      <w:r>
        <w:rPr>
          <w:rFonts w:ascii="Calibri" w:hAnsi="Calibri"/>
          <w:b/>
          <w:sz w:val="22"/>
        </w:rPr>
        <w:t>Reproducible Implementation</w:t>
      </w:r>
      <w:r>
        <w:rPr>
          <w:rFonts w:ascii="Calibri" w:hAnsi="Calibri"/>
          <w:sz w:val="22"/>
        </w:rPr>
        <w:t>: Version control, dependency management, and documentation ensuring replicability</w:t>
      </w:r>
    </w:p>
    <w:p>
      <w:pPr>
        <w:spacing w:after="120"/>
        <w:ind w:left="360" w:hanging="360"/>
      </w:pPr>
      <w:r>
        <w:rPr>
          <w:rFonts w:ascii="Calibri" w:hAnsi="Calibri"/>
          <w:sz w:val="22"/>
        </w:rPr>
        <w:t xml:space="preserve">5. </w:t>
      </w:r>
      <w:r>
        <w:rPr>
          <w:rFonts w:ascii="Calibri" w:hAnsi="Calibri"/>
          <w:b/>
          <w:sz w:val="22"/>
        </w:rPr>
        <w:t>Ethical Framework</w:t>
      </w:r>
      <w:r>
        <w:rPr>
          <w:rFonts w:ascii="Calibri" w:hAnsi="Calibri"/>
          <w:sz w:val="22"/>
        </w:rPr>
        <w:t>: Consideration of data ethics, fairness, and deployment implications</w:t>
      </w:r>
    </w:p>
    <w:p>
      <w:pPr>
        <w:spacing w:line="276" w:lineRule="auto" w:after="120"/>
      </w:pPr>
      <w:r>
        <w:rPr>
          <w:rFonts w:ascii="Calibri" w:hAnsi="Calibri"/>
          <w:sz w:val="22"/>
        </w:rPr>
        <w:t>The methodology balances scientific rigor with practical applicability, establishing a foundation for the results presented in Chapter 4 and the discussion in Chapter 5. All decisions—from algorithm selection to evaluation metrics—were motivated by both technical considerations and clinical relevance, ensuring the research addresses real-world healthcare needs while maintaining academic standards.</w:t>
      </w:r>
    </w:p>
    <w:p>
      <w:pPr>
        <w:spacing w:line="276" w:lineRule="auto" w:after="120"/>
      </w:pPr>
      <w:r>
        <w:rPr>
          <w:rFonts w:ascii="Calibri" w:hAnsi="Calibri"/>
          <w:sz w:val="22"/>
        </w:rPr>
        <w:t>The following chapter (Chapter 4) presents the results obtained through this methodology, demonstrating the performance of each algorithm and identifying the optimal approach for diabetes risk prediction.</w:t>
      </w:r>
    </w:p>
    <w:p>
      <w:pPr>
        <w:pStyle w:val="Heading2"/>
      </w:pPr>
      <w:r>
        <w:rPr>
          <w:rFonts w:ascii="Calibri" w:hAnsi="Calibri"/>
          <w:b/>
          <w:sz w:val="28"/>
        </w:rPr>
        <w:t>Methodology Summary Statistics</w:t>
      </w:r>
    </w:p>
    <w:p>
      <w:pPr>
        <w:pStyle w:val="ListBullet"/>
      </w:pPr>
      <w:r>
        <w:rPr>
          <w:rFonts w:ascii="Calibri" w:hAnsi="Calibri"/>
          <w:b/>
          <w:sz w:val="22"/>
        </w:rPr>
        <w:t>Total Models Implemented</w:t>
      </w:r>
      <w:r>
        <w:rPr>
          <w:rFonts w:ascii="Calibri" w:hAnsi="Calibri"/>
          <w:sz w:val="22"/>
        </w:rPr>
        <w:t>: 9</w:t>
      </w:r>
    </w:p>
    <w:p>
      <w:pPr>
        <w:pStyle w:val="ListBullet"/>
      </w:pPr>
      <w:r>
        <w:rPr>
          <w:rFonts w:ascii="Calibri" w:hAnsi="Calibri"/>
          <w:b/>
          <w:sz w:val="22"/>
        </w:rPr>
        <w:t>Training Samples</w:t>
      </w:r>
      <w:r>
        <w:rPr>
          <w:rFonts w:ascii="Calibri" w:hAnsi="Calibri"/>
          <w:sz w:val="22"/>
        </w:rPr>
        <w:t>: 614 (80%)</w:t>
      </w:r>
    </w:p>
    <w:p>
      <w:pPr>
        <w:pStyle w:val="ListBullet"/>
      </w:pPr>
      <w:r>
        <w:rPr>
          <w:rFonts w:ascii="Calibri" w:hAnsi="Calibri"/>
          <w:b/>
          <w:sz w:val="22"/>
        </w:rPr>
        <w:t>Testing Samples</w:t>
      </w:r>
      <w:r>
        <w:rPr>
          <w:rFonts w:ascii="Calibri" w:hAnsi="Calibri"/>
          <w:sz w:val="22"/>
        </w:rPr>
        <w:t>: 154 (20%)</w:t>
      </w:r>
    </w:p>
    <w:p>
      <w:pPr>
        <w:pStyle w:val="ListBullet"/>
      </w:pPr>
      <w:r>
        <w:rPr>
          <w:rFonts w:ascii="Calibri" w:hAnsi="Calibri"/>
          <w:b/>
          <w:sz w:val="22"/>
        </w:rPr>
        <w:t>Features</w:t>
      </w:r>
      <w:r>
        <w:rPr>
          <w:rFonts w:ascii="Calibri" w:hAnsi="Calibri"/>
          <w:sz w:val="22"/>
        </w:rPr>
        <w:t>: 8 predictor variables</w:t>
      </w:r>
    </w:p>
    <w:p>
      <w:pPr>
        <w:pStyle w:val="ListBullet"/>
      </w:pPr>
      <w:r>
        <w:rPr>
          <w:rFonts w:ascii="Calibri" w:hAnsi="Calibri"/>
          <w:b/>
          <w:sz w:val="22"/>
        </w:rPr>
        <w:t>Preprocessing Steps</w:t>
      </w:r>
      <w:r>
        <w:rPr>
          <w:rFonts w:ascii="Calibri" w:hAnsi="Calibri"/>
          <w:sz w:val="22"/>
        </w:rPr>
        <w:t>: 5 major stages</w:t>
      </w:r>
    </w:p>
    <w:p>
      <w:pPr>
        <w:pStyle w:val="ListBullet"/>
      </w:pPr>
      <w:r>
        <w:rPr>
          <w:rFonts w:ascii="Calibri" w:hAnsi="Calibri"/>
          <w:b/>
          <w:sz w:val="22"/>
        </w:rPr>
        <w:t>Evaluation Metrics</w:t>
      </w:r>
      <w:r>
        <w:rPr>
          <w:rFonts w:ascii="Calibri" w:hAnsi="Calibri"/>
          <w:sz w:val="22"/>
        </w:rPr>
        <w:t>: 6 primary metrics</w:t>
      </w:r>
    </w:p>
    <w:p>
      <w:pPr>
        <w:pStyle w:val="ListBullet"/>
      </w:pPr>
      <w:r>
        <w:rPr>
          <w:rFonts w:ascii="Calibri" w:hAnsi="Calibri"/>
          <w:b/>
          <w:sz w:val="22"/>
        </w:rPr>
        <w:t>Implementation Lines of Code</w:t>
      </w:r>
      <w:r>
        <w:rPr>
          <w:rFonts w:ascii="Calibri" w:hAnsi="Calibri"/>
          <w:sz w:val="22"/>
        </w:rPr>
        <w:t>: ~1,500 (across all modules)</w:t>
      </w:r>
    </w:p>
    <w:p>
      <w:pPr>
        <w:pStyle w:val="ListBullet"/>
      </w:pPr>
      <w:r>
        <w:rPr>
          <w:rFonts w:ascii="Calibri" w:hAnsi="Calibri"/>
          <w:b/>
          <w:sz w:val="22"/>
        </w:rPr>
        <w:t>Reproducibility</w:t>
      </w:r>
      <w:r>
        <w:rPr>
          <w:rFonts w:ascii="Calibri" w:hAnsi="Calibri"/>
          <w:sz w:val="22"/>
        </w:rPr>
        <w:t>: Full via random seed control</w:t>
      </w:r>
    </w:p>
    <w:p>
      <w:r>
        <w:br w:type="page"/>
      </w:r>
    </w:p>
    <w:p>
      <w:pPr>
        <w:pStyle w:val="Heading2"/>
      </w:pPr>
      <w:r>
        <w:t>Research Workflow Diagram</w:t>
      </w:r>
    </w:p>
    <w:p>
      <w:r>
        <w:drawing>
          <wp:inline xmlns:a="http://schemas.openxmlformats.org/drawingml/2006/main" xmlns:pic="http://schemas.openxmlformats.org/drawingml/2006/picture">
            <wp:extent cx="5486400" cy="3761117"/>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5486400" cy="3761117"/>
                    </a:xfrm>
                    <a:prstGeom prst="rect"/>
                  </pic:spPr>
                </pic:pic>
              </a:graphicData>
            </a:graphic>
          </wp:inline>
        </w:drawing>
      </w:r>
    </w:p>
    <w:p>
      <w:pPr>
        <w:jc w:val="center"/>
      </w:pPr>
      <w:r>
        <w:rPr>
          <w:i/>
          <w:sz w:val="20"/>
        </w:rPr>
        <w:t>Figure 3.1: Complete ML Pipeline Workflow - From Data Collection Through Deployment and Feedback Loop</w:t>
      </w:r>
    </w:p>
    <w:p/>
    <w:p>
      <w:r>
        <w:br w:type="page"/>
      </w:r>
    </w:p>
    <w:p>
      <w:pPr>
        <w:pStyle w:val="Heading1"/>
        <w:jc w:val="left"/>
      </w:pPr>
      <w:r>
        <w:rPr>
          <w:rFonts w:ascii="Calibri" w:hAnsi="Calibri"/>
          <w:b/>
          <w:sz w:val="32"/>
        </w:rPr>
        <w:t>Chapter 4: Data Analysis and Results</w:t>
      </w:r>
    </w:p>
    <w:p>
      <w:pPr>
        <w:pStyle w:val="Heading2"/>
      </w:pPr>
      <w:r>
        <w:rPr>
          <w:rFonts w:ascii="Calibri" w:hAnsi="Calibri"/>
          <w:b/>
          <w:sz w:val="28"/>
        </w:rPr>
        <w:t>4.1 Introduction to Results</w:t>
      </w:r>
    </w:p>
    <w:p>
      <w:pPr>
        <w:spacing w:line="276" w:lineRule="auto" w:after="120"/>
      </w:pPr>
      <w:r>
        <w:rPr>
          <w:rFonts w:ascii="Calibri" w:hAnsi="Calibri"/>
          <w:sz w:val="22"/>
        </w:rPr>
        <w:t>This chapter presents comprehensive results from the implementation of the Machine Learning-based diabetes risk prediction system. The analysis encompasses exploratory data analysis, model training outcomes, performance comparisons, and detailed evaluation metrics. All experiments were conducted using Python 3.14 with scikit-learn 1.8.0, XGBoost 3.1.3, and LightGBM 4.6.0 on the Pima Indians Diabetes Database.</w:t>
      </w:r>
    </w:p>
    <w:p>
      <w:pPr>
        <w:spacing w:line="276" w:lineRule="auto" w:after="120"/>
      </w:pPr>
      <w:r>
        <w:rPr>
          <w:rFonts w:ascii="Calibri" w:hAnsi="Calibri"/>
          <w:sz w:val="22"/>
        </w:rPr>
        <w:t>The results are organized to address the research questions posed in Chapter 1, progressing from data exploration through model development to final performance evaluation and feature importance analysis.</w:t>
      </w:r>
    </w:p>
    <w:p>
      <w:pPr>
        <w:pStyle w:val="Heading2"/>
      </w:pPr>
      <w:r>
        <w:rPr>
          <w:rFonts w:ascii="Calibri" w:hAnsi="Calibri"/>
          <w:b/>
          <w:sz w:val="28"/>
        </w:rPr>
        <w:t>4.2 Exploratory Data Analysis</w:t>
      </w:r>
    </w:p>
    <w:p>
      <w:pPr>
        <w:pStyle w:val="Heading3"/>
      </w:pPr>
      <w:r>
        <w:rPr>
          <w:rFonts w:ascii="Calibri" w:hAnsi="Calibri"/>
          <w:b/>
          <w:sz w:val="24"/>
        </w:rPr>
        <w:t>4.2.1 Dataset Overview</w:t>
      </w:r>
    </w:p>
    <w:p>
      <w:pPr>
        <w:spacing w:line="276" w:lineRule="auto" w:after="120"/>
      </w:pPr>
      <w:r>
        <w:rPr>
          <w:rFonts w:ascii="Calibri" w:hAnsi="Calibri"/>
          <w:sz w:val="22"/>
        </w:rPr>
        <w:t>The Pima Indians Diabetes Database consists of 768 patient records with 8 predictor features and 1 binary target variable. The dataset was successfully loaded and preprocessed according to the methodology outlined in Chapter 3.</w:t>
      </w:r>
    </w:p>
    <w:p>
      <w:r>
        <w:rPr>
          <w:rFonts w:ascii="Calibri" w:hAnsi="Calibri"/>
          <w:b/>
          <w:sz w:val="22"/>
        </w:rPr>
        <w:t>Table 4.1: Dataset Characteristics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Characteristic</w:t>
            </w:r>
          </w:p>
        </w:tc>
        <w:tc>
          <w:tcPr>
            <w:tcW w:type="dxa" w:w="4320"/>
          </w:tcPr>
          <w:p>
            <w:r>
              <w:rPr>
                <w:b/>
                <w:sz w:val="20"/>
              </w:rPr>
              <w:t>Value</w:t>
            </w:r>
          </w:p>
        </w:tc>
      </w:tr>
      <w:tr>
        <w:tc>
          <w:tcPr>
            <w:tcW w:type="dxa" w:w="4320"/>
          </w:tcPr>
          <w:p>
            <w:r>
              <w:rPr>
                <w:sz w:val="18"/>
              </w:rPr>
              <w:t>Total Samples</w:t>
            </w:r>
          </w:p>
        </w:tc>
        <w:tc>
          <w:tcPr>
            <w:tcW w:type="dxa" w:w="4320"/>
          </w:tcPr>
          <w:p>
            <w:r>
              <w:rPr>
                <w:sz w:val="18"/>
              </w:rPr>
              <w:t>768</w:t>
            </w:r>
          </w:p>
        </w:tc>
      </w:tr>
      <w:tr>
        <w:tc>
          <w:tcPr>
            <w:tcW w:type="dxa" w:w="4320"/>
          </w:tcPr>
          <w:p>
            <w:r>
              <w:rPr>
                <w:sz w:val="18"/>
              </w:rPr>
              <w:t>Features</w:t>
            </w:r>
          </w:p>
        </w:tc>
        <w:tc>
          <w:tcPr>
            <w:tcW w:type="dxa" w:w="4320"/>
          </w:tcPr>
          <w:p>
            <w:r>
              <w:rPr>
                <w:sz w:val="18"/>
              </w:rPr>
              <w:t>8 numerical</w:t>
            </w:r>
          </w:p>
        </w:tc>
      </w:tr>
      <w:tr>
        <w:tc>
          <w:tcPr>
            <w:tcW w:type="dxa" w:w="4320"/>
          </w:tcPr>
          <w:p>
            <w:r>
              <w:rPr>
                <w:sz w:val="18"/>
              </w:rPr>
              <w:t>Target Variable</w:t>
            </w:r>
          </w:p>
        </w:tc>
        <w:tc>
          <w:tcPr>
            <w:tcW w:type="dxa" w:w="4320"/>
          </w:tcPr>
          <w:p>
            <w:r>
              <w:rPr>
                <w:sz w:val="18"/>
              </w:rPr>
              <w:t>Outcome (Binary: 0/1)</w:t>
            </w:r>
          </w:p>
        </w:tc>
      </w:tr>
      <w:tr>
        <w:tc>
          <w:tcPr>
            <w:tcW w:type="dxa" w:w="4320"/>
          </w:tcPr>
          <w:p>
            <w:r>
              <w:rPr>
                <w:sz w:val="18"/>
              </w:rPr>
              <w:t>Training Samples</w:t>
            </w:r>
          </w:p>
        </w:tc>
        <w:tc>
          <w:tcPr>
            <w:tcW w:type="dxa" w:w="4320"/>
          </w:tcPr>
          <w:p>
            <w:r>
              <w:rPr>
                <w:sz w:val="18"/>
              </w:rPr>
              <w:t>614 (80%)</w:t>
            </w:r>
          </w:p>
        </w:tc>
      </w:tr>
      <w:tr>
        <w:tc>
          <w:tcPr>
            <w:tcW w:type="dxa" w:w="4320"/>
          </w:tcPr>
          <w:p>
            <w:r>
              <w:rPr>
                <w:sz w:val="18"/>
              </w:rPr>
              <w:t>Testing Samples</w:t>
            </w:r>
          </w:p>
        </w:tc>
        <w:tc>
          <w:tcPr>
            <w:tcW w:type="dxa" w:w="4320"/>
          </w:tcPr>
          <w:p>
            <w:r>
              <w:rPr>
                <w:sz w:val="18"/>
              </w:rPr>
              <w:t>154 (20%)</w:t>
            </w:r>
          </w:p>
        </w:tc>
      </w:tr>
      <w:tr>
        <w:tc>
          <w:tcPr>
            <w:tcW w:type="dxa" w:w="4320"/>
          </w:tcPr>
          <w:p>
            <w:r>
              <w:rPr>
                <w:sz w:val="18"/>
              </w:rPr>
              <w:t>Missing Values</w:t>
            </w:r>
          </w:p>
        </w:tc>
        <w:tc>
          <w:tcPr>
            <w:tcW w:type="dxa" w:w="4320"/>
          </w:tcPr>
          <w:p>
            <w:r>
              <w:rPr>
                <w:sz w:val="18"/>
              </w:rPr>
              <w:t>0 (after preprocessing)</w:t>
            </w:r>
          </w:p>
        </w:tc>
      </w:tr>
      <w:tr>
        <w:tc>
          <w:tcPr>
            <w:tcW w:type="dxa" w:w="4320"/>
          </w:tcPr>
          <w:p>
            <w:r>
              <w:rPr>
                <w:sz w:val="18"/>
              </w:rPr>
              <w:t>Duplicate Records</w:t>
            </w:r>
          </w:p>
        </w:tc>
        <w:tc>
          <w:tcPr>
            <w:tcW w:type="dxa" w:w="4320"/>
          </w:tcPr>
          <w:p>
            <w:r>
              <w:rPr>
                <w:sz w:val="18"/>
              </w:rPr>
              <w:t>0</w:t>
            </w:r>
          </w:p>
        </w:tc>
      </w:tr>
    </w:tbl>
    <w:p/>
    <w:p>
      <w:pPr>
        <w:pStyle w:val="Heading3"/>
      </w:pPr>
      <w:r>
        <w:rPr>
          <w:rFonts w:ascii="Calibri" w:hAnsi="Calibri"/>
          <w:b/>
          <w:sz w:val="24"/>
        </w:rPr>
        <w:t>4.2.2 Feature Distributions</w:t>
      </w:r>
    </w:p>
    <w:p>
      <w:pPr>
        <w:spacing w:line="276" w:lineRule="auto" w:after="120"/>
      </w:pPr>
      <w:r>
        <w:rPr>
          <w:rFonts w:ascii="Calibri" w:hAnsi="Calibri"/>
          <w:sz w:val="22"/>
        </w:rPr>
        <w:t>Analysis of feature distributions revealed important characteristics of the patient population:</w:t>
      </w:r>
    </w:p>
    <w:p>
      <w:r>
        <w:rPr>
          <w:rFonts w:ascii="Calibri" w:hAnsi="Calibri"/>
          <w:b/>
          <w:sz w:val="22"/>
        </w:rPr>
        <w:t>Table 4.2: Descriptive Statistics of Predictor Variables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20"/>
              </w:rPr>
              <w:t>Feature</w:t>
            </w:r>
          </w:p>
        </w:tc>
        <w:tc>
          <w:tcPr>
            <w:tcW w:type="dxa" w:w="1080"/>
          </w:tcPr>
          <w:p>
            <w:r>
              <w:rPr>
                <w:b/>
                <w:sz w:val="20"/>
              </w:rPr>
              <w:t>Mean</w:t>
            </w:r>
          </w:p>
        </w:tc>
        <w:tc>
          <w:tcPr>
            <w:tcW w:type="dxa" w:w="1080"/>
          </w:tcPr>
          <w:p>
            <w:r>
              <w:rPr>
                <w:b/>
                <w:sz w:val="20"/>
              </w:rPr>
              <w:t>Std Dev</w:t>
            </w:r>
          </w:p>
        </w:tc>
        <w:tc>
          <w:tcPr>
            <w:tcW w:type="dxa" w:w="1080"/>
          </w:tcPr>
          <w:p>
            <w:r>
              <w:rPr>
                <w:b/>
                <w:sz w:val="20"/>
              </w:rPr>
              <w:t>Min</w:t>
            </w:r>
          </w:p>
        </w:tc>
        <w:tc>
          <w:tcPr>
            <w:tcW w:type="dxa" w:w="1080"/>
          </w:tcPr>
          <w:p>
            <w:r>
              <w:rPr>
                <w:b/>
                <w:sz w:val="20"/>
              </w:rPr>
              <w:t>25%</w:t>
            </w:r>
          </w:p>
        </w:tc>
        <w:tc>
          <w:tcPr>
            <w:tcW w:type="dxa" w:w="1080"/>
          </w:tcPr>
          <w:p>
            <w:r>
              <w:rPr>
                <w:b/>
                <w:sz w:val="20"/>
              </w:rPr>
              <w:t>Median</w:t>
            </w:r>
          </w:p>
        </w:tc>
        <w:tc>
          <w:tcPr>
            <w:tcW w:type="dxa" w:w="1080"/>
          </w:tcPr>
          <w:p>
            <w:r>
              <w:rPr>
                <w:b/>
                <w:sz w:val="20"/>
              </w:rPr>
              <w:t>75%</w:t>
            </w:r>
          </w:p>
        </w:tc>
        <w:tc>
          <w:tcPr>
            <w:tcW w:type="dxa" w:w="1080"/>
          </w:tcPr>
          <w:p>
            <w:r>
              <w:rPr>
                <w:b/>
                <w:sz w:val="20"/>
              </w:rPr>
              <w:t>Max</w:t>
            </w:r>
          </w:p>
        </w:tc>
      </w:tr>
      <w:tr>
        <w:tc>
          <w:tcPr>
            <w:tcW w:type="dxa" w:w="1080"/>
          </w:tcPr>
          <w:p>
            <w:r>
              <w:rPr>
                <w:sz w:val="18"/>
              </w:rPr>
              <w:t>Pregnancies</w:t>
            </w:r>
          </w:p>
        </w:tc>
        <w:tc>
          <w:tcPr>
            <w:tcW w:type="dxa" w:w="1080"/>
          </w:tcPr>
          <w:p>
            <w:r>
              <w:rPr>
                <w:sz w:val="18"/>
              </w:rPr>
              <w:t>3.85</w:t>
            </w:r>
          </w:p>
        </w:tc>
        <w:tc>
          <w:tcPr>
            <w:tcW w:type="dxa" w:w="1080"/>
          </w:tcPr>
          <w:p>
            <w:r>
              <w:rPr>
                <w:sz w:val="18"/>
              </w:rPr>
              <w:t>3.37</w:t>
            </w:r>
          </w:p>
        </w:tc>
        <w:tc>
          <w:tcPr>
            <w:tcW w:type="dxa" w:w="1080"/>
          </w:tcPr>
          <w:p>
            <w:r>
              <w:rPr>
                <w:sz w:val="18"/>
              </w:rPr>
              <w:t>0</w:t>
            </w:r>
          </w:p>
        </w:tc>
        <w:tc>
          <w:tcPr>
            <w:tcW w:type="dxa" w:w="1080"/>
          </w:tcPr>
          <w:p>
            <w:r>
              <w:rPr>
                <w:sz w:val="18"/>
              </w:rPr>
              <w:t>1</w:t>
            </w:r>
          </w:p>
        </w:tc>
        <w:tc>
          <w:tcPr>
            <w:tcW w:type="dxa" w:w="1080"/>
          </w:tcPr>
          <w:p>
            <w:r>
              <w:rPr>
                <w:sz w:val="18"/>
              </w:rPr>
              <w:t>3</w:t>
            </w:r>
          </w:p>
        </w:tc>
        <w:tc>
          <w:tcPr>
            <w:tcW w:type="dxa" w:w="1080"/>
          </w:tcPr>
          <w:p>
            <w:r>
              <w:rPr>
                <w:sz w:val="18"/>
              </w:rPr>
              <w:t>6</w:t>
            </w:r>
          </w:p>
        </w:tc>
        <w:tc>
          <w:tcPr>
            <w:tcW w:type="dxa" w:w="1080"/>
          </w:tcPr>
          <w:p>
            <w:r>
              <w:rPr>
                <w:sz w:val="18"/>
              </w:rPr>
              <w:t>17</w:t>
            </w:r>
          </w:p>
        </w:tc>
      </w:tr>
      <w:tr>
        <w:tc>
          <w:tcPr>
            <w:tcW w:type="dxa" w:w="1080"/>
          </w:tcPr>
          <w:p>
            <w:r>
              <w:rPr>
                <w:sz w:val="18"/>
              </w:rPr>
              <w:t>Glucose</w:t>
            </w:r>
          </w:p>
        </w:tc>
        <w:tc>
          <w:tcPr>
            <w:tcW w:type="dxa" w:w="1080"/>
          </w:tcPr>
          <w:p>
            <w:r>
              <w:rPr>
                <w:sz w:val="18"/>
              </w:rPr>
              <w:t>120.89</w:t>
            </w:r>
          </w:p>
        </w:tc>
        <w:tc>
          <w:tcPr>
            <w:tcW w:type="dxa" w:w="1080"/>
          </w:tcPr>
          <w:p>
            <w:r>
              <w:rPr>
                <w:sz w:val="18"/>
              </w:rPr>
              <w:t>31.97</w:t>
            </w:r>
          </w:p>
        </w:tc>
        <w:tc>
          <w:tcPr>
            <w:tcW w:type="dxa" w:w="1080"/>
          </w:tcPr>
          <w:p>
            <w:r>
              <w:rPr>
                <w:sz w:val="18"/>
              </w:rPr>
              <w:t>0</w:t>
            </w:r>
          </w:p>
        </w:tc>
        <w:tc>
          <w:tcPr>
            <w:tcW w:type="dxa" w:w="1080"/>
          </w:tcPr>
          <w:p>
            <w:r>
              <w:rPr>
                <w:sz w:val="18"/>
              </w:rPr>
              <w:t>99</w:t>
            </w:r>
          </w:p>
        </w:tc>
        <w:tc>
          <w:tcPr>
            <w:tcW w:type="dxa" w:w="1080"/>
          </w:tcPr>
          <w:p>
            <w:r>
              <w:rPr>
                <w:sz w:val="18"/>
              </w:rPr>
              <w:t>117</w:t>
            </w:r>
          </w:p>
        </w:tc>
        <w:tc>
          <w:tcPr>
            <w:tcW w:type="dxa" w:w="1080"/>
          </w:tcPr>
          <w:p>
            <w:r>
              <w:rPr>
                <w:sz w:val="18"/>
              </w:rPr>
              <w:t>140.25</w:t>
            </w:r>
          </w:p>
        </w:tc>
        <w:tc>
          <w:tcPr>
            <w:tcW w:type="dxa" w:w="1080"/>
          </w:tcPr>
          <w:p>
            <w:r>
              <w:rPr>
                <w:sz w:val="18"/>
              </w:rPr>
              <w:t>199</w:t>
            </w:r>
          </w:p>
        </w:tc>
      </w:tr>
      <w:tr>
        <w:tc>
          <w:tcPr>
            <w:tcW w:type="dxa" w:w="1080"/>
          </w:tcPr>
          <w:p>
            <w:r>
              <w:rPr>
                <w:sz w:val="18"/>
              </w:rPr>
              <w:t>BloodPressure</w:t>
            </w:r>
          </w:p>
        </w:tc>
        <w:tc>
          <w:tcPr>
            <w:tcW w:type="dxa" w:w="1080"/>
          </w:tcPr>
          <w:p>
            <w:r>
              <w:rPr>
                <w:sz w:val="18"/>
              </w:rPr>
              <w:t>69.11</w:t>
            </w:r>
          </w:p>
        </w:tc>
        <w:tc>
          <w:tcPr>
            <w:tcW w:type="dxa" w:w="1080"/>
          </w:tcPr>
          <w:p>
            <w:r>
              <w:rPr>
                <w:sz w:val="18"/>
              </w:rPr>
              <w:t>19.36</w:t>
            </w:r>
          </w:p>
        </w:tc>
        <w:tc>
          <w:tcPr>
            <w:tcW w:type="dxa" w:w="1080"/>
          </w:tcPr>
          <w:p>
            <w:r>
              <w:rPr>
                <w:sz w:val="18"/>
              </w:rPr>
              <w:t>0</w:t>
            </w:r>
          </w:p>
        </w:tc>
        <w:tc>
          <w:tcPr>
            <w:tcW w:type="dxa" w:w="1080"/>
          </w:tcPr>
          <w:p>
            <w:r>
              <w:rPr>
                <w:sz w:val="18"/>
              </w:rPr>
              <w:t>62</w:t>
            </w:r>
          </w:p>
        </w:tc>
        <w:tc>
          <w:tcPr>
            <w:tcW w:type="dxa" w:w="1080"/>
          </w:tcPr>
          <w:p>
            <w:r>
              <w:rPr>
                <w:sz w:val="18"/>
              </w:rPr>
              <w:t>72</w:t>
            </w:r>
          </w:p>
        </w:tc>
        <w:tc>
          <w:tcPr>
            <w:tcW w:type="dxa" w:w="1080"/>
          </w:tcPr>
          <w:p>
            <w:r>
              <w:rPr>
                <w:sz w:val="18"/>
              </w:rPr>
              <w:t>80</w:t>
            </w:r>
          </w:p>
        </w:tc>
        <w:tc>
          <w:tcPr>
            <w:tcW w:type="dxa" w:w="1080"/>
          </w:tcPr>
          <w:p>
            <w:r>
              <w:rPr>
                <w:sz w:val="18"/>
              </w:rPr>
              <w:t>122</w:t>
            </w:r>
          </w:p>
        </w:tc>
      </w:tr>
      <w:tr>
        <w:tc>
          <w:tcPr>
            <w:tcW w:type="dxa" w:w="1080"/>
          </w:tcPr>
          <w:p>
            <w:r>
              <w:rPr>
                <w:sz w:val="18"/>
              </w:rPr>
              <w:t>SkinThickness</w:t>
            </w:r>
          </w:p>
        </w:tc>
        <w:tc>
          <w:tcPr>
            <w:tcW w:type="dxa" w:w="1080"/>
          </w:tcPr>
          <w:p>
            <w:r>
              <w:rPr>
                <w:sz w:val="18"/>
              </w:rPr>
              <w:t>20.54</w:t>
            </w:r>
          </w:p>
        </w:tc>
        <w:tc>
          <w:tcPr>
            <w:tcW w:type="dxa" w:w="1080"/>
          </w:tcPr>
          <w:p>
            <w:r>
              <w:rPr>
                <w:sz w:val="18"/>
              </w:rPr>
              <w:t>15.95</w:t>
            </w:r>
          </w:p>
        </w:tc>
        <w:tc>
          <w:tcPr>
            <w:tcW w:type="dxa" w:w="1080"/>
          </w:tcPr>
          <w:p>
            <w:r>
              <w:rPr>
                <w:sz w:val="18"/>
              </w:rPr>
              <w:t>0</w:t>
            </w:r>
          </w:p>
        </w:tc>
        <w:tc>
          <w:tcPr>
            <w:tcW w:type="dxa" w:w="1080"/>
          </w:tcPr>
          <w:p>
            <w:r>
              <w:rPr>
                <w:sz w:val="18"/>
              </w:rPr>
              <w:t>0</w:t>
            </w:r>
          </w:p>
        </w:tc>
        <w:tc>
          <w:tcPr>
            <w:tcW w:type="dxa" w:w="1080"/>
          </w:tcPr>
          <w:p>
            <w:r>
              <w:rPr>
                <w:sz w:val="18"/>
              </w:rPr>
              <w:t>23</w:t>
            </w:r>
          </w:p>
        </w:tc>
        <w:tc>
          <w:tcPr>
            <w:tcW w:type="dxa" w:w="1080"/>
          </w:tcPr>
          <w:p>
            <w:r>
              <w:rPr>
                <w:sz w:val="18"/>
              </w:rPr>
              <w:t>32</w:t>
            </w:r>
          </w:p>
        </w:tc>
        <w:tc>
          <w:tcPr>
            <w:tcW w:type="dxa" w:w="1080"/>
          </w:tcPr>
          <w:p>
            <w:r>
              <w:rPr>
                <w:sz w:val="18"/>
              </w:rPr>
              <w:t>99</w:t>
            </w:r>
          </w:p>
        </w:tc>
      </w:tr>
      <w:tr>
        <w:tc>
          <w:tcPr>
            <w:tcW w:type="dxa" w:w="1080"/>
          </w:tcPr>
          <w:p>
            <w:r>
              <w:rPr>
                <w:sz w:val="18"/>
              </w:rPr>
              <w:t>Insulin</w:t>
            </w:r>
          </w:p>
        </w:tc>
        <w:tc>
          <w:tcPr>
            <w:tcW w:type="dxa" w:w="1080"/>
          </w:tcPr>
          <w:p>
            <w:r>
              <w:rPr>
                <w:sz w:val="18"/>
              </w:rPr>
              <w:t>79.80</w:t>
            </w:r>
          </w:p>
        </w:tc>
        <w:tc>
          <w:tcPr>
            <w:tcW w:type="dxa" w:w="1080"/>
          </w:tcPr>
          <w:p>
            <w:r>
              <w:rPr>
                <w:sz w:val="18"/>
              </w:rPr>
              <w:t>115.24</w:t>
            </w:r>
          </w:p>
        </w:tc>
        <w:tc>
          <w:tcPr>
            <w:tcW w:type="dxa" w:w="1080"/>
          </w:tcPr>
          <w:p>
            <w:r>
              <w:rPr>
                <w:sz w:val="18"/>
              </w:rPr>
              <w:t>0</w:t>
            </w:r>
          </w:p>
        </w:tc>
        <w:tc>
          <w:tcPr>
            <w:tcW w:type="dxa" w:w="1080"/>
          </w:tcPr>
          <w:p>
            <w:r>
              <w:rPr>
                <w:sz w:val="18"/>
              </w:rPr>
              <w:t>0</w:t>
            </w:r>
          </w:p>
        </w:tc>
        <w:tc>
          <w:tcPr>
            <w:tcW w:type="dxa" w:w="1080"/>
          </w:tcPr>
          <w:p>
            <w:r>
              <w:rPr>
                <w:sz w:val="18"/>
              </w:rPr>
              <w:t>30.5</w:t>
            </w:r>
          </w:p>
        </w:tc>
        <w:tc>
          <w:tcPr>
            <w:tcW w:type="dxa" w:w="1080"/>
          </w:tcPr>
          <w:p>
            <w:r>
              <w:rPr>
                <w:sz w:val="18"/>
              </w:rPr>
              <w:t>127.25</w:t>
            </w:r>
          </w:p>
        </w:tc>
        <w:tc>
          <w:tcPr>
            <w:tcW w:type="dxa" w:w="1080"/>
          </w:tcPr>
          <w:p>
            <w:r>
              <w:rPr>
                <w:sz w:val="18"/>
              </w:rPr>
              <w:t>846</w:t>
            </w:r>
          </w:p>
        </w:tc>
      </w:tr>
      <w:tr>
        <w:tc>
          <w:tcPr>
            <w:tcW w:type="dxa" w:w="1080"/>
          </w:tcPr>
          <w:p>
            <w:r>
              <w:rPr>
                <w:sz w:val="18"/>
              </w:rPr>
              <w:t>BMI</w:t>
            </w:r>
          </w:p>
        </w:tc>
        <w:tc>
          <w:tcPr>
            <w:tcW w:type="dxa" w:w="1080"/>
          </w:tcPr>
          <w:p>
            <w:r>
              <w:rPr>
                <w:sz w:val="18"/>
              </w:rPr>
              <w:t>31.99</w:t>
            </w:r>
          </w:p>
        </w:tc>
        <w:tc>
          <w:tcPr>
            <w:tcW w:type="dxa" w:w="1080"/>
          </w:tcPr>
          <w:p>
            <w:r>
              <w:rPr>
                <w:sz w:val="18"/>
              </w:rPr>
              <w:t>7.88</w:t>
            </w:r>
          </w:p>
        </w:tc>
        <w:tc>
          <w:tcPr>
            <w:tcW w:type="dxa" w:w="1080"/>
          </w:tcPr>
          <w:p>
            <w:r>
              <w:rPr>
                <w:sz w:val="18"/>
              </w:rPr>
              <w:t>0</w:t>
            </w:r>
          </w:p>
        </w:tc>
        <w:tc>
          <w:tcPr>
            <w:tcW w:type="dxa" w:w="1080"/>
          </w:tcPr>
          <w:p>
            <w:r>
              <w:rPr>
                <w:sz w:val="18"/>
              </w:rPr>
              <w:t>27.3</w:t>
            </w:r>
          </w:p>
        </w:tc>
        <w:tc>
          <w:tcPr>
            <w:tcW w:type="dxa" w:w="1080"/>
          </w:tcPr>
          <w:p>
            <w:r>
              <w:rPr>
                <w:sz w:val="18"/>
              </w:rPr>
              <w:t>32.0</w:t>
            </w:r>
          </w:p>
        </w:tc>
        <w:tc>
          <w:tcPr>
            <w:tcW w:type="dxa" w:w="1080"/>
          </w:tcPr>
          <w:p>
            <w:r>
              <w:rPr>
                <w:sz w:val="18"/>
              </w:rPr>
              <w:t>36.6</w:t>
            </w:r>
          </w:p>
        </w:tc>
        <w:tc>
          <w:tcPr>
            <w:tcW w:type="dxa" w:w="1080"/>
          </w:tcPr>
          <w:p>
            <w:r>
              <w:rPr>
                <w:sz w:val="18"/>
              </w:rPr>
              <w:t>67.1</w:t>
            </w:r>
          </w:p>
        </w:tc>
      </w:tr>
      <w:tr>
        <w:tc>
          <w:tcPr>
            <w:tcW w:type="dxa" w:w="1080"/>
          </w:tcPr>
          <w:p>
            <w:r>
              <w:rPr>
                <w:sz w:val="18"/>
              </w:rPr>
              <w:t>DiabetesPedigreeFunction</w:t>
            </w:r>
          </w:p>
        </w:tc>
        <w:tc>
          <w:tcPr>
            <w:tcW w:type="dxa" w:w="1080"/>
          </w:tcPr>
          <w:p>
            <w:r>
              <w:rPr>
                <w:sz w:val="18"/>
              </w:rPr>
              <w:t>0.47</w:t>
            </w:r>
          </w:p>
        </w:tc>
        <w:tc>
          <w:tcPr>
            <w:tcW w:type="dxa" w:w="1080"/>
          </w:tcPr>
          <w:p>
            <w:r>
              <w:rPr>
                <w:sz w:val="18"/>
              </w:rPr>
              <w:t>0.33</w:t>
            </w:r>
          </w:p>
        </w:tc>
        <w:tc>
          <w:tcPr>
            <w:tcW w:type="dxa" w:w="1080"/>
          </w:tcPr>
          <w:p>
            <w:r>
              <w:rPr>
                <w:sz w:val="18"/>
              </w:rPr>
              <w:t>0.08</w:t>
            </w:r>
          </w:p>
        </w:tc>
        <w:tc>
          <w:tcPr>
            <w:tcW w:type="dxa" w:w="1080"/>
          </w:tcPr>
          <w:p>
            <w:r>
              <w:rPr>
                <w:sz w:val="18"/>
              </w:rPr>
              <w:t>0.24</w:t>
            </w:r>
          </w:p>
        </w:tc>
        <w:tc>
          <w:tcPr>
            <w:tcW w:type="dxa" w:w="1080"/>
          </w:tcPr>
          <w:p>
            <w:r>
              <w:rPr>
                <w:sz w:val="18"/>
              </w:rPr>
              <w:t>0.37</w:t>
            </w:r>
          </w:p>
        </w:tc>
        <w:tc>
          <w:tcPr>
            <w:tcW w:type="dxa" w:w="1080"/>
          </w:tcPr>
          <w:p>
            <w:r>
              <w:rPr>
                <w:sz w:val="18"/>
              </w:rPr>
              <w:t>0.63</w:t>
            </w:r>
          </w:p>
        </w:tc>
        <w:tc>
          <w:tcPr>
            <w:tcW w:type="dxa" w:w="1080"/>
          </w:tcPr>
          <w:p>
            <w:r>
              <w:rPr>
                <w:sz w:val="18"/>
              </w:rPr>
              <w:t>2.42</w:t>
            </w:r>
          </w:p>
        </w:tc>
      </w:tr>
      <w:tr>
        <w:tc>
          <w:tcPr>
            <w:tcW w:type="dxa" w:w="1080"/>
          </w:tcPr>
          <w:p>
            <w:r>
              <w:rPr>
                <w:sz w:val="18"/>
              </w:rPr>
              <w:t>Age</w:t>
            </w:r>
          </w:p>
        </w:tc>
        <w:tc>
          <w:tcPr>
            <w:tcW w:type="dxa" w:w="1080"/>
          </w:tcPr>
          <w:p>
            <w:r>
              <w:rPr>
                <w:sz w:val="18"/>
              </w:rPr>
              <w:t>33.24</w:t>
            </w:r>
          </w:p>
        </w:tc>
        <w:tc>
          <w:tcPr>
            <w:tcW w:type="dxa" w:w="1080"/>
          </w:tcPr>
          <w:p>
            <w:r>
              <w:rPr>
                <w:sz w:val="18"/>
              </w:rPr>
              <w:t>11.76</w:t>
            </w:r>
          </w:p>
        </w:tc>
        <w:tc>
          <w:tcPr>
            <w:tcW w:type="dxa" w:w="1080"/>
          </w:tcPr>
          <w:p>
            <w:r>
              <w:rPr>
                <w:sz w:val="18"/>
              </w:rPr>
              <w:t>21</w:t>
            </w:r>
          </w:p>
        </w:tc>
        <w:tc>
          <w:tcPr>
            <w:tcW w:type="dxa" w:w="1080"/>
          </w:tcPr>
          <w:p>
            <w:r>
              <w:rPr>
                <w:sz w:val="18"/>
              </w:rPr>
              <w:t>24</w:t>
            </w:r>
          </w:p>
        </w:tc>
        <w:tc>
          <w:tcPr>
            <w:tcW w:type="dxa" w:w="1080"/>
          </w:tcPr>
          <w:p>
            <w:r>
              <w:rPr>
                <w:sz w:val="18"/>
              </w:rPr>
              <w:t>29</w:t>
            </w:r>
          </w:p>
        </w:tc>
        <w:tc>
          <w:tcPr>
            <w:tcW w:type="dxa" w:w="1080"/>
          </w:tcPr>
          <w:p>
            <w:r>
              <w:rPr>
                <w:sz w:val="18"/>
              </w:rPr>
              <w:t>41</w:t>
            </w:r>
          </w:p>
        </w:tc>
        <w:tc>
          <w:tcPr>
            <w:tcW w:type="dxa" w:w="1080"/>
          </w:tcPr>
          <w:p>
            <w:r>
              <w:rPr>
                <w:sz w:val="18"/>
              </w:rPr>
              <w:t>81</w:t>
            </w:r>
          </w:p>
        </w:tc>
      </w:tr>
    </w:tbl>
    <w:p/>
    <w:p>
      <w:r>
        <w:rPr>
          <w:rFonts w:ascii="Calibri" w:hAnsi="Calibri"/>
          <w:b/>
          <w:sz w:val="22"/>
        </w:rPr>
        <w:t>Key Observations:</w:t>
      </w:r>
    </w:p>
    <w:p>
      <w:pPr>
        <w:spacing w:after="120"/>
        <w:ind w:left="360" w:hanging="360"/>
      </w:pPr>
      <w:r>
        <w:rPr>
          <w:rFonts w:ascii="Calibri" w:hAnsi="Calibri"/>
          <w:sz w:val="22"/>
        </w:rPr>
        <w:t xml:space="preserve">1. </w:t>
      </w:r>
      <w:r>
        <w:rPr>
          <w:rFonts w:ascii="Calibri" w:hAnsi="Calibri"/>
          <w:b/>
          <w:sz w:val="22"/>
        </w:rPr>
        <w:t>Age Distribution</w:t>
      </w:r>
      <w:r>
        <w:rPr>
          <w:rFonts w:ascii="Calibri" w:hAnsi="Calibri"/>
          <w:sz w:val="22"/>
        </w:rPr>
        <w:t>: Patient ages range from 21 to 81 years (mean: 33.24, median: 29), indicating a relatively young cohort with right-skewed distribution.</w:t>
      </w:r>
    </w:p>
    <w:p>
      <w:pPr>
        <w:spacing w:after="120"/>
        <w:ind w:left="360" w:hanging="360"/>
      </w:pPr>
      <w:r>
        <w:rPr>
          <w:rFonts w:ascii="Calibri" w:hAnsi="Calibri"/>
          <w:sz w:val="22"/>
        </w:rPr>
        <w:t xml:space="preserve">2. </w:t>
      </w:r>
      <w:r>
        <w:rPr>
          <w:rFonts w:ascii="Calibri" w:hAnsi="Calibri"/>
          <w:b/>
          <w:sz w:val="22"/>
        </w:rPr>
        <w:t>Glucose Levels</w:t>
      </w:r>
      <w:r>
        <w:rPr>
          <w:rFonts w:ascii="Calibri" w:hAnsi="Calibri"/>
          <w:sz w:val="22"/>
        </w:rPr>
        <w:t>: Mean glucose concentration of 120.89 mg/dL suggests many patients are in pre-diabetic or diabetic ranges (normal: &lt;100 mg/dL).</w:t>
      </w:r>
    </w:p>
    <w:p>
      <w:pPr>
        <w:spacing w:after="120"/>
        <w:ind w:left="360" w:hanging="360"/>
      </w:pPr>
      <w:r>
        <w:rPr>
          <w:rFonts w:ascii="Calibri" w:hAnsi="Calibri"/>
          <w:sz w:val="22"/>
        </w:rPr>
        <w:t xml:space="preserve">3. </w:t>
      </w:r>
      <w:r>
        <w:rPr>
          <w:rFonts w:ascii="Calibri" w:hAnsi="Calibri"/>
          <w:b/>
          <w:sz w:val="22"/>
        </w:rPr>
        <w:t>BMI</w:t>
      </w:r>
      <w:r>
        <w:rPr>
          <w:rFonts w:ascii="Calibri" w:hAnsi="Calibri"/>
          <w:sz w:val="22"/>
        </w:rPr>
        <w:t>: Average BMI of 31.99 classifies the population as obese (BMI &gt; 30), a known diabetes risk factor.</w:t>
      </w:r>
    </w:p>
    <w:p>
      <w:pPr>
        <w:spacing w:after="120"/>
        <w:ind w:left="360" w:hanging="360"/>
      </w:pPr>
      <w:r>
        <w:rPr>
          <w:rFonts w:ascii="Calibri" w:hAnsi="Calibri"/>
          <w:sz w:val="22"/>
        </w:rPr>
        <w:t xml:space="preserve">4. </w:t>
      </w:r>
      <w:r>
        <w:rPr>
          <w:rFonts w:ascii="Calibri" w:hAnsi="Calibri"/>
          <w:b/>
          <w:sz w:val="22"/>
        </w:rPr>
        <w:t>Insulin Variability</w:t>
      </w:r>
      <w:r>
        <w:rPr>
          <w:rFonts w:ascii="Calibri" w:hAnsi="Calibri"/>
          <w:sz w:val="22"/>
        </w:rPr>
        <w:t>: High standard deviation (115.24) indicates substantial variation in insulin levels, partly due to missing values originally encoded as zeros.</w:t>
      </w:r>
    </w:p>
    <w:p>
      <w:pPr>
        <w:spacing w:after="120"/>
        <w:ind w:left="360" w:hanging="360"/>
      </w:pPr>
      <w:r>
        <w:rPr>
          <w:rFonts w:ascii="Calibri" w:hAnsi="Calibri"/>
          <w:sz w:val="22"/>
        </w:rPr>
        <w:t xml:space="preserve">5. </w:t>
      </w:r>
      <w:r>
        <w:rPr>
          <w:rFonts w:ascii="Calibri" w:hAnsi="Calibri"/>
          <w:b/>
          <w:sz w:val="22"/>
        </w:rPr>
        <w:t>Pregnancy History</w:t>
      </w:r>
      <w:r>
        <w:rPr>
          <w:rFonts w:ascii="Calibri" w:hAnsi="Calibri"/>
          <w:sz w:val="22"/>
        </w:rPr>
        <w:t>: Mean of 3.85 pregnancies reflects the female Pima Indian population characteristics.</w:t>
      </w:r>
    </w:p>
    <w:p>
      <w:pPr>
        <w:pStyle w:val="Heading3"/>
      </w:pPr>
      <w:r>
        <w:rPr>
          <w:rFonts w:ascii="Calibri" w:hAnsi="Calibri"/>
          <w:b/>
          <w:sz w:val="24"/>
        </w:rPr>
        <w:t>4.2.3 Target Variable Distribution</w:t>
      </w:r>
    </w:p>
    <w:p>
      <w:r>
        <w:rPr>
          <w:rFonts w:ascii="Calibri" w:hAnsi="Calibri"/>
          <w:b/>
          <w:sz w:val="22"/>
        </w:rPr>
        <w:t>Table 4.3: Class Distribution in Dataset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Outcome</w:t>
            </w:r>
          </w:p>
        </w:tc>
        <w:tc>
          <w:tcPr>
            <w:tcW w:type="dxa" w:w="1728"/>
          </w:tcPr>
          <w:p>
            <w:r>
              <w:rPr>
                <w:b/>
                <w:sz w:val="20"/>
              </w:rPr>
              <w:t>Count</w:t>
            </w:r>
          </w:p>
        </w:tc>
        <w:tc>
          <w:tcPr>
            <w:tcW w:type="dxa" w:w="1728"/>
          </w:tcPr>
          <w:p>
            <w:r>
              <w:rPr>
                <w:b/>
                <w:sz w:val="20"/>
              </w:rPr>
              <w:t>Percentage</w:t>
            </w:r>
          </w:p>
        </w:tc>
        <w:tc>
          <w:tcPr>
            <w:tcW w:type="dxa" w:w="1728"/>
          </w:tcPr>
          <w:p>
            <w:r>
              <w:rPr>
                <w:b/>
                <w:sz w:val="20"/>
              </w:rPr>
              <w:t>Training Set</w:t>
            </w:r>
          </w:p>
        </w:tc>
        <w:tc>
          <w:tcPr>
            <w:tcW w:type="dxa" w:w="1728"/>
          </w:tcPr>
          <w:p>
            <w:r>
              <w:rPr>
                <w:b/>
                <w:sz w:val="20"/>
              </w:rPr>
              <w:t>Testing Set</w:t>
            </w:r>
          </w:p>
        </w:tc>
      </w:tr>
      <w:tr>
        <w:tc>
          <w:tcPr>
            <w:tcW w:type="dxa" w:w="1728"/>
          </w:tcPr>
          <w:p>
            <w:r>
              <w:rPr>
                <w:sz w:val="18"/>
              </w:rPr>
              <w:t>No Diabetes (0)</w:t>
            </w:r>
          </w:p>
        </w:tc>
        <w:tc>
          <w:tcPr>
            <w:tcW w:type="dxa" w:w="1728"/>
          </w:tcPr>
          <w:p>
            <w:r>
              <w:rPr>
                <w:sz w:val="18"/>
              </w:rPr>
              <w:t>500</w:t>
            </w:r>
          </w:p>
        </w:tc>
        <w:tc>
          <w:tcPr>
            <w:tcW w:type="dxa" w:w="1728"/>
          </w:tcPr>
          <w:p>
            <w:r>
              <w:rPr>
                <w:sz w:val="18"/>
              </w:rPr>
              <w:t>65.1%</w:t>
            </w:r>
          </w:p>
        </w:tc>
        <w:tc>
          <w:tcPr>
            <w:tcW w:type="dxa" w:w="1728"/>
          </w:tcPr>
          <w:p>
            <w:r>
              <w:rPr>
                <w:sz w:val="18"/>
              </w:rPr>
              <w:t>400 (65.15%)</w:t>
            </w:r>
          </w:p>
        </w:tc>
        <w:tc>
          <w:tcPr>
            <w:tcW w:type="dxa" w:w="1728"/>
          </w:tcPr>
          <w:p>
            <w:r>
              <w:rPr>
                <w:sz w:val="18"/>
              </w:rPr>
              <w:t>100 (64.9%)</w:t>
            </w:r>
          </w:p>
        </w:tc>
      </w:tr>
      <w:tr>
        <w:tc>
          <w:tcPr>
            <w:tcW w:type="dxa" w:w="1728"/>
          </w:tcPr>
          <w:p>
            <w:r>
              <w:rPr>
                <w:sz w:val="18"/>
              </w:rPr>
              <w:t>Diabetes (1)</w:t>
            </w:r>
          </w:p>
        </w:tc>
        <w:tc>
          <w:tcPr>
            <w:tcW w:type="dxa" w:w="1728"/>
          </w:tcPr>
          <w:p>
            <w:r>
              <w:rPr>
                <w:sz w:val="18"/>
              </w:rPr>
              <w:t>268</w:t>
            </w:r>
          </w:p>
        </w:tc>
        <w:tc>
          <w:tcPr>
            <w:tcW w:type="dxa" w:w="1728"/>
          </w:tcPr>
          <w:p>
            <w:r>
              <w:rPr>
                <w:sz w:val="18"/>
              </w:rPr>
              <w:t>34.9%</w:t>
            </w:r>
          </w:p>
        </w:tc>
        <w:tc>
          <w:tcPr>
            <w:tcW w:type="dxa" w:w="1728"/>
          </w:tcPr>
          <w:p>
            <w:r>
              <w:rPr>
                <w:sz w:val="18"/>
              </w:rPr>
              <w:t>214 (34.85%)</w:t>
            </w:r>
          </w:p>
        </w:tc>
        <w:tc>
          <w:tcPr>
            <w:tcW w:type="dxa" w:w="1728"/>
          </w:tcPr>
          <w:p>
            <w:r>
              <w:rPr>
                <w:sz w:val="18"/>
              </w:rPr>
              <w:t>54 (35.1%)</w:t>
            </w:r>
          </w:p>
        </w:tc>
      </w:tr>
      <w:tr>
        <w:tc>
          <w:tcPr>
            <w:tcW w:type="dxa" w:w="1728"/>
          </w:tcPr>
          <w:p>
            <w:r>
              <w:rPr>
                <w:sz w:val="18"/>
              </w:rPr>
              <w:t>**Total**</w:t>
            </w:r>
          </w:p>
        </w:tc>
        <w:tc>
          <w:tcPr>
            <w:tcW w:type="dxa" w:w="1728"/>
          </w:tcPr>
          <w:p>
            <w:r>
              <w:rPr>
                <w:sz w:val="18"/>
              </w:rPr>
              <w:t>**768**</w:t>
            </w:r>
          </w:p>
        </w:tc>
        <w:tc>
          <w:tcPr>
            <w:tcW w:type="dxa" w:w="1728"/>
          </w:tcPr>
          <w:p>
            <w:r>
              <w:rPr>
                <w:sz w:val="18"/>
              </w:rPr>
              <w:t>**100%**</w:t>
            </w:r>
          </w:p>
        </w:tc>
        <w:tc>
          <w:tcPr>
            <w:tcW w:type="dxa" w:w="1728"/>
          </w:tcPr>
          <w:p>
            <w:r>
              <w:rPr>
                <w:sz w:val="18"/>
              </w:rPr>
              <w:t>**614**</w:t>
            </w:r>
          </w:p>
        </w:tc>
        <w:tc>
          <w:tcPr>
            <w:tcW w:type="dxa" w:w="1728"/>
          </w:tcPr>
          <w:p>
            <w:r>
              <w:rPr>
                <w:sz w:val="18"/>
              </w:rPr>
              <w:t>**154**</w:t>
            </w:r>
          </w:p>
        </w:tc>
      </w:tr>
    </w:tbl>
    <w:p/>
    <w:p>
      <w:pPr>
        <w:spacing w:line="276" w:lineRule="auto"/>
      </w:pPr>
      <w:r>
        <w:rPr>
          <w:rFonts w:ascii="Calibri" w:hAnsi="Calibri"/>
          <w:b/>
          <w:sz w:val="22"/>
        </w:rPr>
        <w:t>Imbalance Ratio</w:t>
      </w:r>
      <w:r>
        <w:rPr>
          <w:rFonts w:ascii="Calibri" w:hAnsi="Calibri"/>
          <w:sz w:val="22"/>
        </w:rPr>
        <w:t>: 0.54 (calculated as minority class / majority class)</w:t>
      </w:r>
    </w:p>
    <w:p>
      <w:pPr>
        <w:spacing w:line="276" w:lineRule="auto"/>
      </w:pPr>
      <w:r>
        <w:rPr>
          <w:rFonts w:ascii="Calibri" w:hAnsi="Calibri"/>
          <w:b/>
          <w:sz w:val="22"/>
        </w:rPr>
        <w:t>Analysis</w:t>
      </w:r>
      <w:r>
        <w:rPr>
          <w:rFonts w:ascii="Calibri" w:hAnsi="Calibri"/>
          <w:sz w:val="22"/>
        </w:rPr>
        <w:t>: The dataset exhibits moderate class imbalance with approximately 2:1 ratio favoring non-diabetic cases. This imbalance is typical of disease prediction datasets and was addressed through stratified sampling during train-test split. The imbalance ratio of 0.54 is within acceptable bounds (&gt;0.3) and does not necessitate synthetic oversampling techniques like SMOTE, though such techniques could be explored in future work.</w:t>
      </w:r>
    </w:p>
    <w:p>
      <w:pPr>
        <w:pStyle w:val="Heading3"/>
      </w:pPr>
      <w:r>
        <w:rPr>
          <w:rFonts w:ascii="Calibri" w:hAnsi="Calibri"/>
          <w:b/>
          <w:sz w:val="24"/>
        </w:rPr>
        <w:t>4.2.4 Missing Value Analysis</w:t>
      </w:r>
    </w:p>
    <w:p>
      <w:pPr>
        <w:spacing w:line="276" w:lineRule="auto" w:after="120"/>
      </w:pPr>
      <w:r>
        <w:rPr>
          <w:rFonts w:ascii="Calibri" w:hAnsi="Calibri"/>
          <w:sz w:val="22"/>
        </w:rPr>
        <w:t>The Pima Indians Diabetes Database encodes missing values as zeros for certain physiological measurements where zero is biologically implausible.</w:t>
      </w:r>
    </w:p>
    <w:p>
      <w:r>
        <w:rPr>
          <w:rFonts w:ascii="Calibri" w:hAnsi="Calibri"/>
          <w:b/>
          <w:sz w:val="22"/>
        </w:rPr>
        <w:t>Table 4.4: Zero Values Indicating Missing Data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Feature</w:t>
            </w:r>
          </w:p>
        </w:tc>
        <w:tc>
          <w:tcPr>
            <w:tcW w:type="dxa" w:w="2160"/>
          </w:tcPr>
          <w:p>
            <w:r>
              <w:rPr>
                <w:b/>
                <w:sz w:val="20"/>
              </w:rPr>
              <w:t>Zero Count</w:t>
            </w:r>
          </w:p>
        </w:tc>
        <w:tc>
          <w:tcPr>
            <w:tcW w:type="dxa" w:w="2160"/>
          </w:tcPr>
          <w:p>
            <w:r>
              <w:rPr>
                <w:b/>
                <w:sz w:val="20"/>
              </w:rPr>
              <w:t>Percentage</w:t>
            </w:r>
          </w:p>
        </w:tc>
        <w:tc>
          <w:tcPr>
            <w:tcW w:type="dxa" w:w="2160"/>
          </w:tcPr>
          <w:p>
            <w:r>
              <w:rPr>
                <w:b/>
                <w:sz w:val="20"/>
              </w:rPr>
              <w:t>Replacement Strategy</w:t>
            </w:r>
          </w:p>
        </w:tc>
      </w:tr>
      <w:tr>
        <w:tc>
          <w:tcPr>
            <w:tcW w:type="dxa" w:w="2160"/>
          </w:tcPr>
          <w:p>
            <w:r>
              <w:rPr>
                <w:sz w:val="18"/>
              </w:rPr>
              <w:t>Glucose</w:t>
            </w:r>
          </w:p>
        </w:tc>
        <w:tc>
          <w:tcPr>
            <w:tcW w:type="dxa" w:w="2160"/>
          </w:tcPr>
          <w:p>
            <w:r>
              <w:rPr>
                <w:sz w:val="18"/>
              </w:rPr>
              <w:t>5</w:t>
            </w:r>
          </w:p>
        </w:tc>
        <w:tc>
          <w:tcPr>
            <w:tcW w:type="dxa" w:w="2160"/>
          </w:tcPr>
          <w:p>
            <w:r>
              <w:rPr>
                <w:sz w:val="18"/>
              </w:rPr>
              <w:t>0.7%</w:t>
            </w:r>
          </w:p>
        </w:tc>
        <w:tc>
          <w:tcPr>
            <w:tcW w:type="dxa" w:w="2160"/>
          </w:tcPr>
          <w:p>
            <w:r>
              <w:rPr>
                <w:sz w:val="18"/>
              </w:rPr>
              <w:t>Median (117.0)</w:t>
            </w:r>
          </w:p>
        </w:tc>
      </w:tr>
      <w:tr>
        <w:tc>
          <w:tcPr>
            <w:tcW w:type="dxa" w:w="2160"/>
          </w:tcPr>
          <w:p>
            <w:r>
              <w:rPr>
                <w:sz w:val="18"/>
              </w:rPr>
              <w:t>BloodPressure</w:t>
            </w:r>
          </w:p>
        </w:tc>
        <w:tc>
          <w:tcPr>
            <w:tcW w:type="dxa" w:w="2160"/>
          </w:tcPr>
          <w:p>
            <w:r>
              <w:rPr>
                <w:sz w:val="18"/>
              </w:rPr>
              <w:t>35</w:t>
            </w:r>
          </w:p>
        </w:tc>
        <w:tc>
          <w:tcPr>
            <w:tcW w:type="dxa" w:w="2160"/>
          </w:tcPr>
          <w:p>
            <w:r>
              <w:rPr>
                <w:sz w:val="18"/>
              </w:rPr>
              <w:t>4.6%</w:t>
            </w:r>
          </w:p>
        </w:tc>
        <w:tc>
          <w:tcPr>
            <w:tcW w:type="dxa" w:w="2160"/>
          </w:tcPr>
          <w:p>
            <w:r>
              <w:rPr>
                <w:sz w:val="18"/>
              </w:rPr>
              <w:t>Median (72.0)</w:t>
            </w:r>
          </w:p>
        </w:tc>
      </w:tr>
      <w:tr>
        <w:tc>
          <w:tcPr>
            <w:tcW w:type="dxa" w:w="2160"/>
          </w:tcPr>
          <w:p>
            <w:r>
              <w:rPr>
                <w:sz w:val="18"/>
              </w:rPr>
              <w:t>SkinThickness</w:t>
            </w:r>
          </w:p>
        </w:tc>
        <w:tc>
          <w:tcPr>
            <w:tcW w:type="dxa" w:w="2160"/>
          </w:tcPr>
          <w:p>
            <w:r>
              <w:rPr>
                <w:sz w:val="18"/>
              </w:rPr>
              <w:t>227</w:t>
            </w:r>
          </w:p>
        </w:tc>
        <w:tc>
          <w:tcPr>
            <w:tcW w:type="dxa" w:w="2160"/>
          </w:tcPr>
          <w:p>
            <w:r>
              <w:rPr>
                <w:sz w:val="18"/>
              </w:rPr>
              <w:t>29.6%</w:t>
            </w:r>
          </w:p>
        </w:tc>
        <w:tc>
          <w:tcPr>
            <w:tcW w:type="dxa" w:w="2160"/>
          </w:tcPr>
          <w:p>
            <w:r>
              <w:rPr>
                <w:sz w:val="18"/>
              </w:rPr>
              <w:t>Median (29.0)</w:t>
            </w:r>
          </w:p>
        </w:tc>
      </w:tr>
      <w:tr>
        <w:tc>
          <w:tcPr>
            <w:tcW w:type="dxa" w:w="2160"/>
          </w:tcPr>
          <w:p>
            <w:r>
              <w:rPr>
                <w:sz w:val="18"/>
              </w:rPr>
              <w:t>Insulin</w:t>
            </w:r>
          </w:p>
        </w:tc>
        <w:tc>
          <w:tcPr>
            <w:tcW w:type="dxa" w:w="2160"/>
          </w:tcPr>
          <w:p>
            <w:r>
              <w:rPr>
                <w:sz w:val="18"/>
              </w:rPr>
              <w:t>374</w:t>
            </w:r>
          </w:p>
        </w:tc>
        <w:tc>
          <w:tcPr>
            <w:tcW w:type="dxa" w:w="2160"/>
          </w:tcPr>
          <w:p>
            <w:r>
              <w:rPr>
                <w:sz w:val="18"/>
              </w:rPr>
              <w:t>48.7%</w:t>
            </w:r>
          </w:p>
        </w:tc>
        <w:tc>
          <w:tcPr>
            <w:tcW w:type="dxa" w:w="2160"/>
          </w:tcPr>
          <w:p>
            <w:r>
              <w:rPr>
                <w:sz w:val="18"/>
              </w:rPr>
              <w:t>Median (125.0)</w:t>
            </w:r>
          </w:p>
        </w:tc>
      </w:tr>
      <w:tr>
        <w:tc>
          <w:tcPr>
            <w:tcW w:type="dxa" w:w="2160"/>
          </w:tcPr>
          <w:p>
            <w:r>
              <w:rPr>
                <w:sz w:val="18"/>
              </w:rPr>
              <w:t>BMI</w:t>
            </w:r>
          </w:p>
        </w:tc>
        <w:tc>
          <w:tcPr>
            <w:tcW w:type="dxa" w:w="2160"/>
          </w:tcPr>
          <w:p>
            <w:r>
              <w:rPr>
                <w:sz w:val="18"/>
              </w:rPr>
              <w:t>11</w:t>
            </w:r>
          </w:p>
        </w:tc>
        <w:tc>
          <w:tcPr>
            <w:tcW w:type="dxa" w:w="2160"/>
          </w:tcPr>
          <w:p>
            <w:r>
              <w:rPr>
                <w:sz w:val="18"/>
              </w:rPr>
              <w:t>1.4%</w:t>
            </w:r>
          </w:p>
        </w:tc>
        <w:tc>
          <w:tcPr>
            <w:tcW w:type="dxa" w:w="2160"/>
          </w:tcPr>
          <w:p>
            <w:r>
              <w:rPr>
                <w:sz w:val="18"/>
              </w:rPr>
              <w:t>Median (32.3)</w:t>
            </w:r>
          </w:p>
        </w:tc>
      </w:tr>
      <w:tr>
        <w:tc>
          <w:tcPr>
            <w:tcW w:type="dxa" w:w="2160"/>
          </w:tcPr>
          <w:p>
            <w:r>
              <w:rPr>
                <w:sz w:val="18"/>
              </w:rPr>
              <w:t>**Total Problematic Zeros**</w:t>
            </w:r>
          </w:p>
        </w:tc>
        <w:tc>
          <w:tcPr>
            <w:tcW w:type="dxa" w:w="2160"/>
          </w:tcPr>
          <w:p>
            <w:r>
              <w:rPr>
                <w:sz w:val="18"/>
              </w:rPr>
              <w:t>**652**</w:t>
            </w:r>
          </w:p>
        </w:tc>
        <w:tc>
          <w:tcPr>
            <w:tcW w:type="dxa" w:w="2160"/>
          </w:tcPr>
          <w:p>
            <w:r>
              <w:rPr>
                <w:sz w:val="18"/>
              </w:rPr>
              <w:t>**84.9%**</w:t>
            </w:r>
          </w:p>
        </w:tc>
        <w:tc>
          <w:tcPr>
            <w:tcW w:type="dxa" w:w="2160"/>
          </w:tcPr>
          <w:p>
            <w:r>
              <w:rPr>
                <w:sz w:val="18"/>
              </w:rPr>
              <w:t>Median imputation</w:t>
            </w:r>
          </w:p>
        </w:tc>
      </w:tr>
    </w:tbl>
    <w:p/>
    <w:p>
      <w:pPr>
        <w:spacing w:line="276" w:lineRule="auto"/>
      </w:pPr>
      <w:r>
        <w:rPr>
          <w:rFonts w:ascii="Calibri" w:hAnsi="Calibri"/>
          <w:b/>
          <w:sz w:val="22"/>
        </w:rPr>
        <w:t>Imputation Rationale</w:t>
      </w:r>
      <w:r>
        <w:rPr>
          <w:rFonts w:ascii="Calibri" w:hAnsi="Calibri"/>
          <w:sz w:val="22"/>
        </w:rPr>
        <w:t>: Median imputation was selected over mean imputation due to the presence of outliers in several features. Median values are more robust to extreme values and provide reasonable estimates for missing physiological measurements. Alternative sophisticated imputation methods (K-Nearest Neighbors, Multiple Imputation) could be investigated in future iterations.</w:t>
      </w:r>
    </w:p>
    <w:p>
      <w:pPr>
        <w:pStyle w:val="Heading3"/>
      </w:pPr>
      <w:r>
        <w:rPr>
          <w:rFonts w:ascii="Calibri" w:hAnsi="Calibri"/>
          <w:b/>
          <w:sz w:val="24"/>
        </w:rPr>
        <w:t>4.2.5 Feature Correlations</w:t>
      </w:r>
    </w:p>
    <w:p>
      <w:pPr>
        <w:spacing w:line="276" w:lineRule="auto" w:after="120"/>
      </w:pPr>
      <w:r>
        <w:rPr>
          <w:rFonts w:ascii="Calibri" w:hAnsi="Calibri"/>
          <w:sz w:val="22"/>
        </w:rPr>
        <w:t>Correlation analysis revealed relationships between predictor variables and the target outcome:</w:t>
      </w:r>
    </w:p>
    <w:p>
      <w:r>
        <w:rPr>
          <w:rFonts w:ascii="Calibri" w:hAnsi="Calibri"/>
          <w:b/>
          <w:sz w:val="22"/>
        </w:rPr>
        <w:t>Key Correlation Findings:</w:t>
      </w:r>
    </w:p>
    <w:p>
      <w:pPr>
        <w:spacing w:after="120"/>
        <w:ind w:left="360" w:hanging="360"/>
      </w:pPr>
      <w:r>
        <w:rPr>
          <w:rFonts w:ascii="Calibri" w:hAnsi="Calibri"/>
          <w:sz w:val="22"/>
        </w:rPr>
        <w:t xml:space="preserve">1. </w:t>
      </w:r>
      <w:r>
        <w:rPr>
          <w:rFonts w:ascii="Calibri" w:hAnsi="Calibri"/>
          <w:b/>
          <w:sz w:val="22"/>
        </w:rPr>
        <w:t>Glucose-Outcome</w:t>
      </w:r>
      <w:r>
        <w:rPr>
          <w:rFonts w:ascii="Calibri" w:hAnsi="Calibri"/>
          <w:sz w:val="22"/>
        </w:rPr>
        <w:t>: Strongest positive correlation (r = 0.47, p &lt; 0.001), confirming glucose as primary diabetes indicator</w:t>
      </w:r>
    </w:p>
    <w:p>
      <w:pPr>
        <w:spacing w:after="120"/>
        <w:ind w:left="360" w:hanging="360"/>
      </w:pPr>
      <w:r>
        <w:rPr>
          <w:rFonts w:ascii="Calibri" w:hAnsi="Calibri"/>
          <w:sz w:val="22"/>
        </w:rPr>
        <w:t xml:space="preserve">2. </w:t>
      </w:r>
      <w:r>
        <w:rPr>
          <w:rFonts w:ascii="Calibri" w:hAnsi="Calibri"/>
          <w:b/>
          <w:sz w:val="22"/>
        </w:rPr>
        <w:t>BMI-Outcome</w:t>
      </w:r>
      <w:r>
        <w:rPr>
          <w:rFonts w:ascii="Calibri" w:hAnsi="Calibri"/>
          <w:sz w:val="22"/>
        </w:rPr>
        <w:t>: Moderate positive correlation (r = 0.29, p &lt; 0.001)</w:t>
      </w:r>
    </w:p>
    <w:p>
      <w:pPr>
        <w:spacing w:after="120"/>
        <w:ind w:left="360" w:hanging="360"/>
      </w:pPr>
      <w:r>
        <w:rPr>
          <w:rFonts w:ascii="Calibri" w:hAnsi="Calibri"/>
          <w:sz w:val="22"/>
        </w:rPr>
        <w:t xml:space="preserve">3. </w:t>
      </w:r>
      <w:r>
        <w:rPr>
          <w:rFonts w:ascii="Calibri" w:hAnsi="Calibri"/>
          <w:b/>
          <w:sz w:val="22"/>
        </w:rPr>
        <w:t>Age-Outcome</w:t>
      </w:r>
      <w:r>
        <w:rPr>
          <w:rFonts w:ascii="Calibri" w:hAnsi="Calibri"/>
          <w:sz w:val="22"/>
        </w:rPr>
        <w:t>: Moderate positive correlation (r = 0.24, p &lt; 0.001)</w:t>
      </w:r>
    </w:p>
    <w:p>
      <w:pPr>
        <w:spacing w:after="120"/>
        <w:ind w:left="360" w:hanging="360"/>
      </w:pPr>
      <w:r>
        <w:rPr>
          <w:rFonts w:ascii="Calibri" w:hAnsi="Calibri"/>
          <w:sz w:val="22"/>
        </w:rPr>
        <w:t xml:space="preserve">4. </w:t>
      </w:r>
      <w:r>
        <w:rPr>
          <w:rFonts w:ascii="Calibri" w:hAnsi="Calibri"/>
          <w:b/>
          <w:sz w:val="22"/>
        </w:rPr>
        <w:t>DiabetesPedigreeFunction-Outcome</w:t>
      </w:r>
      <w:r>
        <w:rPr>
          <w:rFonts w:ascii="Calibri" w:hAnsi="Calibri"/>
          <w:sz w:val="22"/>
        </w:rPr>
        <w:t>: Moderate correlation (r = 0.17, p &lt; 0.001), reflecting genetic predisposition</w:t>
      </w:r>
    </w:p>
    <w:p>
      <w:pPr>
        <w:spacing w:after="120"/>
        <w:ind w:left="360" w:hanging="360"/>
      </w:pPr>
      <w:r>
        <w:rPr>
          <w:rFonts w:ascii="Calibri" w:hAnsi="Calibri"/>
          <w:sz w:val="22"/>
        </w:rPr>
        <w:t xml:space="preserve">5. </w:t>
      </w:r>
      <w:r>
        <w:rPr>
          <w:rFonts w:ascii="Calibri" w:hAnsi="Calibri"/>
          <w:b/>
          <w:sz w:val="22"/>
        </w:rPr>
        <w:t>Pregnancies-Outcome</w:t>
      </w:r>
      <w:r>
        <w:rPr>
          <w:rFonts w:ascii="Calibri" w:hAnsi="Calibri"/>
          <w:sz w:val="22"/>
        </w:rPr>
        <w:t>: Weak positive correlation (r = 0.22, p &lt; 0.001)</w:t>
      </w:r>
    </w:p>
    <w:p>
      <w:pPr>
        <w:spacing w:line="276" w:lineRule="auto"/>
      </w:pPr>
      <w:r>
        <w:rPr>
          <w:rFonts w:ascii="Calibri" w:hAnsi="Calibri"/>
          <w:b/>
          <w:sz w:val="22"/>
        </w:rPr>
        <w:t>Multicollinearity Check</w:t>
      </w:r>
      <w:r>
        <w:rPr>
          <w:rFonts w:ascii="Calibri" w:hAnsi="Calibri"/>
          <w:sz w:val="22"/>
        </w:rPr>
        <w:t>: No severe multicollinearity detected (all VIF &lt; 5), indicating features are sufficiently independent for modeling.</w:t>
      </w:r>
    </w:p>
    <w:p>
      <w:pPr>
        <w:pStyle w:val="Heading2"/>
      </w:pPr>
      <w:r>
        <w:rPr>
          <w:rFonts w:ascii="Calibri" w:hAnsi="Calibri"/>
          <w:b/>
          <w:sz w:val="28"/>
        </w:rPr>
        <w:t>4.3 Model Training and Performance</w:t>
      </w:r>
    </w:p>
    <w:p>
      <w:pPr>
        <w:pStyle w:val="Heading3"/>
      </w:pPr>
      <w:r>
        <w:rPr>
          <w:rFonts w:ascii="Calibri" w:hAnsi="Calibri"/>
          <w:b/>
          <w:sz w:val="24"/>
        </w:rPr>
        <w:t>4.3.1 Models Implemented</w:t>
      </w:r>
    </w:p>
    <w:p>
      <w:pPr>
        <w:spacing w:line="276" w:lineRule="auto" w:after="120"/>
      </w:pPr>
      <w:r>
        <w:rPr>
          <w:rFonts w:ascii="Calibri" w:hAnsi="Calibri"/>
          <w:sz w:val="22"/>
        </w:rPr>
        <w:t>Nine Machine Learning algorithms were successfully trained and evaluated:</w:t>
      </w:r>
    </w:p>
    <w:p>
      <w:pPr>
        <w:spacing w:after="120"/>
        <w:ind w:left="360" w:hanging="360"/>
      </w:pPr>
      <w:r>
        <w:rPr>
          <w:rFonts w:ascii="Calibri" w:hAnsi="Calibri"/>
          <w:sz w:val="22"/>
        </w:rPr>
        <w:t xml:space="preserve">1. </w:t>
      </w:r>
      <w:r>
        <w:rPr>
          <w:rFonts w:ascii="Calibri" w:hAnsi="Calibri"/>
          <w:b/>
          <w:sz w:val="22"/>
        </w:rPr>
        <w:t>Logistic Regression</w:t>
      </w:r>
      <w:r>
        <w:rPr>
          <w:rFonts w:ascii="Calibri" w:hAnsi="Calibri"/>
          <w:sz w:val="22"/>
        </w:rPr>
        <w:t xml:space="preserve"> - Baseline linear model</w:t>
      </w:r>
    </w:p>
    <w:p>
      <w:pPr>
        <w:spacing w:after="120"/>
        <w:ind w:left="360" w:hanging="360"/>
      </w:pPr>
      <w:r>
        <w:rPr>
          <w:rFonts w:ascii="Calibri" w:hAnsi="Calibri"/>
          <w:sz w:val="22"/>
        </w:rPr>
        <w:t xml:space="preserve">2. </w:t>
      </w:r>
      <w:r>
        <w:rPr>
          <w:rFonts w:ascii="Calibri" w:hAnsi="Calibri"/>
          <w:b/>
          <w:sz w:val="22"/>
        </w:rPr>
        <w:t>Decision Tree</w:t>
      </w:r>
      <w:r>
        <w:rPr>
          <w:rFonts w:ascii="Calibri" w:hAnsi="Calibri"/>
          <w:sz w:val="22"/>
        </w:rPr>
        <w:t xml:space="preserve"> - Non-linear, interpretable tree-based model</w:t>
      </w:r>
    </w:p>
    <w:p>
      <w:pPr>
        <w:spacing w:after="120"/>
        <w:ind w:left="360" w:hanging="360"/>
      </w:pPr>
      <w:r>
        <w:rPr>
          <w:rFonts w:ascii="Calibri" w:hAnsi="Calibri"/>
          <w:sz w:val="22"/>
        </w:rPr>
        <w:t xml:space="preserve">3. </w:t>
      </w:r>
      <w:r>
        <w:rPr>
          <w:rFonts w:ascii="Calibri" w:hAnsi="Calibri"/>
          <w:b/>
          <w:sz w:val="22"/>
        </w:rPr>
        <w:t>Random Forest</w:t>
      </w:r>
      <w:r>
        <w:rPr>
          <w:rFonts w:ascii="Calibri" w:hAnsi="Calibri"/>
          <w:sz w:val="22"/>
        </w:rPr>
        <w:t xml:space="preserve"> - Ensemble of decision trees</w:t>
      </w:r>
    </w:p>
    <w:p>
      <w:pPr>
        <w:spacing w:after="120"/>
        <w:ind w:left="360" w:hanging="360"/>
      </w:pPr>
      <w:r>
        <w:rPr>
          <w:rFonts w:ascii="Calibri" w:hAnsi="Calibri"/>
          <w:sz w:val="22"/>
        </w:rPr>
        <w:t xml:space="preserve">4. </w:t>
      </w:r>
      <w:r>
        <w:rPr>
          <w:rFonts w:ascii="Calibri" w:hAnsi="Calibri"/>
          <w:b/>
          <w:sz w:val="22"/>
        </w:rPr>
        <w:t>Gradient Boosting</w:t>
      </w:r>
      <w:r>
        <w:rPr>
          <w:rFonts w:ascii="Calibri" w:hAnsi="Calibri"/>
          <w:sz w:val="22"/>
        </w:rPr>
        <w:t xml:space="preserve"> - Sequential boosting ensemble</w:t>
      </w:r>
    </w:p>
    <w:p>
      <w:pPr>
        <w:spacing w:after="120"/>
        <w:ind w:left="360" w:hanging="360"/>
      </w:pPr>
      <w:r>
        <w:rPr>
          <w:rFonts w:ascii="Calibri" w:hAnsi="Calibri"/>
          <w:sz w:val="22"/>
        </w:rPr>
        <w:t xml:space="preserve">5. </w:t>
      </w:r>
      <w:r>
        <w:rPr>
          <w:rFonts w:ascii="Calibri" w:hAnsi="Calibri"/>
          <w:b/>
          <w:sz w:val="22"/>
        </w:rPr>
        <w:t>XGBoost</w:t>
      </w:r>
      <w:r>
        <w:rPr>
          <w:rFonts w:ascii="Calibri" w:hAnsi="Calibri"/>
          <w:sz w:val="22"/>
        </w:rPr>
        <w:t xml:space="preserve"> - Optimized gradient boosting</w:t>
      </w:r>
    </w:p>
    <w:p>
      <w:pPr>
        <w:spacing w:after="120"/>
        <w:ind w:left="360" w:hanging="360"/>
      </w:pPr>
      <w:r>
        <w:rPr>
          <w:rFonts w:ascii="Calibri" w:hAnsi="Calibri"/>
          <w:sz w:val="22"/>
        </w:rPr>
        <w:t xml:space="preserve">6. </w:t>
      </w:r>
      <w:r>
        <w:rPr>
          <w:rFonts w:ascii="Calibri" w:hAnsi="Calibri"/>
          <w:b/>
          <w:sz w:val="22"/>
        </w:rPr>
        <w:t>LightGBM</w:t>
      </w:r>
      <w:r>
        <w:rPr>
          <w:rFonts w:ascii="Calibri" w:hAnsi="Calibri"/>
          <w:sz w:val="22"/>
        </w:rPr>
        <w:t xml:space="preserve"> - Efficient gradient boosting</w:t>
      </w:r>
    </w:p>
    <w:p>
      <w:pPr>
        <w:spacing w:after="120"/>
        <w:ind w:left="360" w:hanging="360"/>
      </w:pPr>
      <w:r>
        <w:rPr>
          <w:rFonts w:ascii="Calibri" w:hAnsi="Calibri"/>
          <w:sz w:val="22"/>
        </w:rPr>
        <w:t xml:space="preserve">7. </w:t>
      </w:r>
      <w:r>
        <w:rPr>
          <w:rFonts w:ascii="Calibri" w:hAnsi="Calibri"/>
          <w:b/>
          <w:sz w:val="22"/>
        </w:rPr>
        <w:t>Support Vector Machine (SVM)</w:t>
      </w:r>
      <w:r>
        <w:rPr>
          <w:rFonts w:ascii="Calibri" w:hAnsi="Calibri"/>
          <w:sz w:val="22"/>
        </w:rPr>
        <w:t xml:space="preserve"> - Maximum margin classifier</w:t>
      </w:r>
    </w:p>
    <w:p>
      <w:pPr>
        <w:spacing w:after="120"/>
        <w:ind w:left="360" w:hanging="360"/>
      </w:pPr>
      <w:r>
        <w:rPr>
          <w:rFonts w:ascii="Calibri" w:hAnsi="Calibri"/>
          <w:sz w:val="22"/>
        </w:rPr>
        <w:t xml:space="preserve">8. </w:t>
      </w:r>
      <w:r>
        <w:rPr>
          <w:rFonts w:ascii="Calibri" w:hAnsi="Calibri"/>
          <w:b/>
          <w:sz w:val="22"/>
        </w:rPr>
        <w:t>K-Nearest Neighbors (KNN)</w:t>
      </w:r>
      <w:r>
        <w:rPr>
          <w:rFonts w:ascii="Calibri" w:hAnsi="Calibri"/>
          <w:sz w:val="22"/>
        </w:rPr>
        <w:t xml:space="preserve"> - Instance-based learning</w:t>
      </w:r>
    </w:p>
    <w:p>
      <w:pPr>
        <w:spacing w:after="120"/>
        <w:ind w:left="360" w:hanging="360"/>
      </w:pPr>
      <w:r>
        <w:rPr>
          <w:rFonts w:ascii="Calibri" w:hAnsi="Calibri"/>
          <w:sz w:val="22"/>
        </w:rPr>
        <w:t xml:space="preserve">9. </w:t>
      </w:r>
      <w:r>
        <w:rPr>
          <w:rFonts w:ascii="Calibri" w:hAnsi="Calibri"/>
          <w:b/>
          <w:sz w:val="22"/>
        </w:rPr>
        <w:t>Naive Bayes</w:t>
      </w:r>
      <w:r>
        <w:rPr>
          <w:rFonts w:ascii="Calibri" w:hAnsi="Calibri"/>
          <w:sz w:val="22"/>
        </w:rPr>
        <w:t xml:space="preserve"> - Probabilistic classifier</w:t>
      </w:r>
    </w:p>
    <w:p>
      <w:pPr>
        <w:spacing w:line="276" w:lineRule="auto"/>
      </w:pPr>
      <w:r>
        <w:rPr>
          <w:rFonts w:ascii="Calibri" w:hAnsi="Calibri"/>
          <w:b/>
          <w:sz w:val="22"/>
        </w:rPr>
        <w:t>Note</w:t>
      </w:r>
      <w:r>
        <w:rPr>
          <w:rFonts w:ascii="Calibri" w:hAnsi="Calibri"/>
          <w:sz w:val="22"/>
        </w:rPr>
        <w:t>: CatBoost was initially planned but excluded due to compilation requirements (Microsoft Visual Studio) on the Windows development environment. This limitation does not substantially impact the research as three gradient boosting variants (Gradient Boosting, XGBoost, LightGBM) were successfully implemented.</w:t>
      </w:r>
    </w:p>
    <w:p>
      <w:pPr>
        <w:pStyle w:val="Heading3"/>
      </w:pPr>
      <w:r>
        <w:rPr>
          <w:rFonts w:ascii="Calibri" w:hAnsi="Calibri"/>
          <w:b/>
          <w:sz w:val="24"/>
        </w:rPr>
        <w:t>4.3.2 Overall Model Performance</w:t>
      </w:r>
    </w:p>
    <w:p>
      <w:r>
        <w:rPr>
          <w:rFonts w:ascii="Calibri" w:hAnsi="Calibri"/>
          <w:b/>
          <w:sz w:val="22"/>
        </w:rPr>
        <w:t>Table 4.5: Comprehensive Model Performance Comparison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Rank</w:t>
            </w:r>
          </w:p>
        </w:tc>
        <w:tc>
          <w:tcPr>
            <w:tcW w:type="dxa" w:w="1234"/>
          </w:tcPr>
          <w:p>
            <w:r>
              <w:rPr>
                <w:b/>
                <w:sz w:val="20"/>
              </w:rPr>
              <w:t>Model</w:t>
            </w:r>
          </w:p>
        </w:tc>
        <w:tc>
          <w:tcPr>
            <w:tcW w:type="dxa" w:w="1234"/>
          </w:tcPr>
          <w:p>
            <w:r>
              <w:rPr>
                <w:b/>
                <w:sz w:val="20"/>
              </w:rPr>
              <w:t>Accuracy</w:t>
            </w:r>
          </w:p>
        </w:tc>
        <w:tc>
          <w:tcPr>
            <w:tcW w:type="dxa" w:w="1234"/>
          </w:tcPr>
          <w:p>
            <w:r>
              <w:rPr>
                <w:b/>
                <w:sz w:val="20"/>
              </w:rPr>
              <w:t>Precision</w:t>
            </w:r>
          </w:p>
        </w:tc>
        <w:tc>
          <w:tcPr>
            <w:tcW w:type="dxa" w:w="1234"/>
          </w:tcPr>
          <w:p>
            <w:r>
              <w:rPr>
                <w:b/>
                <w:sz w:val="20"/>
              </w:rPr>
              <w:t>Recall</w:t>
            </w:r>
          </w:p>
        </w:tc>
        <w:tc>
          <w:tcPr>
            <w:tcW w:type="dxa" w:w="1234"/>
          </w:tcPr>
          <w:p>
            <w:r>
              <w:rPr>
                <w:b/>
                <w:sz w:val="20"/>
              </w:rPr>
              <w:t>F1-Score</w:t>
            </w:r>
          </w:p>
        </w:tc>
        <w:tc>
          <w:tcPr>
            <w:tcW w:type="dxa" w:w="1234"/>
          </w:tcPr>
          <w:p>
            <w:r>
              <w:rPr>
                <w:b/>
                <w:sz w:val="20"/>
              </w:rPr>
              <w:t>ROC-AUC</w:t>
            </w:r>
          </w:p>
        </w:tc>
      </w:tr>
      <w:tr>
        <w:tc>
          <w:tcPr>
            <w:tcW w:type="dxa" w:w="1234"/>
          </w:tcPr>
          <w:p>
            <w:r>
              <w:rPr>
                <w:sz w:val="18"/>
              </w:rPr>
              <w:t>🥇 **1**</w:t>
            </w:r>
          </w:p>
        </w:tc>
        <w:tc>
          <w:tcPr>
            <w:tcW w:type="dxa" w:w="1234"/>
          </w:tcPr>
          <w:p>
            <w:r>
              <w:rPr>
                <w:sz w:val="18"/>
              </w:rPr>
              <w:t>**Random Forest**</w:t>
            </w:r>
          </w:p>
        </w:tc>
        <w:tc>
          <w:tcPr>
            <w:tcW w:type="dxa" w:w="1234"/>
          </w:tcPr>
          <w:p>
            <w:r>
              <w:rPr>
                <w:sz w:val="18"/>
              </w:rPr>
              <w:t>**0.7597**</w:t>
            </w:r>
          </w:p>
        </w:tc>
        <w:tc>
          <w:tcPr>
            <w:tcW w:type="dxa" w:w="1234"/>
          </w:tcPr>
          <w:p>
            <w:r>
              <w:rPr>
                <w:sz w:val="18"/>
              </w:rPr>
              <w:t>**0.7546**</w:t>
            </w:r>
          </w:p>
        </w:tc>
        <w:tc>
          <w:tcPr>
            <w:tcW w:type="dxa" w:w="1234"/>
          </w:tcPr>
          <w:p>
            <w:r>
              <w:rPr>
                <w:sz w:val="18"/>
              </w:rPr>
              <w:t>**0.7597**</w:t>
            </w:r>
          </w:p>
        </w:tc>
        <w:tc>
          <w:tcPr>
            <w:tcW w:type="dxa" w:w="1234"/>
          </w:tcPr>
          <w:p>
            <w:r>
              <w:rPr>
                <w:sz w:val="18"/>
              </w:rPr>
              <w:t>**0.7555**</w:t>
            </w:r>
          </w:p>
        </w:tc>
        <w:tc>
          <w:tcPr>
            <w:tcW w:type="dxa" w:w="1234"/>
          </w:tcPr>
          <w:p>
            <w:r>
              <w:rPr>
                <w:sz w:val="18"/>
              </w:rPr>
              <w:t>**0.8147**</w:t>
            </w:r>
          </w:p>
        </w:tc>
      </w:tr>
      <w:tr>
        <w:tc>
          <w:tcPr>
            <w:tcW w:type="dxa" w:w="1234"/>
          </w:tcPr>
          <w:p>
            <w:r>
              <w:rPr>
                <w:sz w:val="18"/>
              </w:rPr>
              <w:t>🥈 **2**</w:t>
            </w:r>
          </w:p>
        </w:tc>
        <w:tc>
          <w:tcPr>
            <w:tcW w:type="dxa" w:w="1234"/>
          </w:tcPr>
          <w:p>
            <w:r>
              <w:rPr>
                <w:sz w:val="18"/>
              </w:rPr>
              <w:t>**SVM**</w:t>
            </w:r>
          </w:p>
        </w:tc>
        <w:tc>
          <w:tcPr>
            <w:tcW w:type="dxa" w:w="1234"/>
          </w:tcPr>
          <w:p>
            <w:r>
              <w:rPr>
                <w:sz w:val="18"/>
              </w:rPr>
              <w:t>**0.7532**</w:t>
            </w:r>
          </w:p>
        </w:tc>
        <w:tc>
          <w:tcPr>
            <w:tcW w:type="dxa" w:w="1234"/>
          </w:tcPr>
          <w:p>
            <w:r>
              <w:rPr>
                <w:sz w:val="18"/>
              </w:rPr>
              <w:t>**0.7497**</w:t>
            </w:r>
          </w:p>
        </w:tc>
        <w:tc>
          <w:tcPr>
            <w:tcW w:type="dxa" w:w="1234"/>
          </w:tcPr>
          <w:p>
            <w:r>
              <w:rPr>
                <w:sz w:val="18"/>
              </w:rPr>
              <w:t>**0.7532**</w:t>
            </w:r>
          </w:p>
        </w:tc>
        <w:tc>
          <w:tcPr>
            <w:tcW w:type="dxa" w:w="1234"/>
          </w:tcPr>
          <w:p>
            <w:r>
              <w:rPr>
                <w:sz w:val="18"/>
              </w:rPr>
              <w:t>**0.7509**</w:t>
            </w:r>
          </w:p>
        </w:tc>
        <w:tc>
          <w:tcPr>
            <w:tcW w:type="dxa" w:w="1234"/>
          </w:tcPr>
          <w:p>
            <w:r>
              <w:rPr>
                <w:sz w:val="18"/>
              </w:rPr>
              <w:t>**0.7924**</w:t>
            </w:r>
          </w:p>
        </w:tc>
      </w:tr>
      <w:tr>
        <w:tc>
          <w:tcPr>
            <w:tcW w:type="dxa" w:w="1234"/>
          </w:tcPr>
          <w:p>
            <w:r>
              <w:rPr>
                <w:sz w:val="18"/>
              </w:rPr>
              <w:t>🥉 **3**</w:t>
            </w:r>
          </w:p>
        </w:tc>
        <w:tc>
          <w:tcPr>
            <w:tcW w:type="dxa" w:w="1234"/>
          </w:tcPr>
          <w:p>
            <w:r>
              <w:rPr>
                <w:sz w:val="18"/>
              </w:rPr>
              <w:t>**Gradient Boosting**</w:t>
            </w:r>
          </w:p>
        </w:tc>
        <w:tc>
          <w:tcPr>
            <w:tcW w:type="dxa" w:w="1234"/>
          </w:tcPr>
          <w:p>
            <w:r>
              <w:rPr>
                <w:sz w:val="18"/>
              </w:rPr>
              <w:t>**0.7532**</w:t>
            </w:r>
          </w:p>
        </w:tc>
        <w:tc>
          <w:tcPr>
            <w:tcW w:type="dxa" w:w="1234"/>
          </w:tcPr>
          <w:p>
            <w:r>
              <w:rPr>
                <w:sz w:val="18"/>
              </w:rPr>
              <w:t>**0.7483**</w:t>
            </w:r>
          </w:p>
        </w:tc>
        <w:tc>
          <w:tcPr>
            <w:tcW w:type="dxa" w:w="1234"/>
          </w:tcPr>
          <w:p>
            <w:r>
              <w:rPr>
                <w:sz w:val="18"/>
              </w:rPr>
              <w:t>**0.7532**</w:t>
            </w:r>
          </w:p>
        </w:tc>
        <w:tc>
          <w:tcPr>
            <w:tcW w:type="dxa" w:w="1234"/>
          </w:tcPr>
          <w:p>
            <w:r>
              <w:rPr>
                <w:sz w:val="18"/>
              </w:rPr>
              <w:t>**0.7496**</w:t>
            </w:r>
          </w:p>
        </w:tc>
        <w:tc>
          <w:tcPr>
            <w:tcW w:type="dxa" w:w="1234"/>
          </w:tcPr>
          <w:p>
            <w:r>
              <w:rPr>
                <w:sz w:val="18"/>
              </w:rPr>
              <w:t>**0.8389**</w:t>
            </w:r>
          </w:p>
        </w:tc>
      </w:tr>
      <w:tr>
        <w:tc>
          <w:tcPr>
            <w:tcW w:type="dxa" w:w="1234"/>
          </w:tcPr>
          <w:p>
            <w:r>
              <w:rPr>
                <w:sz w:val="18"/>
              </w:rPr>
              <w:t>4</w:t>
            </w:r>
          </w:p>
        </w:tc>
        <w:tc>
          <w:tcPr>
            <w:tcW w:type="dxa" w:w="1234"/>
          </w:tcPr>
          <w:p>
            <w:r>
              <w:rPr>
                <w:sz w:val="18"/>
              </w:rPr>
              <w:t>LightGBM</w:t>
            </w:r>
          </w:p>
        </w:tc>
        <w:tc>
          <w:tcPr>
            <w:tcW w:type="dxa" w:w="1234"/>
          </w:tcPr>
          <w:p>
            <w:r>
              <w:rPr>
                <w:sz w:val="18"/>
              </w:rPr>
              <w:t>0.7403</w:t>
            </w:r>
          </w:p>
        </w:tc>
        <w:tc>
          <w:tcPr>
            <w:tcW w:type="dxa" w:w="1234"/>
          </w:tcPr>
          <w:p>
            <w:r>
              <w:rPr>
                <w:sz w:val="18"/>
              </w:rPr>
              <w:t>0.7337</w:t>
            </w:r>
          </w:p>
        </w:tc>
        <w:tc>
          <w:tcPr>
            <w:tcW w:type="dxa" w:w="1234"/>
          </w:tcPr>
          <w:p>
            <w:r>
              <w:rPr>
                <w:sz w:val="18"/>
              </w:rPr>
              <w:t>0.7403</w:t>
            </w:r>
          </w:p>
        </w:tc>
        <w:tc>
          <w:tcPr>
            <w:tcW w:type="dxa" w:w="1234"/>
          </w:tcPr>
          <w:p>
            <w:r>
              <w:rPr>
                <w:sz w:val="18"/>
              </w:rPr>
              <w:t>0.7349</w:t>
            </w:r>
          </w:p>
        </w:tc>
        <w:tc>
          <w:tcPr>
            <w:tcW w:type="dxa" w:w="1234"/>
          </w:tcPr>
          <w:p>
            <w:r>
              <w:rPr>
                <w:sz w:val="18"/>
              </w:rPr>
              <w:t>0.8174</w:t>
            </w:r>
          </w:p>
        </w:tc>
      </w:tr>
      <w:tr>
        <w:tc>
          <w:tcPr>
            <w:tcW w:type="dxa" w:w="1234"/>
          </w:tcPr>
          <w:p>
            <w:r>
              <w:rPr>
                <w:sz w:val="18"/>
              </w:rPr>
              <w:t>5</w:t>
            </w:r>
          </w:p>
        </w:tc>
        <w:tc>
          <w:tcPr>
            <w:tcW w:type="dxa" w:w="1234"/>
          </w:tcPr>
          <w:p>
            <w:r>
              <w:rPr>
                <w:sz w:val="18"/>
              </w:rPr>
              <w:t>XGBoost</w:t>
            </w:r>
          </w:p>
        </w:tc>
        <w:tc>
          <w:tcPr>
            <w:tcW w:type="dxa" w:w="1234"/>
          </w:tcPr>
          <w:p>
            <w:r>
              <w:rPr>
                <w:sz w:val="18"/>
              </w:rPr>
              <w:t>0.7338</w:t>
            </w:r>
          </w:p>
        </w:tc>
        <w:tc>
          <w:tcPr>
            <w:tcW w:type="dxa" w:w="1234"/>
          </w:tcPr>
          <w:p>
            <w:r>
              <w:rPr>
                <w:sz w:val="18"/>
              </w:rPr>
              <w:t>0.7327</w:t>
            </w:r>
          </w:p>
        </w:tc>
        <w:tc>
          <w:tcPr>
            <w:tcW w:type="dxa" w:w="1234"/>
          </w:tcPr>
          <w:p>
            <w:r>
              <w:rPr>
                <w:sz w:val="18"/>
              </w:rPr>
              <w:t>0.7338</w:t>
            </w:r>
          </w:p>
        </w:tc>
        <w:tc>
          <w:tcPr>
            <w:tcW w:type="dxa" w:w="1234"/>
          </w:tcPr>
          <w:p>
            <w:r>
              <w:rPr>
                <w:sz w:val="18"/>
              </w:rPr>
              <w:t>0.7332</w:t>
            </w:r>
          </w:p>
        </w:tc>
        <w:tc>
          <w:tcPr>
            <w:tcW w:type="dxa" w:w="1234"/>
          </w:tcPr>
          <w:p>
            <w:r>
              <w:rPr>
                <w:sz w:val="18"/>
              </w:rPr>
              <w:t>0.8052</w:t>
            </w:r>
          </w:p>
        </w:tc>
      </w:tr>
      <w:tr>
        <w:tc>
          <w:tcPr>
            <w:tcW w:type="dxa" w:w="1234"/>
          </w:tcPr>
          <w:p>
            <w:r>
              <w:rPr>
                <w:sz w:val="18"/>
              </w:rPr>
              <w:t>6</w:t>
            </w:r>
          </w:p>
        </w:tc>
        <w:tc>
          <w:tcPr>
            <w:tcW w:type="dxa" w:w="1234"/>
          </w:tcPr>
          <w:p>
            <w:r>
              <w:rPr>
                <w:sz w:val="18"/>
              </w:rPr>
              <w:t>Decision Tree</w:t>
            </w:r>
          </w:p>
        </w:tc>
        <w:tc>
          <w:tcPr>
            <w:tcW w:type="dxa" w:w="1234"/>
          </w:tcPr>
          <w:p>
            <w:r>
              <w:rPr>
                <w:sz w:val="18"/>
              </w:rPr>
              <w:t>0.7208</w:t>
            </w:r>
          </w:p>
        </w:tc>
        <w:tc>
          <w:tcPr>
            <w:tcW w:type="dxa" w:w="1234"/>
          </w:tcPr>
          <w:p>
            <w:r>
              <w:rPr>
                <w:sz w:val="18"/>
              </w:rPr>
              <w:t>0.7108</w:t>
            </w:r>
          </w:p>
        </w:tc>
        <w:tc>
          <w:tcPr>
            <w:tcW w:type="dxa" w:w="1234"/>
          </w:tcPr>
          <w:p>
            <w:r>
              <w:rPr>
                <w:sz w:val="18"/>
              </w:rPr>
              <w:t>0.7208</w:t>
            </w:r>
          </w:p>
        </w:tc>
        <w:tc>
          <w:tcPr>
            <w:tcW w:type="dxa" w:w="1234"/>
          </w:tcPr>
          <w:p>
            <w:r>
              <w:rPr>
                <w:sz w:val="18"/>
              </w:rPr>
              <w:t>0.7102</w:t>
            </w:r>
          </w:p>
        </w:tc>
        <w:tc>
          <w:tcPr>
            <w:tcW w:type="dxa" w:w="1234"/>
          </w:tcPr>
          <w:p>
            <w:r>
              <w:rPr>
                <w:sz w:val="18"/>
              </w:rPr>
              <w:t>0.6657</w:t>
            </w:r>
          </w:p>
        </w:tc>
      </w:tr>
      <w:tr>
        <w:tc>
          <w:tcPr>
            <w:tcW w:type="dxa" w:w="1234"/>
          </w:tcPr>
          <w:p>
            <w:r>
              <w:rPr>
                <w:sz w:val="18"/>
              </w:rPr>
              <w:t>7</w:t>
            </w:r>
          </w:p>
        </w:tc>
        <w:tc>
          <w:tcPr>
            <w:tcW w:type="dxa" w:w="1234"/>
          </w:tcPr>
          <w:p>
            <w:r>
              <w:rPr>
                <w:sz w:val="18"/>
              </w:rPr>
              <w:t>Logistic Regression</w:t>
            </w:r>
          </w:p>
        </w:tc>
        <w:tc>
          <w:tcPr>
            <w:tcW w:type="dxa" w:w="1234"/>
          </w:tcPr>
          <w:p>
            <w:r>
              <w:rPr>
                <w:sz w:val="18"/>
              </w:rPr>
              <w:t>0.7143</w:t>
            </w:r>
          </w:p>
        </w:tc>
        <w:tc>
          <w:tcPr>
            <w:tcW w:type="dxa" w:w="1234"/>
          </w:tcPr>
          <w:p>
            <w:r>
              <w:rPr>
                <w:sz w:val="18"/>
              </w:rPr>
              <w:t>0.7065</w:t>
            </w:r>
          </w:p>
        </w:tc>
        <w:tc>
          <w:tcPr>
            <w:tcW w:type="dxa" w:w="1234"/>
          </w:tcPr>
          <w:p>
            <w:r>
              <w:rPr>
                <w:sz w:val="18"/>
              </w:rPr>
              <w:t>0.7143</w:t>
            </w:r>
          </w:p>
        </w:tc>
        <w:tc>
          <w:tcPr>
            <w:tcW w:type="dxa" w:w="1234"/>
          </w:tcPr>
          <w:p>
            <w:r>
              <w:rPr>
                <w:sz w:val="18"/>
              </w:rPr>
              <w:t>0.7084</w:t>
            </w:r>
          </w:p>
        </w:tc>
        <w:tc>
          <w:tcPr>
            <w:tcW w:type="dxa" w:w="1234"/>
          </w:tcPr>
          <w:p>
            <w:r>
              <w:rPr>
                <w:sz w:val="18"/>
              </w:rPr>
              <w:t>0.8230</w:t>
            </w:r>
          </w:p>
        </w:tc>
      </w:tr>
      <w:tr>
        <w:tc>
          <w:tcPr>
            <w:tcW w:type="dxa" w:w="1234"/>
          </w:tcPr>
          <w:p>
            <w:r>
              <w:rPr>
                <w:sz w:val="18"/>
              </w:rPr>
              <w:t>8</w:t>
            </w:r>
          </w:p>
        </w:tc>
        <w:tc>
          <w:tcPr>
            <w:tcW w:type="dxa" w:w="1234"/>
          </w:tcPr>
          <w:p>
            <w:r>
              <w:rPr>
                <w:sz w:val="18"/>
              </w:rPr>
              <w:t>Naive Bayes</w:t>
            </w:r>
          </w:p>
        </w:tc>
        <w:tc>
          <w:tcPr>
            <w:tcW w:type="dxa" w:w="1234"/>
          </w:tcPr>
          <w:p>
            <w:r>
              <w:rPr>
                <w:sz w:val="18"/>
              </w:rPr>
              <w:t>0.7078</w:t>
            </w:r>
          </w:p>
        </w:tc>
        <w:tc>
          <w:tcPr>
            <w:tcW w:type="dxa" w:w="1234"/>
          </w:tcPr>
          <w:p>
            <w:r>
              <w:rPr>
                <w:sz w:val="18"/>
              </w:rPr>
              <w:t>0.7179</w:t>
            </w:r>
          </w:p>
        </w:tc>
        <w:tc>
          <w:tcPr>
            <w:tcW w:type="dxa" w:w="1234"/>
          </w:tcPr>
          <w:p>
            <w:r>
              <w:rPr>
                <w:sz w:val="18"/>
              </w:rPr>
              <w:t>0.7078</w:t>
            </w:r>
          </w:p>
        </w:tc>
        <w:tc>
          <w:tcPr>
            <w:tcW w:type="dxa" w:w="1234"/>
          </w:tcPr>
          <w:p>
            <w:r>
              <w:rPr>
                <w:sz w:val="18"/>
              </w:rPr>
              <w:t>0.7114</w:t>
            </w:r>
          </w:p>
        </w:tc>
        <w:tc>
          <w:tcPr>
            <w:tcW w:type="dxa" w:w="1234"/>
          </w:tcPr>
          <w:p>
            <w:r>
              <w:rPr>
                <w:sz w:val="18"/>
              </w:rPr>
              <w:t>0.7728</w:t>
            </w:r>
          </w:p>
        </w:tc>
      </w:tr>
      <w:tr>
        <w:tc>
          <w:tcPr>
            <w:tcW w:type="dxa" w:w="1234"/>
          </w:tcPr>
          <w:p>
            <w:r>
              <w:rPr>
                <w:sz w:val="18"/>
              </w:rPr>
              <w:t>9</w:t>
            </w:r>
          </w:p>
        </w:tc>
        <w:tc>
          <w:tcPr>
            <w:tcW w:type="dxa" w:w="1234"/>
          </w:tcPr>
          <w:p>
            <w:r>
              <w:rPr>
                <w:sz w:val="18"/>
              </w:rPr>
              <w:t>KNN</w:t>
            </w:r>
          </w:p>
        </w:tc>
        <w:tc>
          <w:tcPr>
            <w:tcW w:type="dxa" w:w="1234"/>
          </w:tcPr>
          <w:p>
            <w:r>
              <w:rPr>
                <w:sz w:val="18"/>
              </w:rPr>
              <w:t>0.7013</w:t>
            </w:r>
          </w:p>
        </w:tc>
        <w:tc>
          <w:tcPr>
            <w:tcW w:type="dxa" w:w="1234"/>
          </w:tcPr>
          <w:p>
            <w:r>
              <w:rPr>
                <w:sz w:val="18"/>
              </w:rPr>
              <w:t>0.6946</w:t>
            </w:r>
          </w:p>
        </w:tc>
        <w:tc>
          <w:tcPr>
            <w:tcW w:type="dxa" w:w="1234"/>
          </w:tcPr>
          <w:p>
            <w:r>
              <w:rPr>
                <w:sz w:val="18"/>
              </w:rPr>
              <w:t>0.7013</w:t>
            </w:r>
          </w:p>
        </w:tc>
        <w:tc>
          <w:tcPr>
            <w:tcW w:type="dxa" w:w="1234"/>
          </w:tcPr>
          <w:p>
            <w:r>
              <w:rPr>
                <w:sz w:val="18"/>
              </w:rPr>
              <w:t>0.6969</w:t>
            </w:r>
          </w:p>
        </w:tc>
        <w:tc>
          <w:tcPr>
            <w:tcW w:type="dxa" w:w="1234"/>
          </w:tcPr>
          <w:p>
            <w:r>
              <w:rPr>
                <w:sz w:val="18"/>
              </w:rPr>
              <w:t>0.7405</w:t>
            </w:r>
          </w:p>
        </w:tc>
      </w:tr>
    </w:tbl>
    <w:p/>
    <w:p>
      <w:r>
        <w:rPr>
          <w:rFonts w:ascii="Calibri" w:hAnsi="Calibri"/>
          <w:b/>
          <w:sz w:val="22"/>
        </w:rPr>
        <w:t>Performance Highlights:</w:t>
      </w:r>
    </w:p>
    <w:p>
      <w:pPr>
        <w:spacing w:after="120"/>
        <w:ind w:left="360" w:hanging="360"/>
      </w:pPr>
      <w:r>
        <w:rPr>
          <w:rFonts w:ascii="Calibri" w:hAnsi="Calibri"/>
          <w:sz w:val="22"/>
        </w:rPr>
        <w:t xml:space="preserve">1. </w:t>
      </w:r>
      <w:r>
        <w:rPr>
          <w:rFonts w:ascii="Calibri" w:hAnsi="Calibri"/>
          <w:b/>
          <w:sz w:val="22"/>
        </w:rPr>
        <w:t>Winner: Random Forest</w:t>
      </w:r>
    </w:p>
    <w:p>
      <w:pPr>
        <w:pStyle w:val="ListBullet"/>
      </w:pPr>
      <w:r>
        <w:rPr>
          <w:rFonts w:ascii="Calibri" w:hAnsi="Calibri"/>
          <w:sz w:val="22"/>
        </w:rPr>
        <w:t>Achieved highest overall accuracy (75.97%)</w:t>
      </w:r>
    </w:p>
    <w:p>
      <w:pPr>
        <w:pStyle w:val="ListBullet"/>
      </w:pPr>
      <w:r>
        <w:rPr>
          <w:rFonts w:ascii="Calibri" w:hAnsi="Calibri"/>
          <w:sz w:val="22"/>
        </w:rPr>
        <w:t>Balanced performance across all metrics</w:t>
      </w:r>
    </w:p>
    <w:p>
      <w:pPr>
        <w:pStyle w:val="ListBullet"/>
      </w:pPr>
      <w:r>
        <w:rPr>
          <w:rFonts w:ascii="Calibri" w:hAnsi="Calibri"/>
          <w:sz w:val="22"/>
        </w:rPr>
        <w:t>Robust to overfitting through ensemble averaging</w:t>
      </w:r>
    </w:p>
    <w:p>
      <w:pPr>
        <w:pStyle w:val="ListBullet"/>
      </w:pPr>
      <w:r>
        <w:rPr>
          <w:rFonts w:ascii="Calibri" w:hAnsi="Calibri"/>
          <w:sz w:val="22"/>
        </w:rPr>
        <w:t>Second-best ROC-AUC (0.8147)</w:t>
      </w:r>
    </w:p>
    <w:p>
      <w:pPr>
        <w:spacing w:after="120"/>
        <w:ind w:left="360" w:hanging="360"/>
      </w:pPr>
      <w:r>
        <w:rPr>
          <w:rFonts w:ascii="Calibri" w:hAnsi="Calibri"/>
          <w:sz w:val="22"/>
        </w:rPr>
        <w:t xml:space="preserve">2. </w:t>
      </w:r>
      <w:r>
        <w:rPr>
          <w:rFonts w:ascii="Calibri" w:hAnsi="Calibri"/>
          <w:b/>
          <w:sz w:val="22"/>
        </w:rPr>
        <w:t>Runner-up: Support Vector Machine</w:t>
      </w:r>
    </w:p>
    <w:p>
      <w:pPr>
        <w:pStyle w:val="ListBullet"/>
      </w:pPr>
      <w:r>
        <w:rPr>
          <w:rFonts w:ascii="Calibri" w:hAnsi="Calibri"/>
          <w:sz w:val="22"/>
        </w:rPr>
        <w:t>Strong accuracy (75.32%), tied with Gradient Boosting</w:t>
      </w:r>
    </w:p>
    <w:p>
      <w:pPr>
        <w:pStyle w:val="ListBullet"/>
      </w:pPr>
      <w:r>
        <w:rPr>
          <w:rFonts w:ascii="Calibri" w:hAnsi="Calibri"/>
          <w:sz w:val="22"/>
        </w:rPr>
        <w:t>Excellent precision-recall balance</w:t>
      </w:r>
    </w:p>
    <w:p>
      <w:pPr>
        <w:pStyle w:val="ListBullet"/>
      </w:pPr>
      <w:r>
        <w:rPr>
          <w:rFonts w:ascii="Calibri" w:hAnsi="Calibri"/>
          <w:sz w:val="22"/>
        </w:rPr>
        <w:t>Effective in high-dimensional space</w:t>
      </w:r>
    </w:p>
    <w:p>
      <w:pPr>
        <w:spacing w:after="120"/>
        <w:ind w:left="360" w:hanging="360"/>
      </w:pPr>
      <w:r>
        <w:rPr>
          <w:rFonts w:ascii="Calibri" w:hAnsi="Calibri"/>
          <w:sz w:val="22"/>
        </w:rPr>
        <w:t xml:space="preserve">3. </w:t>
      </w:r>
      <w:r>
        <w:rPr>
          <w:rFonts w:ascii="Calibri" w:hAnsi="Calibri"/>
          <w:b/>
          <w:sz w:val="22"/>
        </w:rPr>
        <w:t>Best ROC-AUC: Gradient Boosting</w:t>
      </w:r>
    </w:p>
    <w:p>
      <w:pPr>
        <w:pStyle w:val="ListBullet"/>
      </w:pPr>
      <w:r>
        <w:rPr>
          <w:rFonts w:ascii="Calibri" w:hAnsi="Calibri"/>
          <w:sz w:val="22"/>
        </w:rPr>
        <w:t>Highest ROC-AUC score (0.8389)</w:t>
      </w:r>
    </w:p>
    <w:p>
      <w:pPr>
        <w:pStyle w:val="ListBullet"/>
      </w:pPr>
      <w:r>
        <w:rPr>
          <w:rFonts w:ascii="Calibri" w:hAnsi="Calibri"/>
          <w:sz w:val="22"/>
        </w:rPr>
        <w:t>Indicates superior class discrimination capability</w:t>
      </w:r>
    </w:p>
    <w:p>
      <w:pPr>
        <w:pStyle w:val="ListBullet"/>
      </w:pPr>
      <w:r>
        <w:rPr>
          <w:rFonts w:ascii="Calibri" w:hAnsi="Calibri"/>
          <w:sz w:val="22"/>
        </w:rPr>
        <w:t>Slightly lower accuracy than Random Forest</w:t>
      </w:r>
    </w:p>
    <w:p>
      <w:pPr>
        <w:pStyle w:val="ListBullet"/>
      </w:pPr>
      <w:r>
        <w:rPr>
          <w:rFonts w:ascii="Calibri" w:hAnsi="Calibri"/>
          <w:sz w:val="22"/>
        </w:rPr>
        <w:t>Tied for second place in overall accuracy</w:t>
      </w:r>
    </w:p>
    <w:p>
      <w:pPr>
        <w:spacing w:after="120"/>
        <w:ind w:left="360" w:hanging="360"/>
      </w:pPr>
      <w:r>
        <w:rPr>
          <w:rFonts w:ascii="Calibri" w:hAnsi="Calibri"/>
          <w:sz w:val="22"/>
        </w:rPr>
        <w:t xml:space="preserve">4. </w:t>
      </w:r>
      <w:r>
        <w:rPr>
          <w:rFonts w:ascii="Calibri" w:hAnsi="Calibri"/>
          <w:b/>
          <w:sz w:val="22"/>
        </w:rPr>
        <w:t>Strong Performers</w:t>
      </w:r>
    </w:p>
    <w:p>
      <w:pPr>
        <w:pStyle w:val="ListBullet"/>
      </w:pPr>
      <w:r>
        <w:rPr>
          <w:rFonts w:ascii="Calibri" w:hAnsi="Calibri"/>
          <w:sz w:val="22"/>
        </w:rPr>
        <w:t>LightGBM (74.03%): Fast training, good performance</w:t>
      </w:r>
    </w:p>
    <w:p>
      <w:pPr>
        <w:pStyle w:val="ListBullet"/>
      </w:pPr>
      <w:r>
        <w:rPr>
          <w:rFonts w:ascii="Calibri" w:hAnsi="Calibri"/>
          <w:sz w:val="22"/>
        </w:rPr>
        <w:t>XGBoost (73.38%): Solid performance, industry standard</w:t>
      </w:r>
    </w:p>
    <w:p>
      <w:pPr>
        <w:pStyle w:val="ListBullet"/>
      </w:pPr>
      <w:r>
        <w:rPr>
          <w:rFonts w:ascii="Calibri" w:hAnsi="Calibri"/>
          <w:sz w:val="22"/>
        </w:rPr>
        <w:t>All top 5 models exceed 73% accuracy threshold</w:t>
      </w:r>
    </w:p>
    <w:p>
      <w:pPr>
        <w:spacing w:after="120"/>
        <w:ind w:left="360" w:hanging="360"/>
      </w:pPr>
      <w:r>
        <w:rPr>
          <w:rFonts w:ascii="Calibri" w:hAnsi="Calibri"/>
          <w:sz w:val="22"/>
        </w:rPr>
        <w:t xml:space="preserve">5. </w:t>
      </w:r>
      <w:r>
        <w:rPr>
          <w:rFonts w:ascii="Calibri" w:hAnsi="Calibri"/>
          <w:b/>
          <w:sz w:val="22"/>
        </w:rPr>
        <w:t>Underperformers</w:t>
      </w:r>
    </w:p>
    <w:p>
      <w:pPr>
        <w:pStyle w:val="ListBullet"/>
      </w:pPr>
      <w:r>
        <w:rPr>
          <w:rFonts w:ascii="Calibri" w:hAnsi="Calibri"/>
          <w:sz w:val="22"/>
        </w:rPr>
        <w:t>Decision Tree (72.08%): Prone to overfitting despite pruning</w:t>
      </w:r>
    </w:p>
    <w:p>
      <w:pPr>
        <w:pStyle w:val="ListBullet"/>
      </w:pPr>
      <w:r>
        <w:rPr>
          <w:rFonts w:ascii="Calibri" w:hAnsi="Calibri"/>
          <w:sz w:val="22"/>
        </w:rPr>
        <w:t>Logistic Regression (71.43%): Limited by linear assumption</w:t>
      </w:r>
    </w:p>
    <w:p>
      <w:pPr>
        <w:pStyle w:val="ListBullet"/>
      </w:pPr>
      <w:r>
        <w:rPr>
          <w:rFonts w:ascii="Calibri" w:hAnsi="Calibri"/>
          <w:sz w:val="22"/>
        </w:rPr>
        <w:t>Naive Bayes (70.78%): Strong independence assumptions violated</w:t>
      </w:r>
    </w:p>
    <w:p>
      <w:pPr>
        <w:pStyle w:val="ListBullet"/>
      </w:pPr>
      <w:r>
        <w:rPr>
          <w:rFonts w:ascii="Calibri" w:hAnsi="Calibri"/>
          <w:sz w:val="22"/>
        </w:rPr>
        <w:t>KNN (70.13%): Sensitive to feature scaling and curse of dimensionality</w:t>
      </w:r>
    </w:p>
    <w:p>
      <w:pPr>
        <w:pStyle w:val="Heading3"/>
      </w:pPr>
      <w:r>
        <w:rPr>
          <w:rFonts w:ascii="Calibri" w:hAnsi="Calibri"/>
          <w:b/>
          <w:sz w:val="24"/>
        </w:rPr>
        <w:t>4.3.3 Detailed Performance Analysis: Random Forest (Best Model)</w:t>
      </w:r>
    </w:p>
    <w:p>
      <w:pPr>
        <w:spacing w:line="276" w:lineRule="auto" w:after="120"/>
      </w:pPr>
      <w:r>
        <w:rPr>
          <w:rFonts w:ascii="Calibri" w:hAnsi="Calibri"/>
          <w:sz w:val="22"/>
        </w:rPr>
        <w:t>As the top-performing model, Random Forest merits detailed examination:</w:t>
      </w:r>
    </w:p>
    <w:p>
      <w:r>
        <w:rPr>
          <w:rFonts w:ascii="Calibri" w:hAnsi="Calibri"/>
          <w:b/>
          <w:sz w:val="22"/>
        </w:rPr>
        <w:t>Table 4.6: Random Forest Confusion Matrix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r>
          </w:p>
        </w:tc>
        <w:tc>
          <w:tcPr>
            <w:tcW w:type="dxa" w:w="2880"/>
          </w:tcPr>
          <w:p>
            <w:r>
              <w:rPr>
                <w:b/>
                <w:sz w:val="20"/>
              </w:rPr>
              <w:t>Predicted Negative</w:t>
            </w:r>
          </w:p>
        </w:tc>
        <w:tc>
          <w:tcPr>
            <w:tcW w:type="dxa" w:w="2880"/>
          </w:tcPr>
          <w:p>
            <w:r>
              <w:rPr>
                <w:b/>
                <w:sz w:val="20"/>
              </w:rPr>
              <w:t>Predicted Positive</w:t>
            </w:r>
          </w:p>
        </w:tc>
      </w:tr>
      <w:tr>
        <w:tc>
          <w:tcPr>
            <w:tcW w:type="dxa" w:w="2880"/>
          </w:tcPr>
          <w:p>
            <w:r>
              <w:rPr>
                <w:sz w:val="18"/>
              </w:rPr>
              <w:t>**Actual Negative (0)**</w:t>
            </w:r>
          </w:p>
        </w:tc>
        <w:tc>
          <w:tcPr>
            <w:tcW w:type="dxa" w:w="2880"/>
          </w:tcPr>
          <w:p>
            <w:r>
              <w:rPr>
                <w:sz w:val="18"/>
              </w:rPr>
              <w:t>85</w:t>
            </w:r>
          </w:p>
        </w:tc>
        <w:tc>
          <w:tcPr>
            <w:tcW w:type="dxa" w:w="2880"/>
          </w:tcPr>
          <w:p>
            <w:r>
              <w:rPr>
                <w:sz w:val="18"/>
              </w:rPr>
              <w:t>15</w:t>
            </w:r>
          </w:p>
        </w:tc>
      </w:tr>
      <w:tr>
        <w:tc>
          <w:tcPr>
            <w:tcW w:type="dxa" w:w="2880"/>
          </w:tcPr>
          <w:p>
            <w:r>
              <w:rPr>
                <w:sz w:val="18"/>
              </w:rPr>
              <w:t>**Actual Positive (1)**</w:t>
            </w:r>
          </w:p>
        </w:tc>
        <w:tc>
          <w:tcPr>
            <w:tcW w:type="dxa" w:w="2880"/>
          </w:tcPr>
          <w:p>
            <w:r>
              <w:rPr>
                <w:sz w:val="18"/>
              </w:rPr>
              <w:t>22</w:t>
            </w:r>
          </w:p>
        </w:tc>
        <w:tc>
          <w:tcPr>
            <w:tcW w:type="dxa" w:w="2880"/>
          </w:tcPr>
          <w:p>
            <w:r>
              <w:rPr>
                <w:sz w:val="18"/>
              </w:rPr>
              <w:t>32</w:t>
            </w:r>
          </w:p>
        </w:tc>
      </w:tr>
    </w:tbl>
    <w:p/>
    <w:p>
      <w:r>
        <w:rPr>
          <w:rFonts w:ascii="Calibri" w:hAnsi="Calibri"/>
          <w:b/>
          <w:sz w:val="22"/>
        </w:rPr>
        <w:t>Derived Metrics:</w:t>
      </w:r>
    </w:p>
    <w:p>
      <w:pPr>
        <w:pStyle w:val="ListBullet"/>
      </w:pPr>
      <w:r>
        <w:rPr>
          <w:rFonts w:ascii="Calibri" w:hAnsi="Calibri"/>
          <w:b/>
          <w:sz w:val="22"/>
        </w:rPr>
        <w:t>True Positives (TP)</w:t>
      </w:r>
      <w:r>
        <w:rPr>
          <w:rFonts w:ascii="Calibri" w:hAnsi="Calibri"/>
          <w:sz w:val="22"/>
        </w:rPr>
        <w:t>: 32 - Correctly identified diabetes cases</w:t>
      </w:r>
    </w:p>
    <w:p>
      <w:pPr>
        <w:pStyle w:val="ListBullet"/>
      </w:pPr>
      <w:r>
        <w:rPr>
          <w:rFonts w:ascii="Calibri" w:hAnsi="Calibri"/>
          <w:b/>
          <w:sz w:val="22"/>
        </w:rPr>
        <w:t>True Negatives (TN)</w:t>
      </w:r>
      <w:r>
        <w:rPr>
          <w:rFonts w:ascii="Calibri" w:hAnsi="Calibri"/>
          <w:sz w:val="22"/>
        </w:rPr>
        <w:t>: 85 - Correctly identified non-diabetes cases</w:t>
      </w:r>
    </w:p>
    <w:p>
      <w:pPr>
        <w:pStyle w:val="ListBullet"/>
      </w:pPr>
      <w:r>
        <w:rPr>
          <w:rFonts w:ascii="Calibri" w:hAnsi="Calibri"/>
          <w:b/>
          <w:sz w:val="22"/>
        </w:rPr>
        <w:t>False Positives (FP)</w:t>
      </w:r>
      <w:r>
        <w:rPr>
          <w:rFonts w:ascii="Calibri" w:hAnsi="Calibri"/>
          <w:sz w:val="22"/>
        </w:rPr>
        <w:t>: 15 - Healthy individuals incorrectly flagged as diabetic</w:t>
      </w:r>
    </w:p>
    <w:p>
      <w:pPr>
        <w:pStyle w:val="ListBullet"/>
      </w:pPr>
      <w:r>
        <w:rPr>
          <w:rFonts w:ascii="Calibri" w:hAnsi="Calibri"/>
          <w:b/>
          <w:sz w:val="22"/>
        </w:rPr>
        <w:t>False Negatives (FN)</w:t>
      </w:r>
      <w:r>
        <w:rPr>
          <w:rFonts w:ascii="Calibri" w:hAnsi="Calibri"/>
          <w:sz w:val="22"/>
        </w:rPr>
        <w:t>: 22 - Diabetic individuals missed by the model</w:t>
      </w:r>
    </w:p>
    <w:p>
      <w:r>
        <w:rPr>
          <w:rFonts w:ascii="Calibri" w:hAnsi="Calibri"/>
          <w:b/>
          <w:sz w:val="22"/>
        </w:rPr>
        <w:t>Class-wise Performance:</w:t>
      </w:r>
    </w:p>
    <w:p>
      <w:r>
        <w:rPr>
          <w:rFonts w:ascii="Calibri" w:hAnsi="Calibri"/>
          <w:b/>
          <w:sz w:val="22"/>
        </w:rPr>
        <w:t>Table 4.7: Random Forest Classification Report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Class</w:t>
            </w:r>
          </w:p>
        </w:tc>
        <w:tc>
          <w:tcPr>
            <w:tcW w:type="dxa" w:w="1728"/>
          </w:tcPr>
          <w:p>
            <w:r>
              <w:rPr>
                <w:b/>
                <w:sz w:val="20"/>
              </w:rPr>
              <w:t>Precision</w:t>
            </w:r>
          </w:p>
        </w:tc>
        <w:tc>
          <w:tcPr>
            <w:tcW w:type="dxa" w:w="1728"/>
          </w:tcPr>
          <w:p>
            <w:r>
              <w:rPr>
                <w:b/>
                <w:sz w:val="20"/>
              </w:rPr>
              <w:t>Recall</w:t>
            </w:r>
          </w:p>
        </w:tc>
        <w:tc>
          <w:tcPr>
            <w:tcW w:type="dxa" w:w="1728"/>
          </w:tcPr>
          <w:p>
            <w:r>
              <w:rPr>
                <w:b/>
                <w:sz w:val="20"/>
              </w:rPr>
              <w:t>F1-Score</w:t>
            </w:r>
          </w:p>
        </w:tc>
        <w:tc>
          <w:tcPr>
            <w:tcW w:type="dxa" w:w="1728"/>
          </w:tcPr>
          <w:p>
            <w:r>
              <w:rPr>
                <w:b/>
                <w:sz w:val="20"/>
              </w:rPr>
              <w:t>Support</w:t>
            </w:r>
          </w:p>
        </w:tc>
      </w:tr>
      <w:tr>
        <w:tc>
          <w:tcPr>
            <w:tcW w:type="dxa" w:w="1728"/>
          </w:tcPr>
          <w:p>
            <w:r>
              <w:rPr>
                <w:sz w:val="18"/>
              </w:rPr>
              <w:t>No Diabetes (0)</w:t>
            </w:r>
          </w:p>
        </w:tc>
        <w:tc>
          <w:tcPr>
            <w:tcW w:type="dxa" w:w="1728"/>
          </w:tcPr>
          <w:p>
            <w:r>
              <w:rPr>
                <w:sz w:val="18"/>
              </w:rPr>
              <w:t>0.79</w:t>
            </w:r>
          </w:p>
        </w:tc>
        <w:tc>
          <w:tcPr>
            <w:tcW w:type="dxa" w:w="1728"/>
          </w:tcPr>
          <w:p>
            <w:r>
              <w:rPr>
                <w:sz w:val="18"/>
              </w:rPr>
              <w:t>0.85</w:t>
            </w:r>
          </w:p>
        </w:tc>
        <w:tc>
          <w:tcPr>
            <w:tcW w:type="dxa" w:w="1728"/>
          </w:tcPr>
          <w:p>
            <w:r>
              <w:rPr>
                <w:sz w:val="18"/>
              </w:rPr>
              <w:t>0.82</w:t>
            </w:r>
          </w:p>
        </w:tc>
        <w:tc>
          <w:tcPr>
            <w:tcW w:type="dxa" w:w="1728"/>
          </w:tcPr>
          <w:p>
            <w:r>
              <w:rPr>
                <w:sz w:val="18"/>
              </w:rPr>
              <w:t>100</w:t>
            </w:r>
          </w:p>
        </w:tc>
      </w:tr>
      <w:tr>
        <w:tc>
          <w:tcPr>
            <w:tcW w:type="dxa" w:w="1728"/>
          </w:tcPr>
          <w:p>
            <w:r>
              <w:rPr>
                <w:sz w:val="18"/>
              </w:rPr>
              <w:t>Diabetes (1)</w:t>
            </w:r>
          </w:p>
        </w:tc>
        <w:tc>
          <w:tcPr>
            <w:tcW w:type="dxa" w:w="1728"/>
          </w:tcPr>
          <w:p>
            <w:r>
              <w:rPr>
                <w:sz w:val="18"/>
              </w:rPr>
              <w:t>0.68</w:t>
            </w:r>
          </w:p>
        </w:tc>
        <w:tc>
          <w:tcPr>
            <w:tcW w:type="dxa" w:w="1728"/>
          </w:tcPr>
          <w:p>
            <w:r>
              <w:rPr>
                <w:sz w:val="18"/>
              </w:rPr>
              <w:t>0.59</w:t>
            </w:r>
          </w:p>
        </w:tc>
        <w:tc>
          <w:tcPr>
            <w:tcW w:type="dxa" w:w="1728"/>
          </w:tcPr>
          <w:p>
            <w:r>
              <w:rPr>
                <w:sz w:val="18"/>
              </w:rPr>
              <w:t>0.63</w:t>
            </w:r>
          </w:p>
        </w:tc>
        <w:tc>
          <w:tcPr>
            <w:tcW w:type="dxa" w:w="1728"/>
          </w:tcPr>
          <w:p>
            <w:r>
              <w:rPr>
                <w:sz w:val="18"/>
              </w:rPr>
              <w:t>54</w:t>
            </w:r>
          </w:p>
        </w:tc>
      </w:tr>
      <w:tr>
        <w:tc>
          <w:tcPr>
            <w:tcW w:type="dxa" w:w="1728"/>
          </w:tcPr>
          <w:p>
            <w:r>
              <w:rPr>
                <w:sz w:val="18"/>
              </w:rPr>
              <w:t>**Macro Average**</w:t>
            </w:r>
          </w:p>
        </w:tc>
        <w:tc>
          <w:tcPr>
            <w:tcW w:type="dxa" w:w="1728"/>
          </w:tcPr>
          <w:p>
            <w:r>
              <w:rPr>
                <w:sz w:val="18"/>
              </w:rPr>
              <w:t>0.74</w:t>
            </w:r>
          </w:p>
        </w:tc>
        <w:tc>
          <w:tcPr>
            <w:tcW w:type="dxa" w:w="1728"/>
          </w:tcPr>
          <w:p>
            <w:r>
              <w:rPr>
                <w:sz w:val="18"/>
              </w:rPr>
              <w:t>0.72</w:t>
            </w:r>
          </w:p>
        </w:tc>
        <w:tc>
          <w:tcPr>
            <w:tcW w:type="dxa" w:w="1728"/>
          </w:tcPr>
          <w:p>
            <w:r>
              <w:rPr>
                <w:sz w:val="18"/>
              </w:rPr>
              <w:t>0.73</w:t>
            </w:r>
          </w:p>
        </w:tc>
        <w:tc>
          <w:tcPr>
            <w:tcW w:type="dxa" w:w="1728"/>
          </w:tcPr>
          <w:p>
            <w:r>
              <w:rPr>
                <w:sz w:val="18"/>
              </w:rPr>
              <w:t>154</w:t>
            </w:r>
          </w:p>
        </w:tc>
      </w:tr>
      <w:tr>
        <w:tc>
          <w:tcPr>
            <w:tcW w:type="dxa" w:w="1728"/>
          </w:tcPr>
          <w:p>
            <w:r>
              <w:rPr>
                <w:sz w:val="18"/>
              </w:rPr>
              <w:t>**Weighted Average**</w:t>
            </w:r>
          </w:p>
        </w:tc>
        <w:tc>
          <w:tcPr>
            <w:tcW w:type="dxa" w:w="1728"/>
          </w:tcPr>
          <w:p>
            <w:r>
              <w:rPr>
                <w:sz w:val="18"/>
              </w:rPr>
              <w:t>0.75</w:t>
            </w:r>
          </w:p>
        </w:tc>
        <w:tc>
          <w:tcPr>
            <w:tcW w:type="dxa" w:w="1728"/>
          </w:tcPr>
          <w:p>
            <w:r>
              <w:rPr>
                <w:sz w:val="18"/>
              </w:rPr>
              <w:t>0.76</w:t>
            </w:r>
          </w:p>
        </w:tc>
        <w:tc>
          <w:tcPr>
            <w:tcW w:type="dxa" w:w="1728"/>
          </w:tcPr>
          <w:p>
            <w:r>
              <w:rPr>
                <w:sz w:val="18"/>
              </w:rPr>
              <w:t>0.76</w:t>
            </w:r>
          </w:p>
        </w:tc>
        <w:tc>
          <w:tcPr>
            <w:tcW w:type="dxa" w:w="1728"/>
          </w:tcPr>
          <w:p>
            <w:r>
              <w:rPr>
                <w:sz w:val="18"/>
              </w:rPr>
              <w:t>154</w:t>
            </w:r>
          </w:p>
        </w:tc>
      </w:tr>
    </w:tbl>
    <w:p/>
    <w:p>
      <w:r>
        <w:rPr>
          <w:rFonts w:ascii="Calibri" w:hAnsi="Calibri"/>
          <w:b/>
          <w:sz w:val="22"/>
        </w:rPr>
        <w:t>Clinical Interpretation:</w:t>
      </w:r>
    </w:p>
    <w:p>
      <w:pPr>
        <w:spacing w:after="120"/>
        <w:ind w:left="360" w:hanging="360"/>
      </w:pPr>
      <w:r>
        <w:rPr>
          <w:rFonts w:ascii="Calibri" w:hAnsi="Calibri"/>
          <w:sz w:val="22"/>
        </w:rPr>
        <w:t xml:space="preserve">1. </w:t>
      </w:r>
      <w:r>
        <w:rPr>
          <w:rFonts w:ascii="Calibri" w:hAnsi="Calibri"/>
          <w:b/>
          <w:sz w:val="22"/>
        </w:rPr>
        <w:t>Class 0 (No Diabetes)</w:t>
      </w:r>
    </w:p>
    <w:p>
      <w:pPr>
        <w:pStyle w:val="ListBullet"/>
      </w:pPr>
      <w:r>
        <w:rPr>
          <w:rFonts w:ascii="Calibri" w:hAnsi="Calibri"/>
          <w:sz w:val="22"/>
        </w:rPr>
        <w:t>High recall (0.85): Successfully identifies 85% of non-diabetic patients</w:t>
      </w:r>
    </w:p>
    <w:p>
      <w:pPr>
        <w:pStyle w:val="ListBullet"/>
      </w:pPr>
      <w:r>
        <w:rPr>
          <w:rFonts w:ascii="Calibri" w:hAnsi="Calibri"/>
          <w:sz w:val="22"/>
        </w:rPr>
        <w:t>High precision (0.79): 79% of negative predictions are correct</w:t>
      </w:r>
    </w:p>
    <w:p>
      <w:pPr>
        <w:pStyle w:val="ListBullet"/>
      </w:pPr>
      <w:r>
        <w:rPr>
          <w:rFonts w:ascii="Calibri" w:hAnsi="Calibri"/>
          <w:sz w:val="22"/>
        </w:rPr>
        <w:t>Low false positive rate: 15% of healthy individuals misclassified</w:t>
      </w:r>
    </w:p>
    <w:p>
      <w:pPr>
        <w:spacing w:after="120"/>
        <w:ind w:left="360" w:hanging="360"/>
      </w:pPr>
      <w:r>
        <w:rPr>
          <w:rFonts w:ascii="Calibri" w:hAnsi="Calibri"/>
          <w:sz w:val="22"/>
        </w:rPr>
        <w:t xml:space="preserve">2. </w:t>
      </w:r>
      <w:r>
        <w:rPr>
          <w:rFonts w:ascii="Calibri" w:hAnsi="Calibri"/>
          <w:b/>
          <w:sz w:val="22"/>
        </w:rPr>
        <w:t>Class 1 (Diabetes)</w:t>
      </w:r>
    </w:p>
    <w:p>
      <w:pPr>
        <w:pStyle w:val="ListBullet"/>
      </w:pPr>
      <w:r>
        <w:rPr>
          <w:rFonts w:ascii="Calibri" w:hAnsi="Calibri"/>
          <w:sz w:val="22"/>
        </w:rPr>
        <w:t>Moderate recall (0.59): Identifies 59% of diabetic patients</w:t>
      </w:r>
    </w:p>
    <w:p>
      <w:pPr>
        <w:pStyle w:val="ListBullet"/>
      </w:pPr>
      <w:r>
        <w:rPr>
          <w:rFonts w:ascii="Calibri" w:hAnsi="Calibri"/>
          <w:sz w:val="22"/>
        </w:rPr>
        <w:t>Moderate precision (0.68): 68% of positive predictions are correct</w:t>
      </w:r>
    </w:p>
    <w:p>
      <w:pPr>
        <w:pStyle w:val="ListBullet"/>
      </w:pPr>
      <w:r>
        <w:rPr>
          <w:rFonts w:ascii="Calibri" w:hAnsi="Calibri"/>
          <w:b/>
          <w:sz w:val="22"/>
        </w:rPr>
        <w:t>Critical concern</w:t>
      </w:r>
      <w:r>
        <w:rPr>
          <w:rFonts w:ascii="Calibri" w:hAnsi="Calibri"/>
          <w:sz w:val="22"/>
        </w:rPr>
        <w:t>: 41% false negative rate (22 out of 54 diabetic cases missed)</w:t>
      </w:r>
    </w:p>
    <w:p>
      <w:r>
        <w:rPr>
          <w:rFonts w:ascii="Calibri" w:hAnsi="Calibri"/>
          <w:b/>
          <w:sz w:val="22"/>
        </w:rPr>
        <w:t>Clinical Implications:</w:t>
      </w:r>
    </w:p>
    <w:p>
      <w:pPr>
        <w:pStyle w:val="ListBullet"/>
      </w:pPr>
      <w:r>
        <w:rPr>
          <w:rFonts w:ascii="Calibri" w:hAnsi="Calibri"/>
          <w:sz w:val="22"/>
        </w:rPr>
        <w:t>The 41% false negative rate represents a significant concern for clinical deployment, as missing diabetic patients prevents early intervention</w:t>
      </w:r>
    </w:p>
    <w:p>
      <w:pPr>
        <w:pStyle w:val="ListBullet"/>
      </w:pPr>
      <w:r>
        <w:rPr>
          <w:rFonts w:ascii="Calibri" w:hAnsi="Calibri"/>
          <w:sz w:val="22"/>
        </w:rPr>
        <w:t>However, the model still outperforms baseline approaches and provides value when used as a screening tool supplemented by clinical judgment</w:t>
      </w:r>
    </w:p>
    <w:p>
      <w:pPr>
        <w:pStyle w:val="ListBullet"/>
      </w:pPr>
      <w:r>
        <w:rPr>
          <w:rFonts w:ascii="Calibri" w:hAnsi="Calibri"/>
          <w:sz w:val="22"/>
        </w:rPr>
        <w:t>Threshold optimization could improve recall at the cost of precision, reducing false negatives</w:t>
      </w:r>
    </w:p>
    <w:p>
      <w:pPr>
        <w:pStyle w:val="Heading3"/>
      </w:pPr>
      <w:r>
        <w:rPr>
          <w:rFonts w:ascii="Calibri" w:hAnsi="Calibri"/>
          <w:b/>
          <w:sz w:val="24"/>
        </w:rPr>
        <w:t>4.3.4 ROC Curve Analysis</w:t>
      </w:r>
    </w:p>
    <w:p>
      <w:pPr>
        <w:spacing w:line="276" w:lineRule="auto" w:after="120"/>
      </w:pPr>
      <w:r>
        <w:rPr>
          <w:rFonts w:ascii="Calibri" w:hAnsi="Calibri"/>
          <w:sz w:val="22"/>
        </w:rPr>
        <w:t>The Receiver Operating Characteristic (ROC) curve analysis provides insights into model discrimination capability across different classification thresholds.</w:t>
      </w:r>
    </w:p>
    <w:p>
      <w:r>
        <w:rPr>
          <w:rFonts w:ascii="Calibri" w:hAnsi="Calibri"/>
          <w:b/>
          <w:sz w:val="22"/>
        </w:rPr>
        <w:t>Table 4.8: Area Under ROC Curve (ROC-AUC) Scores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Model</w:t>
            </w:r>
          </w:p>
        </w:tc>
        <w:tc>
          <w:tcPr>
            <w:tcW w:type="dxa" w:w="2880"/>
          </w:tcPr>
          <w:p>
            <w:r>
              <w:rPr>
                <w:b/>
                <w:sz w:val="20"/>
              </w:rPr>
              <w:t>ROC-AUC</w:t>
            </w:r>
          </w:p>
        </w:tc>
        <w:tc>
          <w:tcPr>
            <w:tcW w:type="dxa" w:w="2880"/>
          </w:tcPr>
          <w:p>
            <w:r>
              <w:rPr>
                <w:b/>
                <w:sz w:val="20"/>
              </w:rPr>
              <w:t>Interpretation</w:t>
            </w:r>
          </w:p>
        </w:tc>
      </w:tr>
      <w:tr>
        <w:tc>
          <w:tcPr>
            <w:tcW w:type="dxa" w:w="2880"/>
          </w:tcPr>
          <w:p>
            <w:r>
              <w:rPr>
                <w:sz w:val="18"/>
              </w:rPr>
              <w:t>Gradient Boosting</w:t>
            </w:r>
          </w:p>
        </w:tc>
        <w:tc>
          <w:tcPr>
            <w:tcW w:type="dxa" w:w="2880"/>
          </w:tcPr>
          <w:p>
            <w:r>
              <w:rPr>
                <w:sz w:val="18"/>
              </w:rPr>
              <w:t>**0.8389**</w:t>
            </w:r>
          </w:p>
        </w:tc>
        <w:tc>
          <w:tcPr>
            <w:tcW w:type="dxa" w:w="2880"/>
          </w:tcPr>
          <w:p>
            <w:r>
              <w:rPr>
                <w:sz w:val="18"/>
              </w:rPr>
              <w:t>Excellent discrimination</w:t>
            </w:r>
          </w:p>
        </w:tc>
      </w:tr>
      <w:tr>
        <w:tc>
          <w:tcPr>
            <w:tcW w:type="dxa" w:w="2880"/>
          </w:tcPr>
          <w:p>
            <w:r>
              <w:rPr>
                <w:sz w:val="18"/>
              </w:rPr>
              <w:t>Logistic Regression</w:t>
            </w:r>
          </w:p>
        </w:tc>
        <w:tc>
          <w:tcPr>
            <w:tcW w:type="dxa" w:w="2880"/>
          </w:tcPr>
          <w:p>
            <w:r>
              <w:rPr>
                <w:sz w:val="18"/>
              </w:rPr>
              <w:t>0.8230</w:t>
            </w:r>
          </w:p>
        </w:tc>
        <w:tc>
          <w:tcPr>
            <w:tcW w:type="dxa" w:w="2880"/>
          </w:tcPr>
          <w:p>
            <w:r>
              <w:rPr>
                <w:sz w:val="18"/>
              </w:rPr>
              <w:t>Excellent discrimination</w:t>
            </w:r>
          </w:p>
        </w:tc>
      </w:tr>
      <w:tr>
        <w:tc>
          <w:tcPr>
            <w:tcW w:type="dxa" w:w="2880"/>
          </w:tcPr>
          <w:p>
            <w:r>
              <w:rPr>
                <w:sz w:val="18"/>
              </w:rPr>
              <w:t>LightGBM</w:t>
            </w:r>
          </w:p>
        </w:tc>
        <w:tc>
          <w:tcPr>
            <w:tcW w:type="dxa" w:w="2880"/>
          </w:tcPr>
          <w:p>
            <w:r>
              <w:rPr>
                <w:sz w:val="18"/>
              </w:rPr>
              <w:t>0.8174</w:t>
            </w:r>
          </w:p>
        </w:tc>
        <w:tc>
          <w:tcPr>
            <w:tcW w:type="dxa" w:w="2880"/>
          </w:tcPr>
          <w:p>
            <w:r>
              <w:rPr>
                <w:sz w:val="18"/>
              </w:rPr>
              <w:t>Excellent discrimination</w:t>
            </w:r>
          </w:p>
        </w:tc>
      </w:tr>
      <w:tr>
        <w:tc>
          <w:tcPr>
            <w:tcW w:type="dxa" w:w="2880"/>
          </w:tcPr>
          <w:p>
            <w:r>
              <w:rPr>
                <w:sz w:val="18"/>
              </w:rPr>
              <w:t>Random Forest</w:t>
            </w:r>
          </w:p>
        </w:tc>
        <w:tc>
          <w:tcPr>
            <w:tcW w:type="dxa" w:w="2880"/>
          </w:tcPr>
          <w:p>
            <w:r>
              <w:rPr>
                <w:sz w:val="18"/>
              </w:rPr>
              <w:t>0.8147</w:t>
            </w:r>
          </w:p>
        </w:tc>
        <w:tc>
          <w:tcPr>
            <w:tcW w:type="dxa" w:w="2880"/>
          </w:tcPr>
          <w:p>
            <w:r>
              <w:rPr>
                <w:sz w:val="18"/>
              </w:rPr>
              <w:t>Excellent discrimination</w:t>
            </w:r>
          </w:p>
        </w:tc>
      </w:tr>
      <w:tr>
        <w:tc>
          <w:tcPr>
            <w:tcW w:type="dxa" w:w="2880"/>
          </w:tcPr>
          <w:p>
            <w:r>
              <w:rPr>
                <w:sz w:val="18"/>
              </w:rPr>
              <w:t>XGBoost</w:t>
            </w:r>
          </w:p>
        </w:tc>
        <w:tc>
          <w:tcPr>
            <w:tcW w:type="dxa" w:w="2880"/>
          </w:tcPr>
          <w:p>
            <w:r>
              <w:rPr>
                <w:sz w:val="18"/>
              </w:rPr>
              <w:t>0.8052</w:t>
            </w:r>
          </w:p>
        </w:tc>
        <w:tc>
          <w:tcPr>
            <w:tcW w:type="dxa" w:w="2880"/>
          </w:tcPr>
          <w:p>
            <w:r>
              <w:rPr>
                <w:sz w:val="18"/>
              </w:rPr>
              <w:t>Excellent discrimination</w:t>
            </w:r>
          </w:p>
        </w:tc>
      </w:tr>
      <w:tr>
        <w:tc>
          <w:tcPr>
            <w:tcW w:type="dxa" w:w="2880"/>
          </w:tcPr>
          <w:p>
            <w:r>
              <w:rPr>
                <w:sz w:val="18"/>
              </w:rPr>
              <w:t>SVM</w:t>
            </w:r>
          </w:p>
        </w:tc>
        <w:tc>
          <w:tcPr>
            <w:tcW w:type="dxa" w:w="2880"/>
          </w:tcPr>
          <w:p>
            <w:r>
              <w:rPr>
                <w:sz w:val="18"/>
              </w:rPr>
              <w:t>0.7924</w:t>
            </w:r>
          </w:p>
        </w:tc>
        <w:tc>
          <w:tcPr>
            <w:tcW w:type="dxa" w:w="2880"/>
          </w:tcPr>
          <w:p>
            <w:r>
              <w:rPr>
                <w:sz w:val="18"/>
              </w:rPr>
              <w:t>Good discrimination</w:t>
            </w:r>
          </w:p>
        </w:tc>
      </w:tr>
      <w:tr>
        <w:tc>
          <w:tcPr>
            <w:tcW w:type="dxa" w:w="2880"/>
          </w:tcPr>
          <w:p>
            <w:r>
              <w:rPr>
                <w:sz w:val="18"/>
              </w:rPr>
              <w:t>Naive Bayes</w:t>
            </w:r>
          </w:p>
        </w:tc>
        <w:tc>
          <w:tcPr>
            <w:tcW w:type="dxa" w:w="2880"/>
          </w:tcPr>
          <w:p>
            <w:r>
              <w:rPr>
                <w:sz w:val="18"/>
              </w:rPr>
              <w:t>0.7728</w:t>
            </w:r>
          </w:p>
        </w:tc>
        <w:tc>
          <w:tcPr>
            <w:tcW w:type="dxa" w:w="2880"/>
          </w:tcPr>
          <w:p>
            <w:r>
              <w:rPr>
                <w:sz w:val="18"/>
              </w:rPr>
              <w:t>Good discrimination</w:t>
            </w:r>
          </w:p>
        </w:tc>
      </w:tr>
      <w:tr>
        <w:tc>
          <w:tcPr>
            <w:tcW w:type="dxa" w:w="2880"/>
          </w:tcPr>
          <w:p>
            <w:r>
              <w:rPr>
                <w:sz w:val="18"/>
              </w:rPr>
              <w:t>KNN</w:t>
            </w:r>
          </w:p>
        </w:tc>
        <w:tc>
          <w:tcPr>
            <w:tcW w:type="dxa" w:w="2880"/>
          </w:tcPr>
          <w:p>
            <w:r>
              <w:rPr>
                <w:sz w:val="18"/>
              </w:rPr>
              <w:t>0.7405</w:t>
            </w:r>
          </w:p>
        </w:tc>
        <w:tc>
          <w:tcPr>
            <w:tcW w:type="dxa" w:w="2880"/>
          </w:tcPr>
          <w:p>
            <w:r>
              <w:rPr>
                <w:sz w:val="18"/>
              </w:rPr>
              <w:t>Fair discrimination</w:t>
            </w:r>
          </w:p>
        </w:tc>
      </w:tr>
      <w:tr>
        <w:tc>
          <w:tcPr>
            <w:tcW w:type="dxa" w:w="2880"/>
          </w:tcPr>
          <w:p>
            <w:r>
              <w:rPr>
                <w:sz w:val="18"/>
              </w:rPr>
              <w:t>Decision Tree</w:t>
            </w:r>
          </w:p>
        </w:tc>
        <w:tc>
          <w:tcPr>
            <w:tcW w:type="dxa" w:w="2880"/>
          </w:tcPr>
          <w:p>
            <w:r>
              <w:rPr>
                <w:sz w:val="18"/>
              </w:rPr>
              <w:t>0.6657</w:t>
            </w:r>
          </w:p>
        </w:tc>
        <w:tc>
          <w:tcPr>
            <w:tcW w:type="dxa" w:w="2880"/>
          </w:tcPr>
          <w:p>
            <w:r>
              <w:rPr>
                <w:sz w:val="18"/>
              </w:rPr>
              <w:t>Fair discrimination</w:t>
            </w:r>
          </w:p>
        </w:tc>
      </w:tr>
    </w:tbl>
    <w:p/>
    <w:p>
      <w:r>
        <w:rPr>
          <w:rFonts w:ascii="Calibri" w:hAnsi="Calibri"/>
          <w:b/>
          <w:sz w:val="22"/>
        </w:rPr>
        <w:t>ROC-AUC Interpretation Guidelines:</w:t>
      </w:r>
    </w:p>
    <w:p>
      <w:pPr>
        <w:pStyle w:val="ListBullet"/>
      </w:pPr>
      <w:r>
        <w:rPr>
          <w:rFonts w:ascii="Calibri" w:hAnsi="Calibri"/>
          <w:sz w:val="22"/>
        </w:rPr>
        <w:t>0.90-1.00: Outstanding</w:t>
      </w:r>
    </w:p>
    <w:p>
      <w:pPr>
        <w:pStyle w:val="ListBullet"/>
      </w:pPr>
      <w:r>
        <w:rPr>
          <w:rFonts w:ascii="Calibri" w:hAnsi="Calibri"/>
          <w:sz w:val="22"/>
        </w:rPr>
        <w:t>0.80-0.90: Excellent</w:t>
      </w:r>
    </w:p>
    <w:p>
      <w:pPr>
        <w:pStyle w:val="ListBullet"/>
      </w:pPr>
      <w:r>
        <w:rPr>
          <w:rFonts w:ascii="Calibri" w:hAnsi="Calibri"/>
          <w:sz w:val="22"/>
        </w:rPr>
        <w:t>0.70-0.80: Good</w:t>
      </w:r>
    </w:p>
    <w:p>
      <w:pPr>
        <w:pStyle w:val="ListBullet"/>
      </w:pPr>
      <w:r>
        <w:rPr>
          <w:rFonts w:ascii="Calibri" w:hAnsi="Calibri"/>
          <w:sz w:val="22"/>
        </w:rPr>
        <w:t>0.60-0.70: Fair</w:t>
      </w:r>
    </w:p>
    <w:p>
      <w:pPr>
        <w:pStyle w:val="ListBullet"/>
      </w:pPr>
      <w:r>
        <w:rPr>
          <w:rFonts w:ascii="Calibri" w:hAnsi="Calibri"/>
          <w:sz w:val="22"/>
        </w:rPr>
        <w:t>0.50-0.60: Poor</w:t>
      </w:r>
    </w:p>
    <w:p>
      <w:r>
        <w:rPr>
          <w:rFonts w:ascii="Calibri" w:hAnsi="Calibri"/>
          <w:b/>
          <w:sz w:val="22"/>
        </w:rPr>
        <w:t>Key Findings:</w:t>
      </w:r>
    </w:p>
    <w:p>
      <w:pPr>
        <w:spacing w:after="120"/>
        <w:ind w:left="360" w:hanging="360"/>
      </w:pPr>
      <w:r>
        <w:rPr>
          <w:rFonts w:ascii="Calibri" w:hAnsi="Calibri"/>
          <w:sz w:val="22"/>
        </w:rPr>
        <w:t xml:space="preserve">1. </w:t>
      </w:r>
      <w:r>
        <w:rPr>
          <w:rFonts w:ascii="Calibri" w:hAnsi="Calibri"/>
          <w:b/>
          <w:sz w:val="22"/>
        </w:rPr>
        <w:t>Top 5 models</w:t>
      </w:r>
      <w:r>
        <w:rPr>
          <w:rFonts w:ascii="Calibri" w:hAnsi="Calibri"/>
          <w:sz w:val="22"/>
        </w:rPr>
        <w:t xml:space="preserve"> achieve "Excellent" discrimination (ROC-AUC &gt; 0.80)</w:t>
      </w:r>
    </w:p>
    <w:p>
      <w:pPr>
        <w:spacing w:after="120"/>
        <w:ind w:left="360" w:hanging="360"/>
      </w:pPr>
      <w:r>
        <w:rPr>
          <w:rFonts w:ascii="Calibri" w:hAnsi="Calibri"/>
          <w:sz w:val="22"/>
        </w:rPr>
        <w:t xml:space="preserve">2. </w:t>
      </w:r>
      <w:r>
        <w:rPr>
          <w:rFonts w:ascii="Calibri" w:hAnsi="Calibri"/>
          <w:b/>
          <w:sz w:val="22"/>
        </w:rPr>
        <w:t>Gradient Boosting</w:t>
      </w:r>
      <w:r>
        <w:rPr>
          <w:rFonts w:ascii="Calibri" w:hAnsi="Calibri"/>
          <w:sz w:val="22"/>
        </w:rPr>
        <w:t xml:space="preserve"> leads with 0.8389, approaching "Outstanding" threshold</w:t>
      </w:r>
    </w:p>
    <w:p>
      <w:pPr>
        <w:spacing w:after="120"/>
        <w:ind w:left="360" w:hanging="360"/>
      </w:pPr>
      <w:r>
        <w:rPr>
          <w:rFonts w:ascii="Calibri" w:hAnsi="Calibri"/>
          <w:sz w:val="22"/>
        </w:rPr>
        <w:t xml:space="preserve">3. </w:t>
      </w:r>
      <w:r>
        <w:rPr>
          <w:rFonts w:ascii="Calibri" w:hAnsi="Calibri"/>
          <w:b/>
          <w:sz w:val="22"/>
        </w:rPr>
        <w:t>Strong ensemble performance</w:t>
      </w:r>
      <w:r>
        <w:rPr>
          <w:rFonts w:ascii="Calibri" w:hAnsi="Calibri"/>
          <w:sz w:val="22"/>
        </w:rPr>
        <w:t>: All ensemble methods (Random Forest, Gradient Boosting, XGBoost, LightGBM) score above 0.80</w:t>
      </w:r>
    </w:p>
    <w:p>
      <w:pPr>
        <w:spacing w:after="120"/>
        <w:ind w:left="360" w:hanging="360"/>
      </w:pPr>
      <w:r>
        <w:rPr>
          <w:rFonts w:ascii="Calibri" w:hAnsi="Calibri"/>
          <w:sz w:val="22"/>
        </w:rPr>
        <w:t xml:space="preserve">4. </w:t>
      </w:r>
      <w:r>
        <w:rPr>
          <w:rFonts w:ascii="Calibri" w:hAnsi="Calibri"/>
          <w:b/>
          <w:sz w:val="22"/>
        </w:rPr>
        <w:t>Linear models</w:t>
      </w:r>
      <w:r>
        <w:rPr>
          <w:rFonts w:ascii="Calibri" w:hAnsi="Calibri"/>
          <w:sz w:val="22"/>
        </w:rPr>
        <w:t>: Even simple Logistic Regression achieves 0.8230, demonstrating diabetes prediction is partially amenable to linear modeling</w:t>
      </w:r>
    </w:p>
    <w:p>
      <w:pPr>
        <w:pStyle w:val="Heading2"/>
      </w:pPr>
      <w:r>
        <w:rPr>
          <w:rFonts w:ascii="Calibri" w:hAnsi="Calibri"/>
          <w:b/>
          <w:sz w:val="28"/>
        </w:rPr>
        <w:t>4.4 Feature Importance Analysis</w:t>
      </w:r>
    </w:p>
    <w:p>
      <w:pPr>
        <w:spacing w:line="276" w:lineRule="auto" w:after="120"/>
      </w:pPr>
      <w:r>
        <w:rPr>
          <w:rFonts w:ascii="Calibri" w:hAnsi="Calibri"/>
          <w:sz w:val="22"/>
        </w:rPr>
        <w:t>Understanding which features contribute most to predictions is critical for clinical interpretation and model trust.</w:t>
      </w:r>
    </w:p>
    <w:p>
      <w:pPr>
        <w:pStyle w:val="Heading3"/>
      </w:pPr>
      <w:r>
        <w:rPr>
          <w:rFonts w:ascii="Calibri" w:hAnsi="Calibri"/>
          <w:b/>
          <w:sz w:val="24"/>
        </w:rPr>
        <w:t>4.4.1 Random Forest Feature Importance</w:t>
      </w:r>
    </w:p>
    <w:p>
      <w:r>
        <w:rPr>
          <w:rFonts w:ascii="Calibri" w:hAnsi="Calibri"/>
          <w:b/>
          <w:sz w:val="22"/>
        </w:rPr>
        <w:t>Table 4.9: Feature Importance Rankings (Random Forest)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Rank</w:t>
            </w:r>
          </w:p>
        </w:tc>
        <w:tc>
          <w:tcPr>
            <w:tcW w:type="dxa" w:w="2160"/>
          </w:tcPr>
          <w:p>
            <w:r>
              <w:rPr>
                <w:b/>
                <w:sz w:val="20"/>
              </w:rPr>
              <w:t>Feature</w:t>
            </w:r>
          </w:p>
        </w:tc>
        <w:tc>
          <w:tcPr>
            <w:tcW w:type="dxa" w:w="2160"/>
          </w:tcPr>
          <w:p>
            <w:r>
              <w:rPr>
                <w:b/>
                <w:sz w:val="20"/>
              </w:rPr>
              <w:t>Importance Score</w:t>
            </w:r>
          </w:p>
        </w:tc>
        <w:tc>
          <w:tcPr>
            <w:tcW w:type="dxa" w:w="2160"/>
          </w:tcPr>
          <w:p>
            <w:r>
              <w:rPr>
                <w:b/>
                <w:sz w:val="20"/>
              </w:rPr>
              <w:t>Cumulative Importance</w:t>
            </w:r>
          </w:p>
        </w:tc>
      </w:tr>
      <w:tr>
        <w:tc>
          <w:tcPr>
            <w:tcW w:type="dxa" w:w="2160"/>
          </w:tcPr>
          <w:p>
            <w:r>
              <w:rPr>
                <w:sz w:val="18"/>
              </w:rPr>
              <w:t>1</w:t>
            </w:r>
          </w:p>
        </w:tc>
        <w:tc>
          <w:tcPr>
            <w:tcW w:type="dxa" w:w="2160"/>
          </w:tcPr>
          <w:p>
            <w:r>
              <w:rPr>
                <w:sz w:val="18"/>
              </w:rPr>
              <w:t>**Glucose**</w:t>
            </w:r>
          </w:p>
        </w:tc>
        <w:tc>
          <w:tcPr>
            <w:tcW w:type="dxa" w:w="2160"/>
          </w:tcPr>
          <w:p>
            <w:r>
              <w:rPr>
                <w:sz w:val="18"/>
              </w:rPr>
              <w:t>0.2847</w:t>
            </w:r>
          </w:p>
        </w:tc>
        <w:tc>
          <w:tcPr>
            <w:tcW w:type="dxa" w:w="2160"/>
          </w:tcPr>
          <w:p>
            <w:r>
              <w:rPr>
                <w:sz w:val="18"/>
              </w:rPr>
              <w:t>28.47%</w:t>
            </w:r>
          </w:p>
        </w:tc>
      </w:tr>
      <w:tr>
        <w:tc>
          <w:tcPr>
            <w:tcW w:type="dxa" w:w="2160"/>
          </w:tcPr>
          <w:p>
            <w:r>
              <w:rPr>
                <w:sz w:val="18"/>
              </w:rPr>
              <w:t>2</w:t>
            </w:r>
          </w:p>
        </w:tc>
        <w:tc>
          <w:tcPr>
            <w:tcW w:type="dxa" w:w="2160"/>
          </w:tcPr>
          <w:p>
            <w:r>
              <w:rPr>
                <w:sz w:val="18"/>
              </w:rPr>
              <w:t>**BMI**</w:t>
            </w:r>
          </w:p>
        </w:tc>
        <w:tc>
          <w:tcPr>
            <w:tcW w:type="dxa" w:w="2160"/>
          </w:tcPr>
          <w:p>
            <w:r>
              <w:rPr>
                <w:sz w:val="18"/>
              </w:rPr>
              <w:t>0.1623</w:t>
            </w:r>
          </w:p>
        </w:tc>
        <w:tc>
          <w:tcPr>
            <w:tcW w:type="dxa" w:w="2160"/>
          </w:tcPr>
          <w:p>
            <w:r>
              <w:rPr>
                <w:sz w:val="18"/>
              </w:rPr>
              <w:t>44.70%</w:t>
            </w:r>
          </w:p>
        </w:tc>
      </w:tr>
      <w:tr>
        <w:tc>
          <w:tcPr>
            <w:tcW w:type="dxa" w:w="2160"/>
          </w:tcPr>
          <w:p>
            <w:r>
              <w:rPr>
                <w:sz w:val="18"/>
              </w:rPr>
              <w:t>3</w:t>
            </w:r>
          </w:p>
        </w:tc>
        <w:tc>
          <w:tcPr>
            <w:tcW w:type="dxa" w:w="2160"/>
          </w:tcPr>
          <w:p>
            <w:r>
              <w:rPr>
                <w:sz w:val="18"/>
              </w:rPr>
              <w:t>**Age**</w:t>
            </w:r>
          </w:p>
        </w:tc>
        <w:tc>
          <w:tcPr>
            <w:tcW w:type="dxa" w:w="2160"/>
          </w:tcPr>
          <w:p>
            <w:r>
              <w:rPr>
                <w:sz w:val="18"/>
              </w:rPr>
              <w:t>0.1421</w:t>
            </w:r>
          </w:p>
        </w:tc>
        <w:tc>
          <w:tcPr>
            <w:tcW w:type="dxa" w:w="2160"/>
          </w:tcPr>
          <w:p>
            <w:r>
              <w:rPr>
                <w:sz w:val="18"/>
              </w:rPr>
              <w:t>58.91%</w:t>
            </w:r>
          </w:p>
        </w:tc>
      </w:tr>
      <w:tr>
        <w:tc>
          <w:tcPr>
            <w:tcW w:type="dxa" w:w="2160"/>
          </w:tcPr>
          <w:p>
            <w:r>
              <w:rPr>
                <w:sz w:val="18"/>
              </w:rPr>
              <w:t>4</w:t>
            </w:r>
          </w:p>
        </w:tc>
        <w:tc>
          <w:tcPr>
            <w:tcW w:type="dxa" w:w="2160"/>
          </w:tcPr>
          <w:p>
            <w:r>
              <w:rPr>
                <w:sz w:val="18"/>
              </w:rPr>
              <w:t>**DiabetesPedigreeFunction**</w:t>
            </w:r>
          </w:p>
        </w:tc>
        <w:tc>
          <w:tcPr>
            <w:tcW w:type="dxa" w:w="2160"/>
          </w:tcPr>
          <w:p>
            <w:r>
              <w:rPr>
                <w:sz w:val="18"/>
              </w:rPr>
              <w:t>0.1089</w:t>
            </w:r>
          </w:p>
        </w:tc>
        <w:tc>
          <w:tcPr>
            <w:tcW w:type="dxa" w:w="2160"/>
          </w:tcPr>
          <w:p>
            <w:r>
              <w:rPr>
                <w:sz w:val="18"/>
              </w:rPr>
              <w:t>69.80%</w:t>
            </w:r>
          </w:p>
        </w:tc>
      </w:tr>
      <w:tr>
        <w:tc>
          <w:tcPr>
            <w:tcW w:type="dxa" w:w="2160"/>
          </w:tcPr>
          <w:p>
            <w:r>
              <w:rPr>
                <w:sz w:val="18"/>
              </w:rPr>
              <w:t>5</w:t>
            </w:r>
          </w:p>
        </w:tc>
        <w:tc>
          <w:tcPr>
            <w:tcW w:type="dxa" w:w="2160"/>
          </w:tcPr>
          <w:p>
            <w:r>
              <w:rPr>
                <w:sz w:val="18"/>
              </w:rPr>
              <w:t>**BloodPressure**</w:t>
            </w:r>
          </w:p>
        </w:tc>
        <w:tc>
          <w:tcPr>
            <w:tcW w:type="dxa" w:w="2160"/>
          </w:tcPr>
          <w:p>
            <w:r>
              <w:rPr>
                <w:sz w:val="18"/>
              </w:rPr>
              <w:t>0.0876</w:t>
            </w:r>
          </w:p>
        </w:tc>
        <w:tc>
          <w:tcPr>
            <w:tcW w:type="dxa" w:w="2160"/>
          </w:tcPr>
          <w:p>
            <w:r>
              <w:rPr>
                <w:sz w:val="18"/>
              </w:rPr>
              <w:t>78.56%</w:t>
            </w:r>
          </w:p>
        </w:tc>
      </w:tr>
      <w:tr>
        <w:tc>
          <w:tcPr>
            <w:tcW w:type="dxa" w:w="2160"/>
          </w:tcPr>
          <w:p>
            <w:r>
              <w:rPr>
                <w:sz w:val="18"/>
              </w:rPr>
              <w:t>6</w:t>
            </w:r>
          </w:p>
        </w:tc>
        <w:tc>
          <w:tcPr>
            <w:tcW w:type="dxa" w:w="2160"/>
          </w:tcPr>
          <w:p>
            <w:r>
              <w:rPr>
                <w:sz w:val="18"/>
              </w:rPr>
              <w:t>**Pregnancies**</w:t>
            </w:r>
          </w:p>
        </w:tc>
        <w:tc>
          <w:tcPr>
            <w:tcW w:type="dxa" w:w="2160"/>
          </w:tcPr>
          <w:p>
            <w:r>
              <w:rPr>
                <w:sz w:val="18"/>
              </w:rPr>
              <w:t>0.0784</w:t>
            </w:r>
          </w:p>
        </w:tc>
        <w:tc>
          <w:tcPr>
            <w:tcW w:type="dxa" w:w="2160"/>
          </w:tcPr>
          <w:p>
            <w:r>
              <w:rPr>
                <w:sz w:val="18"/>
              </w:rPr>
              <w:t>86.40%</w:t>
            </w:r>
          </w:p>
        </w:tc>
      </w:tr>
      <w:tr>
        <w:tc>
          <w:tcPr>
            <w:tcW w:type="dxa" w:w="2160"/>
          </w:tcPr>
          <w:p>
            <w:r>
              <w:rPr>
                <w:sz w:val="18"/>
              </w:rPr>
              <w:t>7</w:t>
            </w:r>
          </w:p>
        </w:tc>
        <w:tc>
          <w:tcPr>
            <w:tcW w:type="dxa" w:w="2160"/>
          </w:tcPr>
          <w:p>
            <w:r>
              <w:rPr>
                <w:sz w:val="18"/>
              </w:rPr>
              <w:t>**Insulin**</w:t>
            </w:r>
          </w:p>
        </w:tc>
        <w:tc>
          <w:tcPr>
            <w:tcW w:type="dxa" w:w="2160"/>
          </w:tcPr>
          <w:p>
            <w:r>
              <w:rPr>
                <w:sz w:val="18"/>
              </w:rPr>
              <w:t>0.0693</w:t>
            </w:r>
          </w:p>
        </w:tc>
        <w:tc>
          <w:tcPr>
            <w:tcW w:type="dxa" w:w="2160"/>
          </w:tcPr>
          <w:p>
            <w:r>
              <w:rPr>
                <w:sz w:val="18"/>
              </w:rPr>
              <w:t>93.33%</w:t>
            </w:r>
          </w:p>
        </w:tc>
      </w:tr>
      <w:tr>
        <w:tc>
          <w:tcPr>
            <w:tcW w:type="dxa" w:w="2160"/>
          </w:tcPr>
          <w:p>
            <w:r>
              <w:rPr>
                <w:sz w:val="18"/>
              </w:rPr>
              <w:t>8</w:t>
            </w:r>
          </w:p>
        </w:tc>
        <w:tc>
          <w:tcPr>
            <w:tcW w:type="dxa" w:w="2160"/>
          </w:tcPr>
          <w:p>
            <w:r>
              <w:rPr>
                <w:sz w:val="18"/>
              </w:rPr>
              <w:t>**SkinThickness**</w:t>
            </w:r>
          </w:p>
        </w:tc>
        <w:tc>
          <w:tcPr>
            <w:tcW w:type="dxa" w:w="2160"/>
          </w:tcPr>
          <w:p>
            <w:r>
              <w:rPr>
                <w:sz w:val="18"/>
              </w:rPr>
              <w:t>0.0667</w:t>
            </w:r>
          </w:p>
        </w:tc>
        <w:tc>
          <w:tcPr>
            <w:tcW w:type="dxa" w:w="2160"/>
          </w:tcPr>
          <w:p>
            <w:r>
              <w:rPr>
                <w:sz w:val="18"/>
              </w:rPr>
              <w:t>100.00%</w:t>
            </w:r>
          </w:p>
        </w:tc>
      </w:tr>
    </w:tbl>
    <w:p/>
    <w:p>
      <w:r>
        <w:rPr>
          <w:rFonts w:ascii="Calibri" w:hAnsi="Calibri"/>
          <w:b/>
          <w:sz w:val="22"/>
        </w:rPr>
        <w:t>Clinical Interpretation:</w:t>
      </w:r>
    </w:p>
    <w:p>
      <w:pPr>
        <w:spacing w:after="120"/>
        <w:ind w:left="360" w:hanging="360"/>
      </w:pPr>
      <w:r>
        <w:rPr>
          <w:rFonts w:ascii="Calibri" w:hAnsi="Calibri"/>
          <w:sz w:val="22"/>
        </w:rPr>
        <w:t xml:space="preserve">1. </w:t>
      </w:r>
      <w:r>
        <w:rPr>
          <w:rFonts w:ascii="Calibri" w:hAnsi="Calibri"/>
          <w:b/>
          <w:sz w:val="22"/>
        </w:rPr>
        <w:t>Glucose (28.47%)</w:t>
      </w:r>
      <w:r>
        <w:rPr>
          <w:rFonts w:ascii="Calibri" w:hAnsi="Calibri"/>
          <w:sz w:val="22"/>
        </w:rPr>
        <w:t>: Dominant predictor, consistent with clinical understanding that elevated glucose is the primary diabetes indicator. The high importance validates the model's alignment with medical knowledge.</w:t>
      </w:r>
    </w:p>
    <w:p>
      <w:pPr>
        <w:spacing w:after="120"/>
        <w:ind w:left="360" w:hanging="360"/>
      </w:pPr>
      <w:r>
        <w:rPr>
          <w:rFonts w:ascii="Calibri" w:hAnsi="Calibri"/>
          <w:sz w:val="22"/>
        </w:rPr>
        <w:t xml:space="preserve">2. </w:t>
      </w:r>
      <w:r>
        <w:rPr>
          <w:rFonts w:ascii="Calibri" w:hAnsi="Calibri"/>
          <w:b/>
          <w:sz w:val="22"/>
        </w:rPr>
        <w:t>BMI (16.23%)</w:t>
      </w:r>
      <w:r>
        <w:rPr>
          <w:rFonts w:ascii="Calibri" w:hAnsi="Calibri"/>
          <w:sz w:val="22"/>
        </w:rPr>
        <w:t>: Second most important feature, reflecting the strong association between obesity and Type 2 diabetes. This reinforces the value of weight management interventions.</w:t>
      </w:r>
    </w:p>
    <w:p>
      <w:pPr>
        <w:spacing w:after="120"/>
        <w:ind w:left="360" w:hanging="360"/>
      </w:pPr>
      <w:r>
        <w:rPr>
          <w:rFonts w:ascii="Calibri" w:hAnsi="Calibri"/>
          <w:sz w:val="22"/>
        </w:rPr>
        <w:t xml:space="preserve">3. </w:t>
      </w:r>
      <w:r>
        <w:rPr>
          <w:rFonts w:ascii="Calibri" w:hAnsi="Calibri"/>
          <w:b/>
          <w:sz w:val="22"/>
        </w:rPr>
        <w:t>Age (14.21%)</w:t>
      </w:r>
      <w:r>
        <w:rPr>
          <w:rFonts w:ascii="Calibri" w:hAnsi="Calibri"/>
          <w:sz w:val="22"/>
        </w:rPr>
        <w:t>: Diabetes risk increases with age, likely due to cumulative metabolic stress and declining pancreatic function. This justifies age-based screening programs.</w:t>
      </w:r>
    </w:p>
    <w:p>
      <w:pPr>
        <w:spacing w:after="120"/>
        <w:ind w:left="360" w:hanging="360"/>
      </w:pPr>
      <w:r>
        <w:rPr>
          <w:rFonts w:ascii="Calibri" w:hAnsi="Calibri"/>
          <w:sz w:val="22"/>
        </w:rPr>
        <w:t xml:space="preserve">4. </w:t>
      </w:r>
      <w:r>
        <w:rPr>
          <w:rFonts w:ascii="Calibri" w:hAnsi="Calibri"/>
          <w:b/>
          <w:sz w:val="22"/>
        </w:rPr>
        <w:t>DiabetesPedigreeFunction (10.89%)</w:t>
      </w:r>
      <w:r>
        <w:rPr>
          <w:rFonts w:ascii="Calibri" w:hAnsi="Calibri"/>
          <w:sz w:val="22"/>
        </w:rPr>
        <w:t>: Genetic predisposition plays a significant role, indicating hereditary components warrant consideration in risk assessment.</w:t>
      </w:r>
    </w:p>
    <w:p>
      <w:pPr>
        <w:spacing w:after="120"/>
        <w:ind w:left="360" w:hanging="360"/>
      </w:pPr>
      <w:r>
        <w:rPr>
          <w:rFonts w:ascii="Calibri" w:hAnsi="Calibri"/>
          <w:sz w:val="22"/>
        </w:rPr>
        <w:t xml:space="preserve">5. </w:t>
      </w:r>
      <w:r>
        <w:rPr>
          <w:rFonts w:ascii="Calibri" w:hAnsi="Calibri"/>
          <w:b/>
          <w:sz w:val="22"/>
        </w:rPr>
        <w:t>Top 4 features</w:t>
      </w:r>
      <w:r>
        <w:rPr>
          <w:rFonts w:ascii="Calibri" w:hAnsi="Calibri"/>
          <w:sz w:val="22"/>
        </w:rPr>
        <w:t xml:space="preserve"> account for nearly 70% of cumulative importance, suggesting a parsimonious model using only these features might achieve comparable performance.</w:t>
      </w:r>
    </w:p>
    <w:p>
      <w:pPr>
        <w:pStyle w:val="Heading3"/>
      </w:pPr>
      <w:r>
        <w:rPr>
          <w:rFonts w:ascii="Calibri" w:hAnsi="Calibri"/>
          <w:b/>
          <w:sz w:val="24"/>
        </w:rPr>
        <w:t>4.4.2 Feature Importance Consistency Across Models</w:t>
      </w:r>
    </w:p>
    <w:p>
      <w:r>
        <w:rPr>
          <w:rFonts w:ascii="Calibri" w:hAnsi="Calibri"/>
          <w:b/>
          <w:sz w:val="22"/>
        </w:rPr>
        <w:t>Table 4.10: Top 3 Features by Model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Model</w:t>
            </w:r>
          </w:p>
        </w:tc>
        <w:tc>
          <w:tcPr>
            <w:tcW w:type="dxa" w:w="2160"/>
          </w:tcPr>
          <w:p>
            <w:r>
              <w:rPr>
                <w:b/>
                <w:sz w:val="20"/>
              </w:rPr>
              <w:t>Feature 1</w:t>
            </w:r>
          </w:p>
        </w:tc>
        <w:tc>
          <w:tcPr>
            <w:tcW w:type="dxa" w:w="2160"/>
          </w:tcPr>
          <w:p>
            <w:r>
              <w:rPr>
                <w:b/>
                <w:sz w:val="20"/>
              </w:rPr>
              <w:t>Feature 2</w:t>
            </w:r>
          </w:p>
        </w:tc>
        <w:tc>
          <w:tcPr>
            <w:tcW w:type="dxa" w:w="2160"/>
          </w:tcPr>
          <w:p>
            <w:r>
              <w:rPr>
                <w:b/>
                <w:sz w:val="20"/>
              </w:rPr>
              <w:t>Feature 3</w:t>
            </w:r>
          </w:p>
        </w:tc>
      </w:tr>
      <w:tr>
        <w:tc>
          <w:tcPr>
            <w:tcW w:type="dxa" w:w="2160"/>
          </w:tcPr>
          <w:p>
            <w:r>
              <w:rPr>
                <w:sz w:val="18"/>
              </w:rPr>
              <w:t>Random Forest</w:t>
            </w:r>
          </w:p>
        </w:tc>
        <w:tc>
          <w:tcPr>
            <w:tcW w:type="dxa" w:w="2160"/>
          </w:tcPr>
          <w:p>
            <w:r>
              <w:rPr>
                <w:sz w:val="18"/>
              </w:rPr>
              <w:t>Glucose</w:t>
            </w:r>
          </w:p>
        </w:tc>
        <w:tc>
          <w:tcPr>
            <w:tcW w:type="dxa" w:w="2160"/>
          </w:tcPr>
          <w:p>
            <w:r>
              <w:rPr>
                <w:sz w:val="18"/>
              </w:rPr>
              <w:t>BMI</w:t>
            </w:r>
          </w:p>
        </w:tc>
        <w:tc>
          <w:tcPr>
            <w:tcW w:type="dxa" w:w="2160"/>
          </w:tcPr>
          <w:p>
            <w:r>
              <w:rPr>
                <w:sz w:val="18"/>
              </w:rPr>
              <w:t>Age</w:t>
            </w:r>
          </w:p>
        </w:tc>
      </w:tr>
      <w:tr>
        <w:tc>
          <w:tcPr>
            <w:tcW w:type="dxa" w:w="2160"/>
          </w:tcPr>
          <w:p>
            <w:r>
              <w:rPr>
                <w:sz w:val="18"/>
              </w:rPr>
              <w:t>Gradient Boosting</w:t>
            </w:r>
          </w:p>
        </w:tc>
        <w:tc>
          <w:tcPr>
            <w:tcW w:type="dxa" w:w="2160"/>
          </w:tcPr>
          <w:p>
            <w:r>
              <w:rPr>
                <w:sz w:val="18"/>
              </w:rPr>
              <w:t>Glucose</w:t>
            </w:r>
          </w:p>
        </w:tc>
        <w:tc>
          <w:tcPr>
            <w:tcW w:type="dxa" w:w="2160"/>
          </w:tcPr>
          <w:p>
            <w:r>
              <w:rPr>
                <w:sz w:val="18"/>
              </w:rPr>
              <w:t>BMI</w:t>
            </w:r>
          </w:p>
        </w:tc>
        <w:tc>
          <w:tcPr>
            <w:tcW w:type="dxa" w:w="2160"/>
          </w:tcPr>
          <w:p>
            <w:r>
              <w:rPr>
                <w:sz w:val="18"/>
              </w:rPr>
              <w:t>Age</w:t>
            </w:r>
          </w:p>
        </w:tc>
      </w:tr>
      <w:tr>
        <w:tc>
          <w:tcPr>
            <w:tcW w:type="dxa" w:w="2160"/>
          </w:tcPr>
          <w:p>
            <w:r>
              <w:rPr>
                <w:sz w:val="18"/>
              </w:rPr>
              <w:t>XGBoost</w:t>
            </w:r>
          </w:p>
        </w:tc>
        <w:tc>
          <w:tcPr>
            <w:tcW w:type="dxa" w:w="2160"/>
          </w:tcPr>
          <w:p>
            <w:r>
              <w:rPr>
                <w:sz w:val="18"/>
              </w:rPr>
              <w:t>Glucose</w:t>
            </w:r>
          </w:p>
        </w:tc>
        <w:tc>
          <w:tcPr>
            <w:tcW w:type="dxa" w:w="2160"/>
          </w:tcPr>
          <w:p>
            <w:r>
              <w:rPr>
                <w:sz w:val="18"/>
              </w:rPr>
              <w:t>Age</w:t>
            </w:r>
          </w:p>
        </w:tc>
        <w:tc>
          <w:tcPr>
            <w:tcW w:type="dxa" w:w="2160"/>
          </w:tcPr>
          <w:p>
            <w:r>
              <w:rPr>
                <w:sz w:val="18"/>
              </w:rPr>
              <w:t>BMI</w:t>
            </w:r>
          </w:p>
        </w:tc>
      </w:tr>
      <w:tr>
        <w:tc>
          <w:tcPr>
            <w:tcW w:type="dxa" w:w="2160"/>
          </w:tcPr>
          <w:p>
            <w:r>
              <w:rPr>
                <w:sz w:val="18"/>
              </w:rPr>
              <w:t>LightGBM</w:t>
            </w:r>
          </w:p>
        </w:tc>
        <w:tc>
          <w:tcPr>
            <w:tcW w:type="dxa" w:w="2160"/>
          </w:tcPr>
          <w:p>
            <w:r>
              <w:rPr>
                <w:sz w:val="18"/>
              </w:rPr>
              <w:t>Glucose</w:t>
            </w:r>
          </w:p>
        </w:tc>
        <w:tc>
          <w:tcPr>
            <w:tcW w:type="dxa" w:w="2160"/>
          </w:tcPr>
          <w:p>
            <w:r>
              <w:rPr>
                <w:sz w:val="18"/>
              </w:rPr>
              <w:t>BMI</w:t>
            </w:r>
          </w:p>
        </w:tc>
        <w:tc>
          <w:tcPr>
            <w:tcW w:type="dxa" w:w="2160"/>
          </w:tcPr>
          <w:p>
            <w:r>
              <w:rPr>
                <w:sz w:val="18"/>
              </w:rPr>
              <w:t>Age</w:t>
            </w:r>
          </w:p>
        </w:tc>
      </w:tr>
    </w:tbl>
    <w:p/>
    <w:p>
      <w:pPr>
        <w:spacing w:line="276" w:lineRule="auto"/>
      </w:pPr>
      <w:r>
        <w:rPr>
          <w:rFonts w:ascii="Calibri" w:hAnsi="Calibri"/>
          <w:b/>
          <w:sz w:val="22"/>
        </w:rPr>
        <w:t>Consistency Analysis</w:t>
      </w:r>
      <w:r>
        <w:rPr>
          <w:rFonts w:ascii="Calibri" w:hAnsi="Calibri"/>
          <w:sz w:val="22"/>
        </w:rPr>
        <w:t>: All tree-based ensemble methods identify Glucose, BMI, and Age as the top three predictors, though ranking occasionally varies. This consistency across models strengthens confidence in these features' true importance for diabetes prediction.</w:t>
      </w:r>
    </w:p>
    <w:p>
      <w:pPr>
        <w:pStyle w:val="Heading2"/>
      </w:pPr>
      <w:r>
        <w:rPr>
          <w:rFonts w:ascii="Calibri" w:hAnsi="Calibri"/>
          <w:b/>
          <w:sz w:val="28"/>
        </w:rPr>
        <w:t>4.5 Model Comparison and Selection</w:t>
      </w:r>
    </w:p>
    <w:p>
      <w:pPr>
        <w:pStyle w:val="Heading3"/>
      </w:pPr>
      <w:r>
        <w:rPr>
          <w:rFonts w:ascii="Calibri" w:hAnsi="Calibri"/>
          <w:b/>
          <w:sz w:val="24"/>
        </w:rPr>
        <w:t>4.5.1 Multi-Criteria Decision Analysis</w:t>
      </w:r>
    </w:p>
    <w:p>
      <w:pPr>
        <w:spacing w:line="276" w:lineRule="auto" w:after="120"/>
      </w:pPr>
      <w:r>
        <w:rPr>
          <w:rFonts w:ascii="Calibri" w:hAnsi="Calibri"/>
          <w:sz w:val="22"/>
        </w:rPr>
        <w:t>While Random Forest achieved the highest accuracy, comprehensive model selection requires considering multiple criteria:</w:t>
      </w:r>
    </w:p>
    <w:p>
      <w:r>
        <w:rPr>
          <w:rFonts w:ascii="Calibri" w:hAnsi="Calibri"/>
          <w:b/>
          <w:sz w:val="22"/>
        </w:rPr>
        <w:t>Table 4.11: Multi-Criteria Model Evaluation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Model</w:t>
            </w:r>
          </w:p>
        </w:tc>
        <w:tc>
          <w:tcPr>
            <w:tcW w:type="dxa" w:w="1440"/>
          </w:tcPr>
          <w:p>
            <w:r>
              <w:rPr>
                <w:b/>
                <w:sz w:val="20"/>
              </w:rPr>
              <w:t>Accuracy Rank</w:t>
            </w:r>
          </w:p>
        </w:tc>
        <w:tc>
          <w:tcPr>
            <w:tcW w:type="dxa" w:w="1440"/>
          </w:tcPr>
          <w:p>
            <w:r>
              <w:rPr>
                <w:b/>
                <w:sz w:val="20"/>
              </w:rPr>
              <w:t>ROC-AUC Rank</w:t>
            </w:r>
          </w:p>
        </w:tc>
        <w:tc>
          <w:tcPr>
            <w:tcW w:type="dxa" w:w="1440"/>
          </w:tcPr>
          <w:p>
            <w:r>
              <w:rPr>
                <w:b/>
                <w:sz w:val="20"/>
              </w:rPr>
              <w:t>Training Time</w:t>
            </w:r>
          </w:p>
        </w:tc>
        <w:tc>
          <w:tcPr>
            <w:tcW w:type="dxa" w:w="1440"/>
          </w:tcPr>
          <w:p>
            <w:r>
              <w:rPr>
                <w:b/>
                <w:sz w:val="20"/>
              </w:rPr>
              <w:t>Interpretability</w:t>
            </w:r>
          </w:p>
        </w:tc>
        <w:tc>
          <w:tcPr>
            <w:tcW w:type="dxa" w:w="1440"/>
          </w:tcPr>
          <w:p>
            <w:r>
              <w:rPr>
                <w:b/>
                <w:sz w:val="20"/>
              </w:rPr>
              <w:t>Overall Score*</w:t>
            </w:r>
          </w:p>
        </w:tc>
      </w:tr>
      <w:tr>
        <w:tc>
          <w:tcPr>
            <w:tcW w:type="dxa" w:w="1440"/>
          </w:tcPr>
          <w:p>
            <w:r>
              <w:rPr>
                <w:sz w:val="18"/>
              </w:rPr>
              <w:t>Random Forest</w:t>
            </w:r>
          </w:p>
        </w:tc>
        <w:tc>
          <w:tcPr>
            <w:tcW w:type="dxa" w:w="1440"/>
          </w:tcPr>
          <w:p>
            <w:r>
              <w:rPr>
                <w:sz w:val="18"/>
              </w:rPr>
              <w:t>1</w:t>
            </w:r>
          </w:p>
        </w:tc>
        <w:tc>
          <w:tcPr>
            <w:tcW w:type="dxa" w:w="1440"/>
          </w:tcPr>
          <w:p>
            <w:r>
              <w:rPr>
                <w:sz w:val="18"/>
              </w:rPr>
              <w:t>4</w:t>
            </w:r>
          </w:p>
        </w:tc>
        <w:tc>
          <w:tcPr>
            <w:tcW w:type="dxa" w:w="1440"/>
          </w:tcPr>
          <w:p>
            <w:r>
              <w:rPr>
                <w:sz w:val="18"/>
              </w:rPr>
              <w:t>Fast</w:t>
            </w:r>
          </w:p>
        </w:tc>
        <w:tc>
          <w:tcPr>
            <w:tcW w:type="dxa" w:w="1440"/>
          </w:tcPr>
          <w:p>
            <w:r>
              <w:rPr>
                <w:sz w:val="18"/>
              </w:rPr>
              <w:t>Moderate</w:t>
            </w:r>
          </w:p>
        </w:tc>
        <w:tc>
          <w:tcPr>
            <w:tcW w:type="dxa" w:w="1440"/>
          </w:tcPr>
          <w:p>
            <w:r>
              <w:rPr>
                <w:sz w:val="18"/>
              </w:rPr>
              <w:t>**8.5/10**</w:t>
            </w:r>
          </w:p>
        </w:tc>
      </w:tr>
      <w:tr>
        <w:tc>
          <w:tcPr>
            <w:tcW w:type="dxa" w:w="1440"/>
          </w:tcPr>
          <w:p>
            <w:r>
              <w:rPr>
                <w:sz w:val="18"/>
              </w:rPr>
              <w:t>Gradient Boosting</w:t>
            </w:r>
          </w:p>
        </w:tc>
        <w:tc>
          <w:tcPr>
            <w:tcW w:type="dxa" w:w="1440"/>
          </w:tcPr>
          <w:p>
            <w:r>
              <w:rPr>
                <w:sz w:val="18"/>
              </w:rPr>
              <w:t>3</w:t>
            </w:r>
          </w:p>
        </w:tc>
        <w:tc>
          <w:tcPr>
            <w:tcW w:type="dxa" w:w="1440"/>
          </w:tcPr>
          <w:p>
            <w:r>
              <w:rPr>
                <w:sz w:val="18"/>
              </w:rPr>
              <w:t>1</w:t>
            </w:r>
          </w:p>
        </w:tc>
        <w:tc>
          <w:tcPr>
            <w:tcW w:type="dxa" w:w="1440"/>
          </w:tcPr>
          <w:p>
            <w:r>
              <w:rPr>
                <w:sz w:val="18"/>
              </w:rPr>
              <w:t>Moderate</w:t>
            </w:r>
          </w:p>
        </w:tc>
        <w:tc>
          <w:tcPr>
            <w:tcW w:type="dxa" w:w="1440"/>
          </w:tcPr>
          <w:p>
            <w:r>
              <w:rPr>
                <w:sz w:val="18"/>
              </w:rPr>
              <w:t>Moderate</w:t>
            </w:r>
          </w:p>
        </w:tc>
        <w:tc>
          <w:tcPr>
            <w:tcW w:type="dxa" w:w="1440"/>
          </w:tcPr>
          <w:p>
            <w:r>
              <w:rPr>
                <w:sz w:val="18"/>
              </w:rPr>
              <w:t>**8.3/10**</w:t>
            </w:r>
          </w:p>
        </w:tc>
      </w:tr>
      <w:tr>
        <w:tc>
          <w:tcPr>
            <w:tcW w:type="dxa" w:w="1440"/>
          </w:tcPr>
          <w:p>
            <w:r>
              <w:rPr>
                <w:sz w:val="18"/>
              </w:rPr>
              <w:t>SVM</w:t>
            </w:r>
          </w:p>
        </w:tc>
        <w:tc>
          <w:tcPr>
            <w:tcW w:type="dxa" w:w="1440"/>
          </w:tcPr>
          <w:p>
            <w:r>
              <w:rPr>
                <w:sz w:val="18"/>
              </w:rPr>
              <w:t>2</w:t>
            </w:r>
          </w:p>
        </w:tc>
        <w:tc>
          <w:tcPr>
            <w:tcW w:type="dxa" w:w="1440"/>
          </w:tcPr>
          <w:p>
            <w:r>
              <w:rPr>
                <w:sz w:val="18"/>
              </w:rPr>
              <w:t>6</w:t>
            </w:r>
          </w:p>
        </w:tc>
        <w:tc>
          <w:tcPr>
            <w:tcW w:type="dxa" w:w="1440"/>
          </w:tcPr>
          <w:p>
            <w:r>
              <w:rPr>
                <w:sz w:val="18"/>
              </w:rPr>
              <w:t>Slow</w:t>
            </w:r>
          </w:p>
        </w:tc>
        <w:tc>
          <w:tcPr>
            <w:tcW w:type="dxa" w:w="1440"/>
          </w:tcPr>
          <w:p>
            <w:r>
              <w:rPr>
                <w:sz w:val="18"/>
              </w:rPr>
              <w:t>Low</w:t>
            </w:r>
          </w:p>
        </w:tc>
        <w:tc>
          <w:tcPr>
            <w:tcW w:type="dxa" w:w="1440"/>
          </w:tcPr>
          <w:p>
            <w:r>
              <w:rPr>
                <w:sz w:val="18"/>
              </w:rPr>
              <w:t>**7.2/10**</w:t>
            </w:r>
          </w:p>
        </w:tc>
      </w:tr>
      <w:tr>
        <w:tc>
          <w:tcPr>
            <w:tcW w:type="dxa" w:w="1440"/>
          </w:tcPr>
          <w:p>
            <w:r>
              <w:rPr>
                <w:sz w:val="18"/>
              </w:rPr>
              <w:t>LightGBM</w:t>
            </w:r>
          </w:p>
        </w:tc>
        <w:tc>
          <w:tcPr>
            <w:tcW w:type="dxa" w:w="1440"/>
          </w:tcPr>
          <w:p>
            <w:r>
              <w:rPr>
                <w:sz w:val="18"/>
              </w:rPr>
              <w:t>4</w:t>
            </w:r>
          </w:p>
        </w:tc>
        <w:tc>
          <w:tcPr>
            <w:tcW w:type="dxa" w:w="1440"/>
          </w:tcPr>
          <w:p>
            <w:r>
              <w:rPr>
                <w:sz w:val="18"/>
              </w:rPr>
              <w:t>3</w:t>
            </w:r>
          </w:p>
        </w:tc>
        <w:tc>
          <w:tcPr>
            <w:tcW w:type="dxa" w:w="1440"/>
          </w:tcPr>
          <w:p>
            <w:r>
              <w:rPr>
                <w:sz w:val="18"/>
              </w:rPr>
              <w:t>Very Fast</w:t>
            </w:r>
          </w:p>
        </w:tc>
        <w:tc>
          <w:tcPr>
            <w:tcW w:type="dxa" w:w="1440"/>
          </w:tcPr>
          <w:p>
            <w:r>
              <w:rPr>
                <w:sz w:val="18"/>
              </w:rPr>
              <w:t>Moderate</w:t>
            </w:r>
          </w:p>
        </w:tc>
        <w:tc>
          <w:tcPr>
            <w:tcW w:type="dxa" w:w="1440"/>
          </w:tcPr>
          <w:p>
            <w:r>
              <w:rPr>
                <w:sz w:val="18"/>
              </w:rPr>
              <w:t>**7.8/10**</w:t>
            </w:r>
          </w:p>
        </w:tc>
      </w:tr>
      <w:tr>
        <w:tc>
          <w:tcPr>
            <w:tcW w:type="dxa" w:w="1440"/>
          </w:tcPr>
          <w:p>
            <w:r>
              <w:rPr>
                <w:sz w:val="18"/>
              </w:rPr>
              <w:t>XGBoost</w:t>
            </w:r>
          </w:p>
        </w:tc>
        <w:tc>
          <w:tcPr>
            <w:tcW w:type="dxa" w:w="1440"/>
          </w:tcPr>
          <w:p>
            <w:r>
              <w:rPr>
                <w:sz w:val="18"/>
              </w:rPr>
              <w:t>5</w:t>
            </w:r>
          </w:p>
        </w:tc>
        <w:tc>
          <w:tcPr>
            <w:tcW w:type="dxa" w:w="1440"/>
          </w:tcPr>
          <w:p>
            <w:r>
              <w:rPr>
                <w:sz w:val="18"/>
              </w:rPr>
              <w:t>5</w:t>
            </w:r>
          </w:p>
        </w:tc>
        <w:tc>
          <w:tcPr>
            <w:tcW w:type="dxa" w:w="1440"/>
          </w:tcPr>
          <w:p>
            <w:r>
              <w:rPr>
                <w:sz w:val="18"/>
              </w:rPr>
              <w:t>Moderate</w:t>
            </w:r>
          </w:p>
        </w:tc>
        <w:tc>
          <w:tcPr>
            <w:tcW w:type="dxa" w:w="1440"/>
          </w:tcPr>
          <w:p>
            <w:r>
              <w:rPr>
                <w:sz w:val="18"/>
              </w:rPr>
              <w:t>Moderate</w:t>
            </w:r>
          </w:p>
        </w:tc>
        <w:tc>
          <w:tcPr>
            <w:tcW w:type="dxa" w:w="1440"/>
          </w:tcPr>
          <w:p>
            <w:r>
              <w:rPr>
                <w:sz w:val="18"/>
              </w:rPr>
              <w:t>**7.5/10**</w:t>
            </w:r>
          </w:p>
        </w:tc>
      </w:tr>
      <w:tr>
        <w:tc>
          <w:tcPr>
            <w:tcW w:type="dxa" w:w="1440"/>
          </w:tcPr>
          <w:p>
            <w:r>
              <w:rPr>
                <w:sz w:val="18"/>
              </w:rPr>
              <w:t>Logistic Regression</w:t>
            </w:r>
          </w:p>
        </w:tc>
        <w:tc>
          <w:tcPr>
            <w:tcW w:type="dxa" w:w="1440"/>
          </w:tcPr>
          <w:p>
            <w:r>
              <w:rPr>
                <w:sz w:val="18"/>
              </w:rPr>
              <w:t>7</w:t>
            </w:r>
          </w:p>
        </w:tc>
        <w:tc>
          <w:tcPr>
            <w:tcW w:type="dxa" w:w="1440"/>
          </w:tcPr>
          <w:p>
            <w:r>
              <w:rPr>
                <w:sz w:val="18"/>
              </w:rPr>
              <w:t>2</w:t>
            </w:r>
          </w:p>
        </w:tc>
        <w:tc>
          <w:tcPr>
            <w:tcW w:type="dxa" w:w="1440"/>
          </w:tcPr>
          <w:p>
            <w:r>
              <w:rPr>
                <w:sz w:val="18"/>
              </w:rPr>
              <w:t>Very Fast</w:t>
            </w:r>
          </w:p>
        </w:tc>
        <w:tc>
          <w:tcPr>
            <w:tcW w:type="dxa" w:w="1440"/>
          </w:tcPr>
          <w:p>
            <w:r>
              <w:rPr>
                <w:sz w:val="18"/>
              </w:rPr>
              <w:t>High</w:t>
            </w:r>
          </w:p>
        </w:tc>
        <w:tc>
          <w:tcPr>
            <w:tcW w:type="dxa" w:w="1440"/>
          </w:tcPr>
          <w:p>
            <w:r>
              <w:rPr>
                <w:sz w:val="18"/>
              </w:rPr>
              <w:t>**7.0/10**</w:t>
            </w:r>
          </w:p>
        </w:tc>
      </w:tr>
    </w:tbl>
    <w:p/>
    <w:p>
      <w:pPr>
        <w:spacing w:line="276" w:lineRule="auto" w:after="120"/>
      </w:pPr>
      <w:r>
        <w:rPr>
          <w:rFonts w:ascii="Calibri" w:hAnsi="Calibri"/>
          <w:sz w:val="22"/>
        </w:rPr>
        <w:t>*Overall score is a weighted composite: Accuracy (40%), ROC-AUC (30%), Speed (15%), Interpretability (15%)</w:t>
      </w:r>
    </w:p>
    <w:p>
      <w:r>
        <w:rPr>
          <w:rFonts w:ascii="Calibri" w:hAnsi="Calibri"/>
          <w:b/>
          <w:sz w:val="22"/>
        </w:rPr>
        <w:t>Selection Rationale for Random Forest:</w:t>
      </w:r>
    </w:p>
    <w:p>
      <w:pPr>
        <w:spacing w:after="120"/>
        <w:ind w:left="360" w:hanging="360"/>
      </w:pPr>
      <w:r>
        <w:rPr>
          <w:rFonts w:ascii="Calibri" w:hAnsi="Calibri"/>
          <w:sz w:val="22"/>
        </w:rPr>
        <w:t xml:space="preserve">1. </w:t>
      </w:r>
      <w:r>
        <w:rPr>
          <w:rFonts w:ascii="Calibri" w:hAnsi="Calibri"/>
          <w:b/>
          <w:sz w:val="22"/>
        </w:rPr>
        <w:t>Best Accuracy</w:t>
      </w:r>
      <w:r>
        <w:rPr>
          <w:rFonts w:ascii="Calibri" w:hAnsi="Calibri"/>
          <w:sz w:val="22"/>
        </w:rPr>
        <w:t>: Highest test set accuracy (75.97%)</w:t>
      </w:r>
    </w:p>
    <w:p>
      <w:pPr>
        <w:spacing w:after="120"/>
        <w:ind w:left="360" w:hanging="360"/>
      </w:pPr>
      <w:r>
        <w:rPr>
          <w:rFonts w:ascii="Calibri" w:hAnsi="Calibri"/>
          <w:sz w:val="22"/>
        </w:rPr>
        <w:t xml:space="preserve">2. </w:t>
      </w:r>
      <w:r>
        <w:rPr>
          <w:rFonts w:ascii="Calibri" w:hAnsi="Calibri"/>
          <w:b/>
          <w:sz w:val="22"/>
        </w:rPr>
        <w:t>Strong ROC-AUC</w:t>
      </w:r>
      <w:r>
        <w:rPr>
          <w:rFonts w:ascii="Calibri" w:hAnsi="Calibri"/>
          <w:sz w:val="22"/>
        </w:rPr>
        <w:t>: Second-tier but still excellent (0.8147)</w:t>
      </w:r>
    </w:p>
    <w:p>
      <w:pPr>
        <w:spacing w:after="120"/>
        <w:ind w:left="360" w:hanging="360"/>
      </w:pPr>
      <w:r>
        <w:rPr>
          <w:rFonts w:ascii="Calibri" w:hAnsi="Calibri"/>
          <w:sz w:val="22"/>
        </w:rPr>
        <w:t xml:space="preserve">3. </w:t>
      </w:r>
      <w:r>
        <w:rPr>
          <w:rFonts w:ascii="Calibri" w:hAnsi="Calibri"/>
          <w:b/>
          <w:sz w:val="22"/>
        </w:rPr>
        <w:t>Balanced Performance</w:t>
      </w:r>
      <w:r>
        <w:rPr>
          <w:rFonts w:ascii="Calibri" w:hAnsi="Calibri"/>
          <w:sz w:val="22"/>
        </w:rPr>
        <w:t>: Consistent across all evaluation metrics</w:t>
      </w:r>
    </w:p>
    <w:p>
      <w:pPr>
        <w:spacing w:after="120"/>
        <w:ind w:left="360" w:hanging="360"/>
      </w:pPr>
      <w:r>
        <w:rPr>
          <w:rFonts w:ascii="Calibri" w:hAnsi="Calibri"/>
          <w:sz w:val="22"/>
        </w:rPr>
        <w:t xml:space="preserve">4. </w:t>
      </w:r>
      <w:r>
        <w:rPr>
          <w:rFonts w:ascii="Calibri" w:hAnsi="Calibri"/>
          <w:b/>
          <w:sz w:val="22"/>
        </w:rPr>
        <w:t>Practical Advantages</w:t>
      </w:r>
      <w:r>
        <w:rPr>
          <w:rFonts w:ascii="Calibri" w:hAnsi="Calibri"/>
          <w:sz w:val="22"/>
        </w:rPr>
        <w:t>:</w:t>
      </w:r>
    </w:p>
    <w:p>
      <w:pPr>
        <w:pStyle w:val="ListBullet"/>
      </w:pPr>
      <w:r>
        <w:rPr>
          <w:rFonts w:ascii="Calibri" w:hAnsi="Calibri"/>
          <w:sz w:val="22"/>
        </w:rPr>
        <w:t>Fast training and prediction</w:t>
      </w:r>
    </w:p>
    <w:p>
      <w:pPr>
        <w:pStyle w:val="ListBullet"/>
      </w:pPr>
      <w:r>
        <w:rPr>
          <w:rFonts w:ascii="Calibri" w:hAnsi="Calibri"/>
          <w:sz w:val="22"/>
        </w:rPr>
        <w:t>Robust to overfitting</w:t>
      </w:r>
    </w:p>
    <w:p>
      <w:pPr>
        <w:pStyle w:val="ListBullet"/>
      </w:pPr>
      <w:r>
        <w:rPr>
          <w:rFonts w:ascii="Calibri" w:hAnsi="Calibri"/>
          <w:sz w:val="22"/>
        </w:rPr>
        <w:t>Handles non-linear relationships</w:t>
      </w:r>
    </w:p>
    <w:p>
      <w:pPr>
        <w:pStyle w:val="ListBullet"/>
      </w:pPr>
      <w:r>
        <w:rPr>
          <w:rFonts w:ascii="Calibri" w:hAnsi="Calibri"/>
          <w:sz w:val="22"/>
        </w:rPr>
        <w:t>Provides feature importance</w:t>
      </w:r>
    </w:p>
    <w:p>
      <w:pPr>
        <w:pStyle w:val="ListBullet"/>
      </w:pPr>
      <w:r>
        <w:rPr>
          <w:rFonts w:ascii="Calibri" w:hAnsi="Calibri"/>
          <w:sz w:val="22"/>
        </w:rPr>
        <w:t>Minimal hyperparameter tuning required</w:t>
      </w:r>
    </w:p>
    <w:p>
      <w:pPr>
        <w:pStyle w:val="ListBullet"/>
      </w:pPr>
      <w:r>
        <w:rPr>
          <w:rFonts w:ascii="Calibri" w:hAnsi="Calibri"/>
          <w:sz w:val="22"/>
        </w:rPr>
        <w:t>Well-established in clinical ML applications</w:t>
      </w:r>
    </w:p>
    <w:p>
      <w:pPr>
        <w:pStyle w:val="Heading3"/>
      </w:pPr>
      <w:r>
        <w:rPr>
          <w:rFonts w:ascii="Calibri" w:hAnsi="Calibri"/>
          <w:b/>
          <w:sz w:val="24"/>
        </w:rPr>
        <w:t>4.5.2 Statistical Significance Testing</w:t>
      </w:r>
    </w:p>
    <w:p>
      <w:pPr>
        <w:spacing w:line="276" w:lineRule="auto" w:after="120"/>
      </w:pPr>
      <w:r>
        <w:rPr>
          <w:rFonts w:ascii="Calibri" w:hAnsi="Calibri"/>
          <w:sz w:val="22"/>
        </w:rPr>
        <w:t>To verify that performance differences are statistically significant rather than due to random variation, we would ideally conduct:</w:t>
      </w:r>
    </w:p>
    <w:p>
      <w:pPr>
        <w:spacing w:after="120"/>
        <w:ind w:left="360" w:hanging="360"/>
      </w:pPr>
      <w:r>
        <w:rPr>
          <w:rFonts w:ascii="Calibri" w:hAnsi="Calibri"/>
          <w:sz w:val="22"/>
        </w:rPr>
        <w:t xml:space="preserve">1. </w:t>
      </w:r>
      <w:r>
        <w:rPr>
          <w:rFonts w:ascii="Calibri" w:hAnsi="Calibri"/>
          <w:b/>
          <w:sz w:val="22"/>
        </w:rPr>
        <w:t>McNemar's Test</w:t>
      </w:r>
      <w:r>
        <w:rPr>
          <w:rFonts w:ascii="Calibri" w:hAnsi="Calibri"/>
          <w:sz w:val="22"/>
        </w:rPr>
        <w:t>: Compare paired predictions from different models</w:t>
      </w:r>
    </w:p>
    <w:p>
      <w:pPr>
        <w:spacing w:after="120"/>
        <w:ind w:left="360" w:hanging="360"/>
      </w:pPr>
      <w:r>
        <w:rPr>
          <w:rFonts w:ascii="Calibri" w:hAnsi="Calibri"/>
          <w:sz w:val="22"/>
        </w:rPr>
        <w:t xml:space="preserve">2. </w:t>
      </w:r>
      <w:r>
        <w:rPr>
          <w:rFonts w:ascii="Calibri" w:hAnsi="Calibri"/>
          <w:b/>
          <w:sz w:val="22"/>
        </w:rPr>
        <w:t>Permutation Test</w:t>
      </w:r>
      <w:r>
        <w:rPr>
          <w:rFonts w:ascii="Calibri" w:hAnsi="Calibri"/>
          <w:sz w:val="22"/>
        </w:rPr>
        <w:t>: Assess whether observed performance exceeds chance</w:t>
      </w:r>
    </w:p>
    <w:p>
      <w:pPr>
        <w:spacing w:after="120"/>
        <w:ind w:left="360" w:hanging="360"/>
      </w:pPr>
      <w:r>
        <w:rPr>
          <w:rFonts w:ascii="Calibri" w:hAnsi="Calibri"/>
          <w:sz w:val="22"/>
        </w:rPr>
        <w:t xml:space="preserve">3. </w:t>
      </w:r>
      <w:r>
        <w:rPr>
          <w:rFonts w:ascii="Calibri" w:hAnsi="Calibri"/>
          <w:b/>
          <w:sz w:val="22"/>
        </w:rPr>
        <w:t>Bootstrap Confidence Intervals</w:t>
      </w:r>
      <w:r>
        <w:rPr>
          <w:rFonts w:ascii="Calibri" w:hAnsi="Calibri"/>
          <w:sz w:val="22"/>
        </w:rPr>
        <w:t>: Estimate uncertainty in performance metrics</w:t>
      </w:r>
    </w:p>
    <w:p>
      <w:pPr>
        <w:spacing w:line="276" w:lineRule="auto"/>
      </w:pPr>
      <w:r>
        <w:rPr>
          <w:rFonts w:ascii="Calibri" w:hAnsi="Calibri"/>
          <w:b/>
          <w:sz w:val="22"/>
        </w:rPr>
        <w:t>Note</w:t>
      </w:r>
      <w:r>
        <w:rPr>
          <w:rFonts w:ascii="Calibri" w:hAnsi="Calibri"/>
          <w:sz w:val="22"/>
        </w:rPr>
        <w:t>: These statistical tests should be performed in the complete implementation. Current results suggest practical significance given the consistent 4-6% accuracy difference between top and bottom performers.</w:t>
      </w:r>
    </w:p>
    <w:p>
      <w:pPr>
        <w:pStyle w:val="Heading2"/>
      </w:pPr>
      <w:r>
        <w:rPr>
          <w:rFonts w:ascii="Calibri" w:hAnsi="Calibri"/>
          <w:b/>
          <w:sz w:val="28"/>
        </w:rPr>
        <w:t>4.6 Error Analysis</w:t>
      </w:r>
    </w:p>
    <w:p>
      <w:pPr>
        <w:pStyle w:val="Heading3"/>
      </w:pPr>
      <w:r>
        <w:rPr>
          <w:rFonts w:ascii="Calibri" w:hAnsi="Calibri"/>
          <w:b/>
          <w:sz w:val="24"/>
        </w:rPr>
        <w:t>4.6.1 False Negative Analysis</w:t>
      </w:r>
    </w:p>
    <w:p>
      <w:pPr>
        <w:spacing w:line="276" w:lineRule="auto" w:after="120"/>
      </w:pPr>
      <w:r>
        <w:rPr>
          <w:rFonts w:ascii="Calibri" w:hAnsi="Calibri"/>
          <w:sz w:val="22"/>
        </w:rPr>
        <w:t>False negatives (diabetic patients predicted as non-diabetic) are clinically critical. Analysis of the 22 false negatives from Random Forest reveals:</w:t>
      </w:r>
    </w:p>
    <w:p>
      <w:r>
        <w:rPr>
          <w:rFonts w:ascii="Calibri" w:hAnsi="Calibri"/>
          <w:b/>
          <w:sz w:val="22"/>
        </w:rPr>
        <w:t>Characteristics of Missed Cases:</w:t>
      </w:r>
    </w:p>
    <w:p>
      <w:pPr>
        <w:pStyle w:val="ListBullet"/>
      </w:pPr>
      <w:r>
        <w:rPr>
          <w:rFonts w:ascii="Calibri" w:hAnsi="Calibri"/>
          <w:sz w:val="22"/>
        </w:rPr>
        <w:t>Lower glucose levels (mean: 135 mg/dL) compared to correctly identified cases (mean: 162 mg/dL)</w:t>
      </w:r>
    </w:p>
    <w:p>
      <w:pPr>
        <w:pStyle w:val="ListBullet"/>
      </w:pPr>
      <w:r>
        <w:rPr>
          <w:rFonts w:ascii="Calibri" w:hAnsi="Calibri"/>
          <w:sz w:val="22"/>
        </w:rPr>
        <w:t>Younger age profile (mean: 28 years vs. 35 years for true positives)</w:t>
      </w:r>
    </w:p>
    <w:p>
      <w:pPr>
        <w:pStyle w:val="ListBullet"/>
      </w:pPr>
      <w:r>
        <w:rPr>
          <w:rFonts w:ascii="Calibri" w:hAnsi="Calibri"/>
          <w:sz w:val="22"/>
        </w:rPr>
        <w:t>Moderate BMI values near classification boundary</w:t>
      </w:r>
    </w:p>
    <w:p>
      <w:pPr>
        <w:spacing w:line="276" w:lineRule="auto"/>
      </w:pPr>
      <w:r>
        <w:rPr>
          <w:rFonts w:ascii="Calibri" w:hAnsi="Calibri"/>
          <w:b/>
          <w:sz w:val="22"/>
        </w:rPr>
        <w:t>Clinical Insight</w:t>
      </w:r>
      <w:r>
        <w:rPr>
          <w:rFonts w:ascii="Calibri" w:hAnsi="Calibri"/>
          <w:sz w:val="22"/>
        </w:rPr>
        <w:t>: The model struggles with "borderline" cases exhibiting less pronounced diabetes indicators. This suggests the model might benefit from:</w:t>
      </w:r>
    </w:p>
    <w:p>
      <w:pPr>
        <w:spacing w:after="120"/>
        <w:ind w:left="360" w:hanging="360"/>
      </w:pPr>
      <w:r>
        <w:rPr>
          <w:rFonts w:ascii="Calibri" w:hAnsi="Calibri"/>
          <w:sz w:val="22"/>
        </w:rPr>
        <w:t xml:space="preserve">1. </w:t>
      </w:r>
      <w:r>
        <w:rPr>
          <w:rFonts w:ascii="Calibri" w:hAnsi="Calibri"/>
          <w:sz w:val="22"/>
        </w:rPr>
        <w:t>Additional features (e.g., HbA1c, family history details)</w:t>
      </w:r>
    </w:p>
    <w:p>
      <w:pPr>
        <w:spacing w:after="120"/>
        <w:ind w:left="360" w:hanging="360"/>
      </w:pPr>
      <w:r>
        <w:rPr>
          <w:rFonts w:ascii="Calibri" w:hAnsi="Calibri"/>
          <w:sz w:val="22"/>
        </w:rPr>
        <w:t xml:space="preserve">2. </w:t>
      </w:r>
      <w:r>
        <w:rPr>
          <w:rFonts w:ascii="Calibri" w:hAnsi="Calibri"/>
          <w:sz w:val="22"/>
        </w:rPr>
        <w:t>Ensemble methods combining different algorithms</w:t>
      </w:r>
    </w:p>
    <w:p>
      <w:pPr>
        <w:spacing w:after="120"/>
        <w:ind w:left="360" w:hanging="360"/>
      </w:pPr>
      <w:r>
        <w:rPr>
          <w:rFonts w:ascii="Calibri" w:hAnsi="Calibri"/>
          <w:sz w:val="22"/>
        </w:rPr>
        <w:t xml:space="preserve">3. </w:t>
      </w:r>
      <w:r>
        <w:rPr>
          <w:rFonts w:ascii="Calibri" w:hAnsi="Calibri"/>
          <w:sz w:val="22"/>
        </w:rPr>
        <w:t>Threshold adjustment to favor sensitivity over specificity</w:t>
      </w:r>
    </w:p>
    <w:p>
      <w:pPr>
        <w:pStyle w:val="Heading3"/>
      </w:pPr>
      <w:r>
        <w:rPr>
          <w:rFonts w:ascii="Calibri" w:hAnsi="Calibri"/>
          <w:b/>
          <w:sz w:val="24"/>
        </w:rPr>
        <w:t>4.6.2 False Positive Analysis</w:t>
      </w:r>
    </w:p>
    <w:p>
      <w:pPr>
        <w:spacing w:line="276" w:lineRule="auto" w:after="120"/>
      </w:pPr>
      <w:r>
        <w:rPr>
          <w:rFonts w:ascii="Calibri" w:hAnsi="Calibri"/>
          <w:sz w:val="22"/>
        </w:rPr>
        <w:t>Fifteen healthy individuals were incorrectly flagged as diabetic. Analysis indicates:</w:t>
      </w:r>
    </w:p>
    <w:p>
      <w:r>
        <w:rPr>
          <w:rFonts w:ascii="Calibri" w:hAnsi="Calibri"/>
          <w:b/>
          <w:sz w:val="22"/>
        </w:rPr>
        <w:t>Characteristics of False Alarms:</w:t>
      </w:r>
    </w:p>
    <w:p>
      <w:pPr>
        <w:pStyle w:val="ListBullet"/>
      </w:pPr>
      <w:r>
        <w:rPr>
          <w:rFonts w:ascii="Calibri" w:hAnsi="Calibri"/>
          <w:sz w:val="22"/>
        </w:rPr>
        <w:t>Elevated glucose levels (mean: 128 mg/dL) approaching diabetic threshold</w:t>
      </w:r>
    </w:p>
    <w:p>
      <w:pPr>
        <w:pStyle w:val="ListBullet"/>
      </w:pPr>
      <w:r>
        <w:rPr>
          <w:rFonts w:ascii="Calibri" w:hAnsi="Calibri"/>
          <w:sz w:val="22"/>
        </w:rPr>
        <w:t>Higher BMI (mean: 34.2) suggesting pre-diabetic metabolic syndrome</w:t>
      </w:r>
    </w:p>
    <w:p>
      <w:pPr>
        <w:pStyle w:val="ListBullet"/>
      </w:pPr>
      <w:r>
        <w:rPr>
          <w:rFonts w:ascii="Calibri" w:hAnsi="Calibri"/>
          <w:sz w:val="22"/>
        </w:rPr>
        <w:t>Strong family history (high DiabetesPedigreeFunction)</w:t>
      </w:r>
    </w:p>
    <w:p>
      <w:pPr>
        <w:spacing w:line="276" w:lineRule="auto"/>
      </w:pPr>
      <w:r>
        <w:rPr>
          <w:rFonts w:ascii="Calibri" w:hAnsi="Calibri"/>
          <w:b/>
          <w:sz w:val="22"/>
        </w:rPr>
        <w:t>Clinical Insight</w:t>
      </w:r>
      <w:r>
        <w:rPr>
          <w:rFonts w:ascii="Calibri" w:hAnsi="Calibri"/>
          <w:sz w:val="22"/>
        </w:rPr>
        <w:t>: False positives often represent individuals at high risk for future diabetes development. Thus, these "errors" may provide clinical value by identifying pre-diabetic individuals who would benefit from preventive interventions.</w:t>
      </w:r>
    </w:p>
    <w:p>
      <w:pPr>
        <w:pStyle w:val="Heading2"/>
      </w:pPr>
      <w:r>
        <w:rPr>
          <w:rFonts w:ascii="Calibri" w:hAnsi="Calibri"/>
          <w:b/>
          <w:sz w:val="28"/>
        </w:rPr>
        <w:t>4.7 Threshold Optimization</w:t>
      </w:r>
    </w:p>
    <w:p>
      <w:pPr>
        <w:spacing w:line="276" w:lineRule="auto" w:after="120"/>
      </w:pPr>
      <w:r>
        <w:rPr>
          <w:rFonts w:ascii="Calibri" w:hAnsi="Calibri"/>
          <w:sz w:val="22"/>
        </w:rPr>
        <w:t>The default classification threshold (0.5 probability) may not be optimal for clinical applications prioritizing sensitivity (recall).</w:t>
      </w:r>
    </w:p>
    <w:p>
      <w:r>
        <w:rPr>
          <w:rFonts w:ascii="Calibri" w:hAnsi="Calibri"/>
          <w:b/>
          <w:sz w:val="22"/>
        </w:rPr>
        <w:t>Table 4.12: Performance at Different Thresholds (Random Forest)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Threshold</w:t>
            </w:r>
          </w:p>
        </w:tc>
        <w:tc>
          <w:tcPr>
            <w:tcW w:type="dxa" w:w="1440"/>
          </w:tcPr>
          <w:p>
            <w:r>
              <w:rPr>
                <w:b/>
                <w:sz w:val="20"/>
              </w:rPr>
              <w:t>Accuracy</w:t>
            </w:r>
          </w:p>
        </w:tc>
        <w:tc>
          <w:tcPr>
            <w:tcW w:type="dxa" w:w="1440"/>
          </w:tcPr>
          <w:p>
            <w:r>
              <w:rPr>
                <w:b/>
                <w:sz w:val="20"/>
              </w:rPr>
              <w:t>Precision</w:t>
            </w:r>
          </w:p>
        </w:tc>
        <w:tc>
          <w:tcPr>
            <w:tcW w:type="dxa" w:w="1440"/>
          </w:tcPr>
          <w:p>
            <w:r>
              <w:rPr>
                <w:b/>
                <w:sz w:val="20"/>
              </w:rPr>
              <w:t>Recall</w:t>
            </w:r>
          </w:p>
        </w:tc>
        <w:tc>
          <w:tcPr>
            <w:tcW w:type="dxa" w:w="1440"/>
          </w:tcPr>
          <w:p>
            <w:r>
              <w:rPr>
                <w:b/>
                <w:sz w:val="20"/>
              </w:rPr>
              <w:t>F1-Score</w:t>
            </w:r>
          </w:p>
        </w:tc>
        <w:tc>
          <w:tcPr>
            <w:tcW w:type="dxa" w:w="1440"/>
          </w:tcPr>
          <w:p>
            <w:r>
              <w:rPr>
                <w:b/>
                <w:sz w:val="20"/>
              </w:rPr>
              <w:t>Clinical Interpretation</w:t>
            </w:r>
          </w:p>
        </w:tc>
      </w:tr>
      <w:tr>
        <w:tc>
          <w:tcPr>
            <w:tcW w:type="dxa" w:w="1440"/>
          </w:tcPr>
          <w:p>
            <w:r>
              <w:rPr>
                <w:sz w:val="18"/>
              </w:rPr>
              <w:t>0.3</w:t>
            </w:r>
          </w:p>
        </w:tc>
        <w:tc>
          <w:tcPr>
            <w:tcW w:type="dxa" w:w="1440"/>
          </w:tcPr>
          <w:p>
            <w:r>
              <w:rPr>
                <w:sz w:val="18"/>
              </w:rPr>
              <w:t>0.71</w:t>
            </w:r>
          </w:p>
        </w:tc>
        <w:tc>
          <w:tcPr>
            <w:tcW w:type="dxa" w:w="1440"/>
          </w:tcPr>
          <w:p>
            <w:r>
              <w:rPr>
                <w:sz w:val="18"/>
              </w:rPr>
              <w:t>0.56</w:t>
            </w:r>
          </w:p>
        </w:tc>
        <w:tc>
          <w:tcPr>
            <w:tcW w:type="dxa" w:w="1440"/>
          </w:tcPr>
          <w:p>
            <w:r>
              <w:rPr>
                <w:sz w:val="18"/>
              </w:rPr>
              <w:t>0.78</w:t>
            </w:r>
          </w:p>
        </w:tc>
        <w:tc>
          <w:tcPr>
            <w:tcW w:type="dxa" w:w="1440"/>
          </w:tcPr>
          <w:p>
            <w:r>
              <w:rPr>
                <w:sz w:val="18"/>
              </w:rPr>
              <w:t>0.65</w:t>
            </w:r>
          </w:p>
        </w:tc>
        <w:tc>
          <w:tcPr>
            <w:tcW w:type="dxa" w:w="1440"/>
          </w:tcPr>
          <w:p>
            <w:r>
              <w:rPr>
                <w:sz w:val="18"/>
              </w:rPr>
              <w:t>High sensitivity, many false alarms</w:t>
            </w:r>
          </w:p>
        </w:tc>
      </w:tr>
      <w:tr>
        <w:tc>
          <w:tcPr>
            <w:tcW w:type="dxa" w:w="1440"/>
          </w:tcPr>
          <w:p>
            <w:r>
              <w:rPr>
                <w:sz w:val="18"/>
              </w:rPr>
              <w:t>0.4</w:t>
            </w:r>
          </w:p>
        </w:tc>
        <w:tc>
          <w:tcPr>
            <w:tcW w:type="dxa" w:w="1440"/>
          </w:tcPr>
          <w:p>
            <w:r>
              <w:rPr>
                <w:sz w:val="18"/>
              </w:rPr>
              <w:t>0.74</w:t>
            </w:r>
          </w:p>
        </w:tc>
        <w:tc>
          <w:tcPr>
            <w:tcW w:type="dxa" w:w="1440"/>
          </w:tcPr>
          <w:p>
            <w:r>
              <w:rPr>
                <w:sz w:val="18"/>
              </w:rPr>
              <w:t>0.64</w:t>
            </w:r>
          </w:p>
        </w:tc>
        <w:tc>
          <w:tcPr>
            <w:tcW w:type="dxa" w:w="1440"/>
          </w:tcPr>
          <w:p>
            <w:r>
              <w:rPr>
                <w:sz w:val="18"/>
              </w:rPr>
              <w:t>0.70</w:t>
            </w:r>
          </w:p>
        </w:tc>
        <w:tc>
          <w:tcPr>
            <w:tcW w:type="dxa" w:w="1440"/>
          </w:tcPr>
          <w:p>
            <w:r>
              <w:rPr>
                <w:sz w:val="18"/>
              </w:rPr>
              <w:t>0.67</w:t>
            </w:r>
          </w:p>
        </w:tc>
        <w:tc>
          <w:tcPr>
            <w:tcW w:type="dxa" w:w="1440"/>
          </w:tcPr>
          <w:p>
            <w:r>
              <w:rPr>
                <w:sz w:val="18"/>
              </w:rPr>
              <w:t>Balanced, slight sensitivity bias</w:t>
            </w:r>
          </w:p>
        </w:tc>
      </w:tr>
      <w:tr>
        <w:tc>
          <w:tcPr>
            <w:tcW w:type="dxa" w:w="1440"/>
          </w:tcPr>
          <w:p>
            <w:r>
              <w:rPr>
                <w:sz w:val="18"/>
              </w:rPr>
              <w:t>**0.5**</w:t>
            </w:r>
          </w:p>
        </w:tc>
        <w:tc>
          <w:tcPr>
            <w:tcW w:type="dxa" w:w="1440"/>
          </w:tcPr>
          <w:p>
            <w:r>
              <w:rPr>
                <w:sz w:val="18"/>
              </w:rPr>
              <w:t>**0.76**</w:t>
            </w:r>
          </w:p>
        </w:tc>
        <w:tc>
          <w:tcPr>
            <w:tcW w:type="dxa" w:w="1440"/>
          </w:tcPr>
          <w:p>
            <w:r>
              <w:rPr>
                <w:sz w:val="18"/>
              </w:rPr>
              <w:t>**0.68**</w:t>
            </w:r>
          </w:p>
        </w:tc>
        <w:tc>
          <w:tcPr>
            <w:tcW w:type="dxa" w:w="1440"/>
          </w:tcPr>
          <w:p>
            <w:r>
              <w:rPr>
                <w:sz w:val="18"/>
              </w:rPr>
              <w:t>**0.59**</w:t>
            </w:r>
          </w:p>
        </w:tc>
        <w:tc>
          <w:tcPr>
            <w:tcW w:type="dxa" w:w="1440"/>
          </w:tcPr>
          <w:p>
            <w:r>
              <w:rPr>
                <w:sz w:val="18"/>
              </w:rPr>
              <w:t>**0.63**</w:t>
            </w:r>
          </w:p>
        </w:tc>
        <w:tc>
          <w:tcPr>
            <w:tcW w:type="dxa" w:w="1440"/>
          </w:tcPr>
          <w:p>
            <w:r>
              <w:rPr>
                <w:sz w:val="18"/>
              </w:rPr>
              <w:t>**Default (current)**</w:t>
            </w:r>
          </w:p>
        </w:tc>
      </w:tr>
      <w:tr>
        <w:tc>
          <w:tcPr>
            <w:tcW w:type="dxa" w:w="1440"/>
          </w:tcPr>
          <w:p>
            <w:r>
              <w:rPr>
                <w:sz w:val="18"/>
              </w:rPr>
              <w:t>0.6</w:t>
            </w:r>
          </w:p>
        </w:tc>
        <w:tc>
          <w:tcPr>
            <w:tcW w:type="dxa" w:w="1440"/>
          </w:tcPr>
          <w:p>
            <w:r>
              <w:rPr>
                <w:sz w:val="18"/>
              </w:rPr>
              <w:t>0.77</w:t>
            </w:r>
          </w:p>
        </w:tc>
        <w:tc>
          <w:tcPr>
            <w:tcW w:type="dxa" w:w="1440"/>
          </w:tcPr>
          <w:p>
            <w:r>
              <w:rPr>
                <w:sz w:val="18"/>
              </w:rPr>
              <w:t>0.74</w:t>
            </w:r>
          </w:p>
        </w:tc>
        <w:tc>
          <w:tcPr>
            <w:tcW w:type="dxa" w:w="1440"/>
          </w:tcPr>
          <w:p>
            <w:r>
              <w:rPr>
                <w:sz w:val="18"/>
              </w:rPr>
              <w:t>0.48</w:t>
            </w:r>
          </w:p>
        </w:tc>
        <w:tc>
          <w:tcPr>
            <w:tcW w:type="dxa" w:w="1440"/>
          </w:tcPr>
          <w:p>
            <w:r>
              <w:rPr>
                <w:sz w:val="18"/>
              </w:rPr>
              <w:t>0.58</w:t>
            </w:r>
          </w:p>
        </w:tc>
        <w:tc>
          <w:tcPr>
            <w:tcW w:type="dxa" w:w="1440"/>
          </w:tcPr>
          <w:p>
            <w:r>
              <w:rPr>
                <w:sz w:val="18"/>
              </w:rPr>
              <w:t>High specificity, missed cases</w:t>
            </w:r>
          </w:p>
        </w:tc>
      </w:tr>
      <w:tr>
        <w:tc>
          <w:tcPr>
            <w:tcW w:type="dxa" w:w="1440"/>
          </w:tcPr>
          <w:p>
            <w:r>
              <w:rPr>
                <w:sz w:val="18"/>
              </w:rPr>
              <w:t>0.7</w:t>
            </w:r>
          </w:p>
        </w:tc>
        <w:tc>
          <w:tcPr>
            <w:tcW w:type="dxa" w:w="1440"/>
          </w:tcPr>
          <w:p>
            <w:r>
              <w:rPr>
                <w:sz w:val="18"/>
              </w:rPr>
              <w:t>0.75</w:t>
            </w:r>
          </w:p>
        </w:tc>
        <w:tc>
          <w:tcPr>
            <w:tcW w:type="dxa" w:w="1440"/>
          </w:tcPr>
          <w:p>
            <w:r>
              <w:rPr>
                <w:sz w:val="18"/>
              </w:rPr>
              <w:t>0.80</w:t>
            </w:r>
          </w:p>
        </w:tc>
        <w:tc>
          <w:tcPr>
            <w:tcW w:type="dxa" w:w="1440"/>
          </w:tcPr>
          <w:p>
            <w:r>
              <w:rPr>
                <w:sz w:val="18"/>
              </w:rPr>
              <w:t>0.35</w:t>
            </w:r>
          </w:p>
        </w:tc>
        <w:tc>
          <w:tcPr>
            <w:tcW w:type="dxa" w:w="1440"/>
          </w:tcPr>
          <w:p>
            <w:r>
              <w:rPr>
                <w:sz w:val="18"/>
              </w:rPr>
              <w:t>0.49</w:t>
            </w:r>
          </w:p>
        </w:tc>
        <w:tc>
          <w:tcPr>
            <w:tcW w:type="dxa" w:w="1440"/>
          </w:tcPr>
          <w:p>
            <w:r>
              <w:rPr>
                <w:sz w:val="18"/>
              </w:rPr>
              <w:t>Very specific, poor sensitivity</w:t>
            </w:r>
          </w:p>
        </w:tc>
      </w:tr>
    </w:tbl>
    <w:p/>
    <w:p>
      <w:pPr>
        <w:spacing w:line="276" w:lineRule="auto"/>
      </w:pPr>
      <w:r>
        <w:rPr>
          <w:rFonts w:ascii="Calibri" w:hAnsi="Calibri"/>
          <w:b/>
          <w:sz w:val="22"/>
        </w:rPr>
        <w:t>Recommendation</w:t>
      </w:r>
      <w:r>
        <w:rPr>
          <w:rFonts w:ascii="Calibri" w:hAnsi="Calibri"/>
          <w:sz w:val="22"/>
        </w:rPr>
        <w:t>: For clinical screening applications, threshold of 0.4 may be preferable, improving recall from 59% to 70% with acceptable accuracy reduction (76% to 74%). This trade-off favors catching more diabetic patients while accepting more false positives that can be ruled out through subsequent clinical testing.</w:t>
      </w:r>
    </w:p>
    <w:p>
      <w:pPr>
        <w:pStyle w:val="Heading2"/>
      </w:pPr>
      <w:r>
        <w:rPr>
          <w:rFonts w:ascii="Calibri" w:hAnsi="Calibri"/>
          <w:b/>
          <w:sz w:val="28"/>
        </w:rPr>
        <w:t>4.8 Computational Performance</w:t>
      </w:r>
    </w:p>
    <w:p>
      <w:r>
        <w:rPr>
          <w:rFonts w:ascii="Calibri" w:hAnsi="Calibri"/>
          <w:b/>
          <w:sz w:val="22"/>
        </w:rPr>
        <w:t>Table 4.13: Training and Inference Times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Model</w:t>
            </w:r>
          </w:p>
        </w:tc>
        <w:tc>
          <w:tcPr>
            <w:tcW w:type="dxa" w:w="2880"/>
          </w:tcPr>
          <w:p>
            <w:r>
              <w:rPr>
                <w:b/>
                <w:sz w:val="20"/>
              </w:rPr>
              <w:t>Training Time</w:t>
            </w:r>
          </w:p>
        </w:tc>
        <w:tc>
          <w:tcPr>
            <w:tcW w:type="dxa" w:w="2880"/>
          </w:tcPr>
          <w:p>
            <w:r>
              <w:rPr>
                <w:b/>
                <w:sz w:val="20"/>
              </w:rPr>
              <w:t>Prediction Time (154 samples)</w:t>
            </w:r>
          </w:p>
        </w:tc>
      </w:tr>
      <w:tr>
        <w:tc>
          <w:tcPr>
            <w:tcW w:type="dxa" w:w="2880"/>
          </w:tcPr>
          <w:p>
            <w:r>
              <w:rPr>
                <w:sz w:val="18"/>
              </w:rPr>
              <w:t>Logistic Regression</w:t>
            </w:r>
          </w:p>
        </w:tc>
        <w:tc>
          <w:tcPr>
            <w:tcW w:type="dxa" w:w="2880"/>
          </w:tcPr>
          <w:p>
            <w:r>
              <w:rPr>
                <w:sz w:val="18"/>
              </w:rPr>
              <w:t>0.08 s</w:t>
            </w:r>
          </w:p>
        </w:tc>
        <w:tc>
          <w:tcPr>
            <w:tcW w:type="dxa" w:w="2880"/>
          </w:tcPr>
          <w:p>
            <w:r>
              <w:rPr>
                <w:sz w:val="18"/>
              </w:rPr>
              <w:t>0.002 s</w:t>
            </w:r>
          </w:p>
        </w:tc>
      </w:tr>
      <w:tr>
        <w:tc>
          <w:tcPr>
            <w:tcW w:type="dxa" w:w="2880"/>
          </w:tcPr>
          <w:p>
            <w:r>
              <w:rPr>
                <w:sz w:val="18"/>
              </w:rPr>
              <w:t>Decision Tree</w:t>
            </w:r>
          </w:p>
        </w:tc>
        <w:tc>
          <w:tcPr>
            <w:tcW w:type="dxa" w:w="2880"/>
          </w:tcPr>
          <w:p>
            <w:r>
              <w:rPr>
                <w:sz w:val="18"/>
              </w:rPr>
              <w:t>0.05 s</w:t>
            </w:r>
          </w:p>
        </w:tc>
        <w:tc>
          <w:tcPr>
            <w:tcW w:type="dxa" w:w="2880"/>
          </w:tcPr>
          <w:p>
            <w:r>
              <w:rPr>
                <w:sz w:val="18"/>
              </w:rPr>
              <w:t>0.001 s</w:t>
            </w:r>
          </w:p>
        </w:tc>
      </w:tr>
      <w:tr>
        <w:tc>
          <w:tcPr>
            <w:tcW w:type="dxa" w:w="2880"/>
          </w:tcPr>
          <w:p>
            <w:r>
              <w:rPr>
                <w:sz w:val="18"/>
              </w:rPr>
              <w:t>Random Forest</w:t>
            </w:r>
          </w:p>
        </w:tc>
        <w:tc>
          <w:tcPr>
            <w:tcW w:type="dxa" w:w="2880"/>
          </w:tcPr>
          <w:p>
            <w:r>
              <w:rPr>
                <w:sz w:val="18"/>
              </w:rPr>
              <w:t>0.42 s</w:t>
            </w:r>
          </w:p>
        </w:tc>
        <w:tc>
          <w:tcPr>
            <w:tcW w:type="dxa" w:w="2880"/>
          </w:tcPr>
          <w:p>
            <w:r>
              <w:rPr>
                <w:sz w:val="18"/>
              </w:rPr>
              <w:t>0.012 s</w:t>
            </w:r>
          </w:p>
        </w:tc>
      </w:tr>
      <w:tr>
        <w:tc>
          <w:tcPr>
            <w:tcW w:type="dxa" w:w="2880"/>
          </w:tcPr>
          <w:p>
            <w:r>
              <w:rPr>
                <w:sz w:val="18"/>
              </w:rPr>
              <w:t>Gradient Boosting</w:t>
            </w:r>
          </w:p>
        </w:tc>
        <w:tc>
          <w:tcPr>
            <w:tcW w:type="dxa" w:w="2880"/>
          </w:tcPr>
          <w:p>
            <w:r>
              <w:rPr>
                <w:sz w:val="18"/>
              </w:rPr>
              <w:t>1.23 s</w:t>
            </w:r>
          </w:p>
        </w:tc>
        <w:tc>
          <w:tcPr>
            <w:tcW w:type="dxa" w:w="2880"/>
          </w:tcPr>
          <w:p>
            <w:r>
              <w:rPr>
                <w:sz w:val="18"/>
              </w:rPr>
              <w:t>0.008 s</w:t>
            </w:r>
          </w:p>
        </w:tc>
      </w:tr>
      <w:tr>
        <w:tc>
          <w:tcPr>
            <w:tcW w:type="dxa" w:w="2880"/>
          </w:tcPr>
          <w:p>
            <w:r>
              <w:rPr>
                <w:sz w:val="18"/>
              </w:rPr>
              <w:t>XGBoost</w:t>
            </w:r>
          </w:p>
        </w:tc>
        <w:tc>
          <w:tcPr>
            <w:tcW w:type="dxa" w:w="2880"/>
          </w:tcPr>
          <w:p>
            <w:r>
              <w:rPr>
                <w:sz w:val="18"/>
              </w:rPr>
              <w:t>0.31 s</w:t>
            </w:r>
          </w:p>
        </w:tc>
        <w:tc>
          <w:tcPr>
            <w:tcW w:type="dxa" w:w="2880"/>
          </w:tcPr>
          <w:p>
            <w:r>
              <w:rPr>
                <w:sz w:val="18"/>
              </w:rPr>
              <w:t>0.005 s</w:t>
            </w:r>
          </w:p>
        </w:tc>
      </w:tr>
      <w:tr>
        <w:tc>
          <w:tcPr>
            <w:tcW w:type="dxa" w:w="2880"/>
          </w:tcPr>
          <w:p>
            <w:r>
              <w:rPr>
                <w:sz w:val="18"/>
              </w:rPr>
              <w:t>LightGBM</w:t>
            </w:r>
          </w:p>
        </w:tc>
        <w:tc>
          <w:tcPr>
            <w:tcW w:type="dxa" w:w="2880"/>
          </w:tcPr>
          <w:p>
            <w:r>
              <w:rPr>
                <w:sz w:val="18"/>
              </w:rPr>
              <w:t>0.18 s</w:t>
            </w:r>
          </w:p>
        </w:tc>
        <w:tc>
          <w:tcPr>
            <w:tcW w:type="dxa" w:w="2880"/>
          </w:tcPr>
          <w:p>
            <w:r>
              <w:rPr>
                <w:sz w:val="18"/>
              </w:rPr>
              <w:t>0.003 s</w:t>
            </w:r>
          </w:p>
        </w:tc>
      </w:tr>
      <w:tr>
        <w:tc>
          <w:tcPr>
            <w:tcW w:type="dxa" w:w="2880"/>
          </w:tcPr>
          <w:p>
            <w:r>
              <w:rPr>
                <w:sz w:val="18"/>
              </w:rPr>
              <w:t>SVM</w:t>
            </w:r>
          </w:p>
        </w:tc>
        <w:tc>
          <w:tcPr>
            <w:tcW w:type="dxa" w:w="2880"/>
          </w:tcPr>
          <w:p>
            <w:r>
              <w:rPr>
                <w:sz w:val="18"/>
              </w:rPr>
              <w:t>0.76 s</w:t>
            </w:r>
          </w:p>
        </w:tc>
        <w:tc>
          <w:tcPr>
            <w:tcW w:type="dxa" w:w="2880"/>
          </w:tcPr>
          <w:p>
            <w:r>
              <w:rPr>
                <w:sz w:val="18"/>
              </w:rPr>
              <w:t>0.025 s</w:t>
            </w:r>
          </w:p>
        </w:tc>
      </w:tr>
      <w:tr>
        <w:tc>
          <w:tcPr>
            <w:tcW w:type="dxa" w:w="2880"/>
          </w:tcPr>
          <w:p>
            <w:r>
              <w:rPr>
                <w:sz w:val="18"/>
              </w:rPr>
              <w:t>KNN</w:t>
            </w:r>
          </w:p>
        </w:tc>
        <w:tc>
          <w:tcPr>
            <w:tcW w:type="dxa" w:w="2880"/>
          </w:tcPr>
          <w:p>
            <w:r>
              <w:rPr>
                <w:sz w:val="18"/>
              </w:rPr>
              <w:t>0.02 s</w:t>
            </w:r>
          </w:p>
        </w:tc>
        <w:tc>
          <w:tcPr>
            <w:tcW w:type="dxa" w:w="2880"/>
          </w:tcPr>
          <w:p>
            <w:r>
              <w:rPr>
                <w:sz w:val="18"/>
              </w:rPr>
              <w:t>0.035 s</w:t>
            </w:r>
          </w:p>
        </w:tc>
      </w:tr>
      <w:tr>
        <w:tc>
          <w:tcPr>
            <w:tcW w:type="dxa" w:w="2880"/>
          </w:tcPr>
          <w:p>
            <w:r>
              <w:rPr>
                <w:sz w:val="18"/>
              </w:rPr>
              <w:t>Naive Bayes</w:t>
            </w:r>
          </w:p>
        </w:tc>
        <w:tc>
          <w:tcPr>
            <w:tcW w:type="dxa" w:w="2880"/>
          </w:tcPr>
          <w:p>
            <w:r>
              <w:rPr>
                <w:sz w:val="18"/>
              </w:rPr>
              <w:t>0.03 s</w:t>
            </w:r>
          </w:p>
        </w:tc>
        <w:tc>
          <w:tcPr>
            <w:tcW w:type="dxa" w:w="2880"/>
          </w:tcPr>
          <w:p>
            <w:r>
              <w:rPr>
                <w:sz w:val="18"/>
              </w:rPr>
              <w:t>0.002 s</w:t>
            </w:r>
          </w:p>
        </w:tc>
      </w:tr>
    </w:tbl>
    <w:p/>
    <w:p>
      <w:pPr>
        <w:spacing w:line="276" w:lineRule="auto"/>
      </w:pPr>
      <w:r>
        <w:rPr>
          <w:rFonts w:ascii="Calibri" w:hAnsi="Calibri"/>
          <w:b/>
          <w:sz w:val="22"/>
        </w:rPr>
        <w:t>Hardware</w:t>
      </w:r>
      <w:r>
        <w:rPr>
          <w:rFonts w:ascii="Calibri" w:hAnsi="Calibri"/>
          <w:sz w:val="22"/>
        </w:rPr>
        <w:t>: Windows 10, Python 3.14, Intel Core processor</w:t>
      </w:r>
    </w:p>
    <w:p>
      <w:pPr>
        <w:spacing w:line="276" w:lineRule="auto"/>
      </w:pPr>
      <w:r>
        <w:rPr>
          <w:rFonts w:ascii="Calibri" w:hAnsi="Calibri"/>
          <w:b/>
          <w:sz w:val="22"/>
        </w:rPr>
        <w:t>Analysis</w:t>
      </w:r>
      <w:r>
        <w:rPr>
          <w:rFonts w:ascii="Calibri" w:hAnsi="Calibri"/>
          <w:sz w:val="22"/>
        </w:rPr>
        <w:t>: All models demonstrate practical training and inference times suitable for clinical deployment. Random Forest's 0.42-second training time and 12-millisecond prediction time are acceptable for real-time screening applications.</w:t>
      </w:r>
    </w:p>
    <w:p>
      <w:pPr>
        <w:pStyle w:val="Heading2"/>
      </w:pPr>
      <w:r>
        <w:rPr>
          <w:rFonts w:ascii="Calibri" w:hAnsi="Calibri"/>
          <w:b/>
          <w:sz w:val="28"/>
        </w:rPr>
        <w:t>4.9 Summary of Key Findings</w:t>
      </w:r>
    </w:p>
    <w:p>
      <w:pPr>
        <w:pStyle w:val="Heading3"/>
      </w:pPr>
      <w:r>
        <w:rPr>
          <w:rFonts w:ascii="Calibri" w:hAnsi="Calibri"/>
          <w:b/>
          <w:sz w:val="24"/>
        </w:rPr>
        <w:t>Research Questions Addressed:</w:t>
      </w:r>
    </w:p>
    <w:p>
      <w:r>
        <w:rPr>
          <w:rFonts w:ascii="Calibri" w:hAnsi="Calibri"/>
          <w:b/>
          <w:sz w:val="22"/>
        </w:rPr>
        <w:t>RQ1: Which ML algorithms achieve highest accuracy?</w:t>
      </w:r>
    </w:p>
    <w:p>
      <w:pPr>
        <w:pStyle w:val="ListBullet"/>
      </w:pPr>
      <w:r>
        <w:rPr>
          <w:rFonts w:ascii="Calibri" w:hAnsi="Calibri"/>
          <w:b/>
          <w:sz w:val="22"/>
        </w:rPr>
        <w:t>Answer</w:t>
      </w:r>
      <w:r>
        <w:rPr>
          <w:rFonts w:ascii="Calibri" w:hAnsi="Calibri"/>
          <w:sz w:val="22"/>
        </w:rPr>
        <w:t>: Random Forest (75.97%), followed by SVM (75.32%) and Gradient Boosting (75.32%)</w:t>
      </w:r>
    </w:p>
    <w:p>
      <w:r>
        <w:rPr>
          <w:rFonts w:ascii="Calibri" w:hAnsi="Calibri"/>
          <w:b/>
          <w:sz w:val="22"/>
        </w:rPr>
        <w:t>RQ2: What are the most important predictive features?</w:t>
      </w:r>
    </w:p>
    <w:p>
      <w:pPr>
        <w:pStyle w:val="ListBullet"/>
      </w:pPr>
      <w:r>
        <w:rPr>
          <w:rFonts w:ascii="Calibri" w:hAnsi="Calibri"/>
          <w:b/>
          <w:sz w:val="22"/>
        </w:rPr>
        <w:t>Answer</w:t>
      </w:r>
      <w:r>
        <w:rPr>
          <w:rFonts w:ascii="Calibri" w:hAnsi="Calibri"/>
          <w:sz w:val="22"/>
        </w:rPr>
        <w:t>: Glucose (28.47%), BMI (16.23%), Age (14.21%), and DiabetesPedigreeFunction (10.89%)</w:t>
      </w:r>
    </w:p>
    <w:p>
      <w:r>
        <w:rPr>
          <w:rFonts w:ascii="Calibri" w:hAnsi="Calibri"/>
          <w:b/>
          <w:sz w:val="22"/>
        </w:rPr>
        <w:t>RQ3: Can models achieve clinically meaningful performance (&gt;75% accuracy, &gt;75% recall)?</w:t>
      </w:r>
    </w:p>
    <w:p>
      <w:pPr>
        <w:pStyle w:val="ListBullet"/>
      </w:pPr>
      <w:r>
        <w:rPr>
          <w:rFonts w:ascii="Calibri" w:hAnsi="Calibri"/>
          <w:b/>
          <w:sz w:val="22"/>
        </w:rPr>
        <w:t>Answer</w:t>
      </w:r>
      <w:r>
        <w:rPr>
          <w:rFonts w:ascii="Calibri" w:hAnsi="Calibri"/>
          <w:sz w:val="22"/>
        </w:rPr>
        <w:t>: Yes for accuracy (Random Forest: 75.97%), Partially for recall (59%, below 75% target). Threshold adjustment can improve recall to 70%.</w:t>
      </w:r>
    </w:p>
    <w:p>
      <w:r>
        <w:rPr>
          <w:rFonts w:ascii="Calibri" w:hAnsi="Calibri"/>
          <w:b/>
          <w:sz w:val="22"/>
        </w:rPr>
        <w:t>RQ4: How do different algorithms compare?</w:t>
      </w:r>
    </w:p>
    <w:p>
      <w:pPr>
        <w:pStyle w:val="ListBullet"/>
      </w:pPr>
      <w:r>
        <w:rPr>
          <w:rFonts w:ascii="Calibri" w:hAnsi="Calibri"/>
          <w:b/>
          <w:sz w:val="22"/>
        </w:rPr>
        <w:t>Answer</w:t>
      </w:r>
      <w:r>
        <w:rPr>
          <w:rFonts w:ascii="Calibri" w:hAnsi="Calibri"/>
          <w:sz w:val="22"/>
        </w:rPr>
        <w:t>: Ensemble methods (Random Forest, Gradient Boosting, XGBoost, LightGBM) consistently outperform single models. Tree-based methods excel due to ability to capture non-linear relationships.</w:t>
      </w:r>
    </w:p>
    <w:p>
      <w:r>
        <w:rPr>
          <w:rFonts w:ascii="Calibri" w:hAnsi="Calibri"/>
          <w:b/>
          <w:sz w:val="22"/>
        </w:rPr>
        <w:t>RQ5: How well do models generalize?</w:t>
      </w:r>
    </w:p>
    <w:p>
      <w:pPr>
        <w:pStyle w:val="ListBullet"/>
      </w:pPr>
      <w:r>
        <w:rPr>
          <w:rFonts w:ascii="Calibri" w:hAnsi="Calibri"/>
          <w:b/>
          <w:sz w:val="22"/>
        </w:rPr>
        <w:t>Answer</w:t>
      </w:r>
      <w:r>
        <w:rPr>
          <w:rFonts w:ascii="Calibri" w:hAnsi="Calibri"/>
          <w:sz w:val="22"/>
        </w:rPr>
        <w:t>: Consistent performance across train-test split suggests good generalization within the Pima dataset. External validation on independent datasets required to confirm broader generalization.</w:t>
      </w:r>
    </w:p>
    <w:p>
      <w:pPr>
        <w:pStyle w:val="Heading3"/>
      </w:pPr>
      <w:r>
        <w:rPr>
          <w:rFonts w:ascii="Calibri" w:hAnsi="Calibri"/>
          <w:b/>
          <w:sz w:val="24"/>
        </w:rPr>
        <w:t>Performance Achievement:</w:t>
      </w:r>
    </w:p>
    <w:p>
      <w:pPr>
        <w:spacing w:line="276" w:lineRule="auto"/>
      </w:pPr>
      <w:r>
        <w:rPr>
          <w:rFonts w:ascii="Calibri" w:hAnsi="Calibri"/>
          <w:sz w:val="22"/>
        </w:rPr>
        <w:t xml:space="preserve">✅ </w:t>
      </w:r>
      <w:r>
        <w:rPr>
          <w:rFonts w:ascii="Calibri" w:hAnsi="Calibri"/>
          <w:b/>
          <w:sz w:val="22"/>
        </w:rPr>
        <w:t>Accuracy Target</w:t>
      </w:r>
      <w:r>
        <w:rPr>
          <w:rFonts w:ascii="Calibri" w:hAnsi="Calibri"/>
          <w:sz w:val="22"/>
        </w:rPr>
        <w:t>: Achieved 75.97% (exceeds 75% threshold)</w:t>
      </w:r>
    </w:p>
    <w:p>
      <w:pPr>
        <w:spacing w:line="276" w:lineRule="auto"/>
      </w:pPr>
      <w:r>
        <w:rPr>
          <w:rFonts w:ascii="Calibri" w:hAnsi="Calibri"/>
          <w:sz w:val="22"/>
        </w:rPr>
        <w:t xml:space="preserve">⚠️ </w:t>
      </w:r>
      <w:r>
        <w:rPr>
          <w:rFonts w:ascii="Calibri" w:hAnsi="Calibri"/>
          <w:b/>
          <w:sz w:val="22"/>
        </w:rPr>
        <w:t>Recall Target</w:t>
      </w:r>
      <w:r>
        <w:rPr>
          <w:rFonts w:ascii="Calibri" w:hAnsi="Calibri"/>
          <w:sz w:val="22"/>
        </w:rPr>
        <w:t>: Achieved 59% (below 75% target, improvable through threshold optimization)</w:t>
      </w:r>
    </w:p>
    <w:p>
      <w:pPr>
        <w:spacing w:line="276" w:lineRule="auto"/>
      </w:pPr>
      <w:r>
        <w:rPr>
          <w:rFonts w:ascii="Calibri" w:hAnsi="Calibri"/>
          <w:sz w:val="22"/>
        </w:rPr>
        <w:t xml:space="preserve">✅ </w:t>
      </w:r>
      <w:r>
        <w:rPr>
          <w:rFonts w:ascii="Calibri" w:hAnsi="Calibri"/>
          <w:b/>
          <w:sz w:val="22"/>
        </w:rPr>
        <w:t>ROC-AUC</w:t>
      </w:r>
      <w:r>
        <w:rPr>
          <w:rFonts w:ascii="Calibri" w:hAnsi="Calibri"/>
          <w:sz w:val="22"/>
        </w:rPr>
        <w:t>: Achieved 0.8147 (excellent discrimination)</w:t>
      </w:r>
    </w:p>
    <w:p>
      <w:pPr>
        <w:spacing w:line="276" w:lineRule="auto"/>
      </w:pPr>
      <w:r>
        <w:rPr>
          <w:rFonts w:ascii="Calibri" w:hAnsi="Calibri"/>
          <w:sz w:val="22"/>
        </w:rPr>
        <w:t xml:space="preserve">✅ </w:t>
      </w:r>
      <w:r>
        <w:rPr>
          <w:rFonts w:ascii="Calibri" w:hAnsi="Calibri"/>
          <w:b/>
          <w:sz w:val="22"/>
        </w:rPr>
        <w:t>Clinical Relevance</w:t>
      </w:r>
      <w:r>
        <w:rPr>
          <w:rFonts w:ascii="Calibri" w:hAnsi="Calibri"/>
          <w:sz w:val="22"/>
        </w:rPr>
        <w:t>: Feature importance aligns with medical knowledge</w:t>
      </w:r>
    </w:p>
    <w:p>
      <w:pPr>
        <w:spacing w:line="276" w:lineRule="auto"/>
      </w:pPr>
      <w:r>
        <w:rPr>
          <w:rFonts w:ascii="Calibri" w:hAnsi="Calibri"/>
          <w:sz w:val="22"/>
        </w:rPr>
        <w:t xml:space="preserve">✅ </w:t>
      </w:r>
      <w:r>
        <w:rPr>
          <w:rFonts w:ascii="Calibri" w:hAnsi="Calibri"/>
          <w:b/>
          <w:sz w:val="22"/>
        </w:rPr>
        <w:t>Computational Efficiency</w:t>
      </w:r>
      <w:r>
        <w:rPr>
          <w:rFonts w:ascii="Calibri" w:hAnsi="Calibri"/>
          <w:sz w:val="22"/>
        </w:rPr>
        <w:t>: All models suitable for real-time deployment</w:t>
      </w:r>
    </w:p>
    <w:p>
      <w:pPr>
        <w:pStyle w:val="Heading3"/>
      </w:pPr>
      <w:r>
        <w:rPr>
          <w:rFonts w:ascii="Calibri" w:hAnsi="Calibri"/>
          <w:b/>
          <w:sz w:val="24"/>
        </w:rPr>
        <w:t>Next Steps:</w:t>
      </w:r>
    </w:p>
    <w:p>
      <w:pPr>
        <w:spacing w:line="276" w:lineRule="auto" w:after="120"/>
      </w:pPr>
      <w:r>
        <w:rPr>
          <w:rFonts w:ascii="Calibri" w:hAnsi="Calibri"/>
          <w:sz w:val="22"/>
        </w:rPr>
        <w:t>The results demonstrate successful implementation of a ML-based diabetes prediction system achieving clinically meaningful accuracy. Chapter 5 will interpret these findings in the context of existing literature, discuss practical applications, address limitations, and propose deployment strategies for real-world healthcare settings.</w:t>
      </w:r>
    </w:p>
    <w:p>
      <w:r>
        <w:br w:type="page"/>
      </w:r>
    </w:p>
    <w:p>
      <w:pPr>
        <w:pStyle w:val="Heading2"/>
      </w:pPr>
      <w:r>
        <w:t>Figures and Visualizations</w:t>
      </w:r>
    </w:p>
    <w:p>
      <w:r>
        <w:drawing>
          <wp:inline xmlns:a="http://schemas.openxmlformats.org/drawingml/2006/main" xmlns:pic="http://schemas.openxmlformats.org/drawingml/2006/picture">
            <wp:extent cx="5486400" cy="3265935"/>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5486400" cy="3265935"/>
                    </a:xfrm>
                    <a:prstGeom prst="rect"/>
                  </pic:spPr>
                </pic:pic>
              </a:graphicData>
            </a:graphic>
          </wp:inline>
        </w:drawing>
      </w:r>
    </w:p>
    <w:p>
      <w:pPr>
        <w:jc w:val="center"/>
      </w:pPr>
      <w:r>
        <w:rPr>
          <w:i/>
          <w:sz w:val="20"/>
        </w:rPr>
        <w:t>Figure 4.1: Model Accuracy Comparison Across 9 Algorithms</w:t>
      </w:r>
    </w:p>
    <w:p/>
    <w:p>
      <w:r>
        <w:drawing>
          <wp:inline xmlns:a="http://schemas.openxmlformats.org/drawingml/2006/main" xmlns:pic="http://schemas.openxmlformats.org/drawingml/2006/picture">
            <wp:extent cx="5486400" cy="4401589"/>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486400" cy="4401589"/>
                    </a:xfrm>
                    <a:prstGeom prst="rect"/>
                  </pic:spPr>
                </pic:pic>
              </a:graphicData>
            </a:graphic>
          </wp:inline>
        </w:drawing>
      </w:r>
    </w:p>
    <w:p>
      <w:pPr>
        <w:jc w:val="center"/>
      </w:pPr>
      <w:r>
        <w:rPr>
          <w:i/>
          <w:sz w:val="20"/>
        </w:rPr>
        <w:t>Figure 4.2: Confusion Matrix for Random Forest Model (Best Performer)</w:t>
      </w:r>
    </w:p>
    <w:p/>
    <w:p>
      <w:r>
        <w:drawing>
          <wp:inline xmlns:a="http://schemas.openxmlformats.org/drawingml/2006/main" xmlns:pic="http://schemas.openxmlformats.org/drawingml/2006/picture">
            <wp:extent cx="5486400" cy="4085863"/>
            <wp:docPr id="4" name="Picture 4"/>
            <wp:cNvGraphicFramePr>
              <a:graphicFrameLocks noChangeAspect="1"/>
            </wp:cNvGraphicFramePr>
            <a:graphic>
              <a:graphicData uri="http://schemas.openxmlformats.org/drawingml/2006/picture">
                <pic:pic>
                  <pic:nvPicPr>
                    <pic:cNvPr id="0" name="roc_curve.png"/>
                    <pic:cNvPicPr/>
                  </pic:nvPicPr>
                  <pic:blipFill>
                    <a:blip r:embed="rId12"/>
                    <a:stretch>
                      <a:fillRect/>
                    </a:stretch>
                  </pic:blipFill>
                  <pic:spPr>
                    <a:xfrm>
                      <a:off x="0" y="0"/>
                      <a:ext cx="5486400" cy="4085863"/>
                    </a:xfrm>
                    <a:prstGeom prst="rect"/>
                  </pic:spPr>
                </pic:pic>
              </a:graphicData>
            </a:graphic>
          </wp:inline>
        </w:drawing>
      </w:r>
    </w:p>
    <w:p>
      <w:pPr>
        <w:jc w:val="center"/>
      </w:pPr>
      <w:r>
        <w:rPr>
          <w:i/>
          <w:sz w:val="20"/>
        </w:rPr>
        <w:t>Figure 4.3: ROC Curve for Random Forest (AUC = 0.8147)</w:t>
      </w:r>
    </w:p>
    <w:p/>
    <w:p>
      <w:r>
        <w:drawing>
          <wp:inline xmlns:a="http://schemas.openxmlformats.org/drawingml/2006/main" xmlns:pic="http://schemas.openxmlformats.org/drawingml/2006/picture">
            <wp:extent cx="5486400" cy="4370271"/>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5486400" cy="4370271"/>
                    </a:xfrm>
                    <a:prstGeom prst="rect"/>
                  </pic:spPr>
                </pic:pic>
              </a:graphicData>
            </a:graphic>
          </wp:inline>
        </w:drawing>
      </w:r>
    </w:p>
    <w:p>
      <w:pPr>
        <w:jc w:val="center"/>
      </w:pPr>
      <w:r>
        <w:rPr>
          <w:i/>
          <w:sz w:val="20"/>
        </w:rPr>
        <w:t>Figure 4.4: Feature Importance Rankings from Random Forest</w:t>
      </w:r>
    </w:p>
    <w:p/>
    <w:p>
      <w:r>
        <w:br w:type="page"/>
      </w:r>
    </w:p>
    <w:p>
      <w:pPr>
        <w:pStyle w:val="Heading1"/>
        <w:jc w:val="left"/>
      </w:pPr>
      <w:r>
        <w:rPr>
          <w:rFonts w:ascii="Calibri" w:hAnsi="Calibri"/>
          <w:b/>
          <w:sz w:val="32"/>
        </w:rPr>
        <w:t>Chapter 5: Discussion and Application</w:t>
      </w:r>
    </w:p>
    <w:p>
      <w:pPr>
        <w:pStyle w:val="Heading2"/>
      </w:pPr>
      <w:r>
        <w:rPr>
          <w:rFonts w:ascii="Calibri" w:hAnsi="Calibri"/>
          <w:b/>
          <w:sz w:val="28"/>
        </w:rPr>
        <w:t>5.1 Introduction</w:t>
      </w:r>
    </w:p>
    <w:p>
      <w:pPr>
        <w:spacing w:line="276" w:lineRule="auto" w:after="120"/>
      </w:pPr>
      <w:r>
        <w:rPr>
          <w:rFonts w:ascii="Calibri" w:hAnsi="Calibri"/>
          <w:sz w:val="22"/>
        </w:rPr>
        <w:t>This chapter interprets and contextualizes the results presented in Chapter 4, examining their implications for clinical practice, comparing findings with existing literature, discussing model selection considerations, addressing limitations, and proposing a deployment framework. The discussion bridges empirical findings with theoretical understanding and practical application, positioning this research within the broader landscape of ML-based diabetes prediction.</w:t>
      </w:r>
    </w:p>
    <w:p>
      <w:pPr>
        <w:pStyle w:val="Heading2"/>
      </w:pPr>
      <w:r>
        <w:rPr>
          <w:rFonts w:ascii="Calibri" w:hAnsi="Calibri"/>
          <w:b/>
          <w:sz w:val="28"/>
        </w:rPr>
        <w:t>5.2 Interpretation of Results</w:t>
      </w:r>
    </w:p>
    <w:p>
      <w:pPr>
        <w:pStyle w:val="Heading3"/>
      </w:pPr>
      <w:r>
        <w:rPr>
          <w:rFonts w:ascii="Calibri" w:hAnsi="Calibri"/>
          <w:b/>
          <w:sz w:val="24"/>
        </w:rPr>
        <w:t>5.2.1 Overall Model Performance Analysis</w:t>
      </w:r>
    </w:p>
    <w:p>
      <w:pPr>
        <w:spacing w:line="276" w:lineRule="auto" w:after="120"/>
      </w:pPr>
      <w:r>
        <w:rPr>
          <w:rFonts w:ascii="Calibri" w:hAnsi="Calibri"/>
          <w:sz w:val="22"/>
        </w:rPr>
        <w:t>The comprehensive evaluation of nine Machine Learning algorithms yielded accuracies ranging from 73.38% (Naive Bayes) to 75.97% (Random Forest), with Random Forest emerging as the optimal model based on balanced performance across multiple metrics. This 75.97% accuracy, while modest by contemporary deep learning standards in computer vision or natural language processing, represents respectable performance for tabular clinical data prediction.</w:t>
      </w:r>
    </w:p>
    <w:p>
      <w:pPr>
        <w:spacing w:line="276" w:lineRule="auto"/>
      </w:pPr>
      <w:r>
        <w:rPr>
          <w:rFonts w:ascii="Calibri" w:hAnsi="Calibri"/>
          <w:b/>
          <w:sz w:val="22"/>
        </w:rPr>
        <w:t>Contextualizing the Performance</w:t>
      </w:r>
      <w:r>
        <w:rPr>
          <w:rFonts w:ascii="Calibri" w:hAnsi="Calibri"/>
          <w:sz w:val="22"/>
        </w:rPr>
        <w:t>: The relatively narrow performance range (2.59% difference between best and worst models) suggests that the inherent predictability of diabetes from these eight features has natural limits. This performance ceiling likely reflects:</w:t>
      </w:r>
    </w:p>
    <w:p>
      <w:pPr>
        <w:spacing w:after="120"/>
        <w:ind w:left="360" w:hanging="360"/>
      </w:pPr>
      <w:r>
        <w:rPr>
          <w:rFonts w:ascii="Calibri" w:hAnsi="Calibri"/>
          <w:sz w:val="22"/>
        </w:rPr>
        <w:t xml:space="preserve">1. </w:t>
      </w:r>
      <w:r>
        <w:rPr>
          <w:rFonts w:ascii="Calibri" w:hAnsi="Calibri"/>
          <w:b/>
          <w:sz w:val="22"/>
        </w:rPr>
        <w:t>Information Content Limitations</w:t>
      </w:r>
      <w:r>
        <w:rPr>
          <w:rFonts w:ascii="Calibri" w:hAnsi="Calibri"/>
          <w:sz w:val="22"/>
        </w:rPr>
        <w:t>: The eight features, while clinically relevant, capture only a subset of diabetes risk factors. Genetic markers, dietary patterns, socioeconomic determinants, medication history, and other clinical variables are absent from the dataset.</w:t>
      </w:r>
    </w:p>
    <w:p>
      <w:pPr>
        <w:spacing w:after="120"/>
        <w:ind w:left="360" w:hanging="360"/>
      </w:pPr>
      <w:r>
        <w:rPr>
          <w:rFonts w:ascii="Calibri" w:hAnsi="Calibri"/>
          <w:sz w:val="22"/>
        </w:rPr>
        <w:t xml:space="preserve">2. </w:t>
      </w:r>
      <w:r>
        <w:rPr>
          <w:rFonts w:ascii="Calibri" w:hAnsi="Calibri"/>
          <w:b/>
          <w:sz w:val="22"/>
        </w:rPr>
        <w:t>Biological Complexity</w:t>
      </w:r>
      <w:r>
        <w:rPr>
          <w:rFonts w:ascii="Calibri" w:hAnsi="Calibri"/>
          <w:sz w:val="22"/>
        </w:rPr>
        <w:t>: Diabetes pathophysiology involves intricate interactions between genetic predisposition, metabolic dysregulation, environmental factors, and lifestyle behaviors—a complexity that cannot be fully captured by eight numerical measurements.</w:t>
      </w:r>
    </w:p>
    <w:p>
      <w:pPr>
        <w:spacing w:after="120"/>
        <w:ind w:left="360" w:hanging="360"/>
      </w:pPr>
      <w:r>
        <w:rPr>
          <w:rFonts w:ascii="Calibri" w:hAnsi="Calibri"/>
          <w:sz w:val="22"/>
        </w:rPr>
        <w:t xml:space="preserve">3. </w:t>
      </w:r>
      <w:r>
        <w:rPr>
          <w:rFonts w:ascii="Calibri" w:hAnsi="Calibri"/>
          <w:b/>
          <w:sz w:val="22"/>
        </w:rPr>
        <w:t>Measurement Imprecision</w:t>
      </w:r>
      <w:r>
        <w:rPr>
          <w:rFonts w:ascii="Calibri" w:hAnsi="Calibri"/>
          <w:sz w:val="22"/>
        </w:rPr>
        <w:t>: Real-world clinical measurements contain inherent noise from biological variability, measurement error, and temporal fluctuations. A single fasting glucose reading, for instance, may not fully represent an individual's glycemic status.</w:t>
      </w:r>
    </w:p>
    <w:p>
      <w:pPr>
        <w:spacing w:after="120"/>
        <w:ind w:left="360" w:hanging="360"/>
      </w:pPr>
      <w:r>
        <w:rPr>
          <w:rFonts w:ascii="Calibri" w:hAnsi="Calibri"/>
          <w:sz w:val="22"/>
        </w:rPr>
        <w:t xml:space="preserve">4. </w:t>
      </w:r>
      <w:r>
        <w:rPr>
          <w:rFonts w:ascii="Calibri" w:hAnsi="Calibri"/>
          <w:b/>
          <w:sz w:val="22"/>
        </w:rPr>
        <w:t>Population Heterogeneity</w:t>
      </w:r>
      <w:r>
        <w:rPr>
          <w:rFonts w:ascii="Calibri" w:hAnsi="Calibri"/>
          <w:sz w:val="22"/>
        </w:rPr>
        <w:t>: Even within the Pima population, substantial individual variation exists in diabetes pathways, with some individuals developing disease through predominantly insulin resistance mechanisms while others experience greater β-cell dysfunction.</w:t>
      </w:r>
    </w:p>
    <w:p>
      <w:pPr>
        <w:pStyle w:val="Heading3"/>
      </w:pPr>
      <w:r>
        <w:rPr>
          <w:rFonts w:ascii="Calibri" w:hAnsi="Calibri"/>
          <w:b/>
          <w:sz w:val="24"/>
        </w:rPr>
        <w:t>5.2.2 Random Forest: The Optimal Model</w:t>
      </w:r>
    </w:p>
    <w:p>
      <w:pPr>
        <w:spacing w:line="276" w:lineRule="auto" w:after="120"/>
      </w:pPr>
      <w:r>
        <w:rPr>
          <w:rFonts w:ascii="Calibri" w:hAnsi="Calibri"/>
          <w:sz w:val="22"/>
        </w:rPr>
        <w:t>Random Forest's superior performance (75.97% accuracy, 81.47% AUC, 82.05% precision) aligns with findings from the literature review, where ensemble methods consistently demonstrated excellence across diabetes prediction studies (Maniruzzaman et al., 2020; Sneha &amp; Gangil, 2019).</w:t>
      </w:r>
    </w:p>
    <w:p>
      <w:pPr>
        <w:spacing w:line="276" w:lineRule="auto"/>
      </w:pPr>
      <w:r>
        <w:rPr>
          <w:rFonts w:ascii="Calibri" w:hAnsi="Calibri"/>
          <w:b/>
          <w:sz w:val="22"/>
        </w:rPr>
        <w:t>Why Random Forest Excels</w:t>
      </w:r>
      <w:r>
        <w:rPr>
          <w:rFonts w:ascii="Calibri" w:hAnsi="Calibri"/>
          <w:sz w:val="22"/>
        </w:rPr>
        <w:t>:</w:t>
      </w:r>
    </w:p>
    <w:p>
      <w:pPr>
        <w:spacing w:line="276" w:lineRule="auto"/>
      </w:pPr>
      <w:r>
        <w:rPr>
          <w:rFonts w:ascii="Calibri" w:hAnsi="Calibri"/>
          <w:b/>
          <w:sz w:val="22"/>
        </w:rPr>
        <w:t>Ensemble Wisdom</w:t>
      </w:r>
      <w:r>
        <w:rPr>
          <w:rFonts w:ascii="Calibri" w:hAnsi="Calibri"/>
          <w:sz w:val="22"/>
        </w:rPr>
        <w:t>: By aggregating predictions from 100 diverse decision trees, Random Forest reduces variance and overfitting that plagues individual trees. This ensemble approach captures multiple perspectives on the data, with each tree potentially identifying different patterns.</w:t>
      </w:r>
    </w:p>
    <w:p>
      <w:pPr>
        <w:spacing w:line="276" w:lineRule="auto"/>
      </w:pPr>
      <w:r>
        <w:rPr>
          <w:rFonts w:ascii="Calibri" w:hAnsi="Calibri"/>
          <w:b/>
          <w:sz w:val="22"/>
        </w:rPr>
        <w:t>Non-Linear Relationships</w:t>
      </w:r>
      <w:r>
        <w:rPr>
          <w:rFonts w:ascii="Calibri" w:hAnsi="Calibri"/>
          <w:sz w:val="22"/>
        </w:rPr>
        <w:t>: Diabetes risk exhibits non-linear associations—BMI's impact may accelerate beyond certain thresholds rather than increasing linearly. Random Forest naturally models these non-linearities without explicit specification.</w:t>
      </w:r>
    </w:p>
    <w:p>
      <w:pPr>
        <w:spacing w:line="276" w:lineRule="auto"/>
      </w:pPr>
      <w:r>
        <w:rPr>
          <w:rFonts w:ascii="Calibri" w:hAnsi="Calibri"/>
          <w:b/>
          <w:sz w:val="22"/>
        </w:rPr>
        <w:t>Interaction Effects</w:t>
      </w:r>
      <w:r>
        <w:rPr>
          <w:rFonts w:ascii="Calibri" w:hAnsi="Calibri"/>
          <w:sz w:val="22"/>
        </w:rPr>
        <w:t>: The algorithm automatically captures complex interactions between features. For example, the combined effect of elevated glucose and high BMI may be synergistic rather than additive, and Random Forest's recursive partitioning discovers such interactions.</w:t>
      </w:r>
    </w:p>
    <w:p>
      <w:pPr>
        <w:spacing w:line="276" w:lineRule="auto"/>
      </w:pPr>
      <w:r>
        <w:rPr>
          <w:rFonts w:ascii="Calibri" w:hAnsi="Calibri"/>
          <w:b/>
          <w:sz w:val="22"/>
        </w:rPr>
        <w:t>Robustness</w:t>
      </w:r>
      <w:r>
        <w:rPr>
          <w:rFonts w:ascii="Calibri" w:hAnsi="Calibri"/>
          <w:sz w:val="22"/>
        </w:rPr>
        <w:t>: Random Forest demonstrates remarkable robustness to outliers, missing data (through surrogate splits), and irrelevant features. This resilience makes it particularly suitable for real-world clinical data with its inherent messiness.</w:t>
      </w:r>
    </w:p>
    <w:p>
      <w:pPr>
        <w:spacing w:line="276" w:lineRule="auto"/>
      </w:pPr>
      <w:r>
        <w:rPr>
          <w:rFonts w:ascii="Calibri" w:hAnsi="Calibri"/>
          <w:b/>
          <w:sz w:val="22"/>
        </w:rPr>
        <w:t>Feature Importance Transparency</w:t>
      </w:r>
      <w:r>
        <w:rPr>
          <w:rFonts w:ascii="Calibri" w:hAnsi="Calibri"/>
          <w:sz w:val="22"/>
        </w:rPr>
        <w:t>: Unlike purely "black box" models, Random Forest provides feature importance scores through Gini importance or permutation importance, offering interpretability crucial for clinical acceptance.</w:t>
      </w:r>
    </w:p>
    <w:p>
      <w:pPr>
        <w:pStyle w:val="Heading3"/>
      </w:pPr>
      <w:r>
        <w:rPr>
          <w:rFonts w:ascii="Calibri" w:hAnsi="Calibri"/>
          <w:b/>
          <w:sz w:val="24"/>
        </w:rPr>
        <w:t>5.2.3 Comparative Algorithm Performance</w:t>
      </w:r>
    </w:p>
    <w:p>
      <w:pPr>
        <w:spacing w:line="276" w:lineRule="auto"/>
      </w:pPr>
      <w:r>
        <w:rPr>
          <w:rFonts w:ascii="Calibri" w:hAnsi="Calibri"/>
          <w:b/>
          <w:sz w:val="22"/>
        </w:rPr>
        <w:t>Tree-Based Dominance</w:t>
      </w:r>
      <w:r>
        <w:rPr>
          <w:rFonts w:ascii="Calibri" w:hAnsi="Calibri"/>
          <w:sz w:val="22"/>
        </w:rPr>
        <w:t>: Random Forest (75.97%), Gradient Boosting (75.32%), Decision Tree (74.68%), and LightGBM (74.03%) occupied the top four positions, reinforcing tree-based methods' suitability for tabular clinical data. This dominance suggests that the decision boundary in feature space is complex and non-linear, favoring algorithms that partition the space hierarchically.</w:t>
      </w:r>
    </w:p>
    <w:p>
      <w:pPr>
        <w:spacing w:line="276" w:lineRule="auto"/>
      </w:pPr>
      <w:r>
        <w:rPr>
          <w:rFonts w:ascii="Calibri" w:hAnsi="Calibri"/>
          <w:b/>
          <w:sz w:val="22"/>
        </w:rPr>
        <w:t>Classical Methods Competitive</w:t>
      </w:r>
      <w:r>
        <w:rPr>
          <w:rFonts w:ascii="Calibri" w:hAnsi="Calibri"/>
          <w:sz w:val="22"/>
        </w:rPr>
        <w:t>: Logistic Regression (74.68%) and SVM (74.03%) achieved competitive performance despite their relative simplicity. This finding suggests that much of the predictive signal can be captured through linear combinations and kernel transformations, with ensemble methods providing incremental improvements by capturing residual non-linear patterns.</w:t>
      </w:r>
    </w:p>
    <w:p>
      <w:pPr>
        <w:spacing w:line="276" w:lineRule="auto"/>
      </w:pPr>
      <w:r>
        <w:rPr>
          <w:rFonts w:ascii="Calibri" w:hAnsi="Calibri"/>
          <w:b/>
          <w:sz w:val="22"/>
        </w:rPr>
        <w:t>Instance-Based and Probabilistic Methods</w:t>
      </w:r>
      <w:r>
        <w:rPr>
          <w:rFonts w:ascii="Calibri" w:hAnsi="Calibri"/>
          <w:sz w:val="22"/>
        </w:rPr>
        <w:t>: KNN (74.68%) and Naive Bayes (73.38%) performed adequately but not exceptionally. KNN's performance suggests reasonable local similarity structure in the feature space, though not as effectively exploited as by tree-based methods. Naive Bayes's assumption of feature independence is violated in diabetes data (e.g., BMI and insulin are correlated), explaining its slightly lower performance.</w:t>
      </w:r>
    </w:p>
    <w:p>
      <w:pPr>
        <w:spacing w:line="276" w:lineRule="auto"/>
      </w:pPr>
      <w:r>
        <w:rPr>
          <w:rFonts w:ascii="Calibri" w:hAnsi="Calibri"/>
          <w:b/>
          <w:sz w:val="22"/>
        </w:rPr>
        <w:t>Gradient Boosting Variants</w:t>
      </w:r>
      <w:r>
        <w:rPr>
          <w:rFonts w:ascii="Calibri" w:hAnsi="Calibri"/>
          <w:sz w:val="22"/>
        </w:rPr>
        <w:t>: Gradient Boosting (75.32%), XGBoost (74.03%), and LightGBM (74.03%) showed similar performance, contradicting expectations that advanced implementations would substantially outperform classical Gradient Boosting. This similarity likely reflects:</w:t>
      </w:r>
    </w:p>
    <w:p>
      <w:pPr>
        <w:pStyle w:val="ListBullet"/>
      </w:pPr>
      <w:r>
        <w:rPr>
          <w:rFonts w:ascii="Calibri" w:hAnsi="Calibri"/>
          <w:b/>
          <w:sz w:val="22"/>
        </w:rPr>
        <w:t>Dataset Size</w:t>
      </w:r>
      <w:r>
        <w:rPr>
          <w:rFonts w:ascii="Calibri" w:hAnsi="Calibri"/>
          <w:sz w:val="22"/>
        </w:rPr>
        <w:t>: With only 614 training samples, sophisticated regularization and optimization in XGBoost/LightGBM provide limited advantage</w:t>
      </w:r>
    </w:p>
    <w:p>
      <w:pPr>
        <w:pStyle w:val="ListBullet"/>
      </w:pPr>
      <w:r>
        <w:rPr>
          <w:rFonts w:ascii="Calibri" w:hAnsi="Calibri"/>
          <w:b/>
          <w:sz w:val="22"/>
        </w:rPr>
        <w:t>Hyperparameter Defaults</w:t>
      </w:r>
      <w:r>
        <w:rPr>
          <w:rFonts w:ascii="Calibri" w:hAnsi="Calibri"/>
          <w:sz w:val="22"/>
        </w:rPr>
        <w:t>: Using default parameters may not fully exploit XGBoost/LightGBM's capabilities; extensive tuning might reveal performance differences</w:t>
      </w:r>
    </w:p>
    <w:p>
      <w:pPr>
        <w:pStyle w:val="ListBullet"/>
      </w:pPr>
      <w:r>
        <w:rPr>
          <w:rFonts w:ascii="Calibri" w:hAnsi="Calibri"/>
          <w:b/>
          <w:sz w:val="22"/>
        </w:rPr>
        <w:t>Data Characteristics</w:t>
      </w:r>
      <w:r>
        <w:rPr>
          <w:rFonts w:ascii="Calibri" w:hAnsi="Calibri"/>
          <w:sz w:val="22"/>
        </w:rPr>
        <w:t>: The Pima dataset's relatively simple structure may not require the advanced optimizations these libraries provide for massive, complex datasets</w:t>
      </w:r>
    </w:p>
    <w:p>
      <w:pPr>
        <w:pStyle w:val="Heading3"/>
      </w:pPr>
      <w:r>
        <w:rPr>
          <w:rFonts w:ascii="Calibri" w:hAnsi="Calibri"/>
          <w:b/>
          <w:sz w:val="24"/>
        </w:rPr>
        <w:t>5.2.4 Feature Importance Insights</w:t>
      </w:r>
    </w:p>
    <w:p>
      <w:pPr>
        <w:spacing w:line="276" w:lineRule="auto"/>
      </w:pPr>
      <w:r>
        <w:rPr>
          <w:rFonts w:ascii="Calibri" w:hAnsi="Calibri"/>
          <w:sz w:val="22"/>
        </w:rPr>
        <w:t xml:space="preserve">The feature importance analysis revealed </w:t>
      </w:r>
      <w:r>
        <w:rPr>
          <w:rFonts w:ascii="Calibri" w:hAnsi="Calibri"/>
          <w:b/>
          <w:sz w:val="22"/>
        </w:rPr>
        <w:t>Glucose (28.47%)</w:t>
      </w:r>
      <w:r>
        <w:rPr>
          <w:rFonts w:ascii="Calibri" w:hAnsi="Calibri"/>
          <w:sz w:val="22"/>
        </w:rPr>
        <w:t xml:space="preserve"> as the dominant predictor, followed by </w:t>
      </w:r>
      <w:r>
        <w:rPr>
          <w:rFonts w:ascii="Calibri" w:hAnsi="Calibri"/>
          <w:b/>
          <w:sz w:val="22"/>
        </w:rPr>
        <w:t>BMI (16.23%)</w:t>
      </w:r>
      <w:r>
        <w:rPr>
          <w:rFonts w:ascii="Calibri" w:hAnsi="Calibri"/>
          <w:sz w:val="22"/>
        </w:rPr>
        <w:t xml:space="preserve">, </w:t>
      </w:r>
      <w:r>
        <w:rPr>
          <w:rFonts w:ascii="Calibri" w:hAnsi="Calibri"/>
          <w:b/>
          <w:sz w:val="22"/>
        </w:rPr>
        <w:t>Age (14.21%)</w:t>
      </w:r>
      <w:r>
        <w:rPr>
          <w:rFonts w:ascii="Calibri" w:hAnsi="Calibri"/>
          <w:sz w:val="22"/>
        </w:rPr>
        <w:t xml:space="preserve">, and </w:t>
      </w:r>
      <w:r>
        <w:rPr>
          <w:rFonts w:ascii="Calibri" w:hAnsi="Calibri"/>
          <w:b/>
          <w:sz w:val="22"/>
        </w:rPr>
        <w:t>DiabetesPedigreeFunction (12.79%)</w:t>
      </w:r>
      <w:r>
        <w:rPr>
          <w:rFonts w:ascii="Calibri" w:hAnsi="Calibri"/>
          <w:sz w:val="22"/>
        </w:rPr>
        <w:t>. These findings strongly align with clinical diabetes knowledge, lending credibility to the model.</w:t>
      </w:r>
    </w:p>
    <w:p>
      <w:pPr>
        <w:spacing w:line="276" w:lineRule="auto"/>
      </w:pPr>
      <w:r>
        <w:rPr>
          <w:rFonts w:ascii="Calibri" w:hAnsi="Calibri"/>
          <w:b/>
          <w:sz w:val="22"/>
        </w:rPr>
        <w:t>Glucose Dominance</w:t>
      </w:r>
      <w:r>
        <w:rPr>
          <w:rFonts w:ascii="Calibri" w:hAnsi="Calibri"/>
          <w:sz w:val="22"/>
        </w:rPr>
        <w:t>: Glucose's overwhelming importance (nearly double the next feature) reflects its central role in diabetes definition and pathophysiology. Chronic hyperglycemia is both the defining characteristic and a key driver of diabetes complications. This finding validates the model's clinical sensibility—any model that did not identify glucose as paramount would be suspect.</w:t>
      </w:r>
    </w:p>
    <w:p>
      <w:pPr>
        <w:spacing w:line="276" w:lineRule="auto"/>
      </w:pPr>
      <w:r>
        <w:rPr>
          <w:rFonts w:ascii="Calibri" w:hAnsi="Calibri"/>
          <w:b/>
          <w:sz w:val="22"/>
        </w:rPr>
        <w:t>BMI and Age</w:t>
      </w:r>
      <w:r>
        <w:rPr>
          <w:rFonts w:ascii="Calibri" w:hAnsi="Calibri"/>
          <w:sz w:val="22"/>
        </w:rPr>
        <w:t>: These features' prominence aligns with established epidemiological risk factors. Obesity-induced insulin resistance is the primary mechanism for Type 2 diabetes in most patients, while age reflects cumulative exposure to risk factors and progressive β-cell dysfunction (DeFronzo et al., 2015).</w:t>
      </w:r>
    </w:p>
    <w:p>
      <w:pPr>
        <w:spacing w:line="276" w:lineRule="auto"/>
      </w:pPr>
      <w:r>
        <w:rPr>
          <w:rFonts w:ascii="Calibri" w:hAnsi="Calibri"/>
          <w:b/>
          <w:sz w:val="22"/>
        </w:rPr>
        <w:t>Genetic Predisposition</w:t>
      </w:r>
      <w:r>
        <w:rPr>
          <w:rFonts w:ascii="Calibri" w:hAnsi="Calibri"/>
          <w:sz w:val="22"/>
        </w:rPr>
        <w:t>: DiabetesPedigreeFunction's importance (12.79%) quantifies hereditary influence, consistent with twin studies showing 70% concordance for Type 2 diabetes in identical twins (InterAct Consortium, 2013).</w:t>
      </w:r>
    </w:p>
    <w:p>
      <w:pPr>
        <w:spacing w:line="276" w:lineRule="auto"/>
      </w:pPr>
      <w:r>
        <w:rPr>
          <w:rFonts w:ascii="Calibri" w:hAnsi="Calibri"/>
          <w:b/>
          <w:sz w:val="22"/>
        </w:rPr>
        <w:t>Blood Pressure and Pregnancies</w:t>
      </w:r>
      <w:r>
        <w:rPr>
          <w:rFonts w:ascii="Calibri" w:hAnsi="Calibri"/>
          <w:sz w:val="22"/>
        </w:rPr>
        <w:t>: These features' moderate importance (9.83% and 7.60% respectively) reflects their associations with metabolic syndrome and reproductive-metabolic interactions. Multiple pregnancies, particularly with gestational diabetes history, substantially elevate future Type 2 diabetes risk.</w:t>
      </w:r>
    </w:p>
    <w:p>
      <w:pPr>
        <w:spacing w:line="276" w:lineRule="auto"/>
      </w:pPr>
      <w:r>
        <w:rPr>
          <w:rFonts w:ascii="Calibri" w:hAnsi="Calibri"/>
          <w:b/>
          <w:sz w:val="22"/>
        </w:rPr>
        <w:t>Insulin and SkinThickness</w:t>
      </w:r>
      <w:r>
        <w:rPr>
          <w:rFonts w:ascii="Calibri" w:hAnsi="Calibri"/>
          <w:sz w:val="22"/>
        </w:rPr>
        <w:t>: Lower importance (4.95% and 3.92%) may reflect several factors:</w:t>
      </w:r>
    </w:p>
    <w:p>
      <w:pPr>
        <w:pStyle w:val="ListBullet"/>
      </w:pPr>
      <w:r>
        <w:rPr>
          <w:rFonts w:ascii="Calibri" w:hAnsi="Calibri"/>
          <w:b/>
          <w:sz w:val="22"/>
        </w:rPr>
        <w:t>Missing Data</w:t>
      </w:r>
      <w:r>
        <w:rPr>
          <w:rFonts w:ascii="Calibri" w:hAnsi="Calibri"/>
          <w:sz w:val="22"/>
        </w:rPr>
        <w:t>: These features had the highest rates of zero/missing values (48.7% and 29.6%), potentially limiting their utility after median imputation</w:t>
      </w:r>
    </w:p>
    <w:p>
      <w:pPr>
        <w:pStyle w:val="ListBullet"/>
      </w:pPr>
      <w:r>
        <w:rPr>
          <w:rFonts w:ascii="Calibri" w:hAnsi="Calibri"/>
          <w:b/>
          <w:sz w:val="22"/>
        </w:rPr>
        <w:t>Measurement Challenges</w:t>
      </w:r>
      <w:r>
        <w:rPr>
          <w:rFonts w:ascii="Calibri" w:hAnsi="Calibri"/>
          <w:sz w:val="22"/>
        </w:rPr>
        <w:t>: Insulin assays have higher variability; skinfold measurements are operator-dependent</w:t>
      </w:r>
    </w:p>
    <w:p>
      <w:pPr>
        <w:pStyle w:val="ListBullet"/>
      </w:pPr>
      <w:r>
        <w:rPr>
          <w:rFonts w:ascii="Calibri" w:hAnsi="Calibri"/>
          <w:b/>
          <w:sz w:val="22"/>
        </w:rPr>
        <w:t>Information Redundancy</w:t>
      </w:r>
      <w:r>
        <w:rPr>
          <w:rFonts w:ascii="Calibri" w:hAnsi="Calibri"/>
          <w:sz w:val="22"/>
        </w:rPr>
        <w:t>: These features correlate with BMI, which may capture much of their predictive information</w:t>
      </w:r>
    </w:p>
    <w:p>
      <w:pPr>
        <w:spacing w:line="276" w:lineRule="auto"/>
      </w:pPr>
      <w:r>
        <w:rPr>
          <w:rFonts w:ascii="Calibri" w:hAnsi="Calibri"/>
          <w:b/>
          <w:sz w:val="22"/>
        </w:rPr>
        <w:t>Clinical Implications</w:t>
      </w:r>
      <w:r>
        <w:rPr>
          <w:rFonts w:ascii="Calibri" w:hAnsi="Calibri"/>
          <w:sz w:val="22"/>
        </w:rPr>
        <w:t>: The feature importance ranking provides actionable insights for diabetes screening programs. Focusing on glucose testing, BMI assessment, age consideration, and family history inquiry enables resource-efficient risk stratification. Simpler screening tools emphasizing these four factors may achieve performance comparable to more complex assessments.</w:t>
      </w:r>
    </w:p>
    <w:p>
      <w:pPr>
        <w:pStyle w:val="Heading2"/>
      </w:pPr>
      <w:r>
        <w:rPr>
          <w:rFonts w:ascii="Calibri" w:hAnsi="Calibri"/>
          <w:b/>
          <w:sz w:val="28"/>
        </w:rPr>
        <w:t>5.3 Comparison with Existing Literature</w:t>
      </w:r>
    </w:p>
    <w:p>
      <w:pPr>
        <w:pStyle w:val="Heading3"/>
      </w:pPr>
      <w:r>
        <w:rPr>
          <w:rFonts w:ascii="Calibri" w:hAnsi="Calibri"/>
          <w:b/>
          <w:sz w:val="24"/>
        </w:rPr>
        <w:t>5.3.1 Performance Benchmarking</w:t>
      </w:r>
    </w:p>
    <w:p>
      <w:pPr>
        <w:spacing w:line="276" w:lineRule="auto" w:after="120"/>
      </w:pPr>
      <w:r>
        <w:rPr>
          <w:rFonts w:ascii="Calibri" w:hAnsi="Calibri"/>
          <w:sz w:val="22"/>
        </w:rPr>
        <w:t>This study's Random Forest accuracy (75.97%) positions it within the established performance range for Pima dataset studies (76-82% as summarized in Table 2.1 of the Literature Review).</w:t>
      </w:r>
    </w:p>
    <w:p>
      <w:pPr>
        <w:spacing w:line="276" w:lineRule="auto"/>
      </w:pPr>
      <w:r>
        <w:rPr>
          <w:rFonts w:ascii="Calibri" w:hAnsi="Calibri"/>
          <w:b/>
          <w:sz w:val="22"/>
        </w:rPr>
        <w:t>Historical Context</w:t>
      </w:r>
      <w:r>
        <w:rPr>
          <w:rFonts w:ascii="Calibri" w:hAnsi="Calibri"/>
          <w:sz w:val="22"/>
        </w:rPr>
        <w:t>: The original ADAP algorithm (Smith et al., 1988) achieved 76.0% accuracy, nearly identical to this study's result. Despite 38 years of algorithmic advancement—from expert systems to neural networks to modern ensemble methods—performance improvements have been surprisingly modest. This plateau suggests that the dataset's inherent limitations (sample size, feature count, population specificity) constrain achievable accuracy more than algorithmic sophistication.</w:t>
      </w:r>
    </w:p>
    <w:p>
      <w:pPr>
        <w:spacing w:line="276" w:lineRule="auto"/>
      </w:pPr>
      <w:r>
        <w:rPr>
          <w:rFonts w:ascii="Calibri" w:hAnsi="Calibri"/>
          <w:b/>
          <w:sz w:val="22"/>
        </w:rPr>
        <w:t>Comparative Analysis</w:t>
      </w:r>
      <w:r>
        <w:rPr>
          <w:rFonts w:ascii="Calibri" w:hAnsi="Calibri"/>
          <w:sz w:val="22"/>
        </w:rP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Study</w:t>
            </w:r>
          </w:p>
        </w:tc>
        <w:tc>
          <w:tcPr>
            <w:tcW w:type="dxa" w:w="1728"/>
          </w:tcPr>
          <w:p>
            <w:r>
              <w:rPr>
                <w:b/>
                <w:sz w:val="20"/>
              </w:rPr>
              <w:t>Algorithm</w:t>
            </w:r>
          </w:p>
        </w:tc>
        <w:tc>
          <w:tcPr>
            <w:tcW w:type="dxa" w:w="1728"/>
          </w:tcPr>
          <w:p>
            <w:r>
              <w:rPr>
                <w:b/>
                <w:sz w:val="20"/>
              </w:rPr>
              <w:t>Accuracy</w:t>
            </w:r>
          </w:p>
        </w:tc>
        <w:tc>
          <w:tcPr>
            <w:tcW w:type="dxa" w:w="1728"/>
          </w:tcPr>
          <w:p>
            <w:r>
              <w:rPr>
                <w:b/>
                <w:sz w:val="20"/>
              </w:rPr>
              <w:t>AUC</w:t>
            </w:r>
          </w:p>
        </w:tc>
        <w:tc>
          <w:tcPr>
            <w:tcW w:type="dxa" w:w="1728"/>
          </w:tcPr>
          <w:p>
            <w:r>
              <w:rPr>
                <w:b/>
                <w:sz w:val="20"/>
              </w:rPr>
              <w:t>Notes</w:t>
            </w:r>
          </w:p>
        </w:tc>
      </w:tr>
      <w:tr>
        <w:tc>
          <w:tcPr>
            <w:tcW w:type="dxa" w:w="1728"/>
          </w:tcPr>
          <w:p>
            <w:r>
              <w:rPr>
                <w:sz w:val="18"/>
              </w:rPr>
              <w:t>Smith et al. (1988)</w:t>
            </w:r>
          </w:p>
        </w:tc>
        <w:tc>
          <w:tcPr>
            <w:tcW w:type="dxa" w:w="1728"/>
          </w:tcPr>
          <w:p>
            <w:r>
              <w:rPr>
                <w:sz w:val="18"/>
              </w:rPr>
              <w:t>ADAP</w:t>
            </w:r>
          </w:p>
        </w:tc>
        <w:tc>
          <w:tcPr>
            <w:tcW w:type="dxa" w:w="1728"/>
          </w:tcPr>
          <w:p>
            <w:r>
              <w:rPr>
                <w:sz w:val="18"/>
              </w:rPr>
              <w:t>76.0%</w:t>
            </w:r>
          </w:p>
        </w:tc>
        <w:tc>
          <w:tcPr>
            <w:tcW w:type="dxa" w:w="1728"/>
          </w:tcPr>
          <w:p>
            <w:r>
              <w:rPr>
                <w:sz w:val="18"/>
              </w:rPr>
              <w:t>N/R</w:t>
            </w:r>
          </w:p>
        </w:tc>
        <w:tc>
          <w:tcPr>
            <w:tcW w:type="dxa" w:w="1728"/>
          </w:tcPr>
          <w:p>
            <w:r>
              <w:rPr>
                <w:sz w:val="18"/>
              </w:rPr>
              <w:t>Original benchmark</w:t>
            </w:r>
          </w:p>
        </w:tc>
      </w:tr>
      <w:tr>
        <w:tc>
          <w:tcPr>
            <w:tcW w:type="dxa" w:w="1728"/>
          </w:tcPr>
          <w:p>
            <w:r>
              <w:rPr>
                <w:sz w:val="18"/>
              </w:rPr>
              <w:t>Kayaer &amp; Yıldırım (2003)</w:t>
            </w:r>
          </w:p>
        </w:tc>
        <w:tc>
          <w:tcPr>
            <w:tcW w:type="dxa" w:w="1728"/>
          </w:tcPr>
          <w:p>
            <w:r>
              <w:rPr>
                <w:sz w:val="18"/>
              </w:rPr>
              <w:t>GRNN</w:t>
            </w:r>
          </w:p>
        </w:tc>
        <w:tc>
          <w:tcPr>
            <w:tcW w:type="dxa" w:w="1728"/>
          </w:tcPr>
          <w:p>
            <w:r>
              <w:rPr>
                <w:sz w:val="18"/>
              </w:rPr>
              <w:t>80.2%</w:t>
            </w:r>
          </w:p>
        </w:tc>
        <w:tc>
          <w:tcPr>
            <w:tcW w:type="dxa" w:w="1728"/>
          </w:tcPr>
          <w:p>
            <w:r>
              <w:rPr>
                <w:sz w:val="18"/>
              </w:rPr>
              <w:t>N/R</w:t>
            </w:r>
          </w:p>
        </w:tc>
        <w:tc>
          <w:tcPr>
            <w:tcW w:type="dxa" w:w="1728"/>
          </w:tcPr>
          <w:p>
            <w:r>
              <w:rPr>
                <w:sz w:val="18"/>
              </w:rPr>
              <w:t>Neural networks</w:t>
            </w:r>
          </w:p>
        </w:tc>
      </w:tr>
      <w:tr>
        <w:tc>
          <w:tcPr>
            <w:tcW w:type="dxa" w:w="1728"/>
          </w:tcPr>
          <w:p>
            <w:r>
              <w:rPr>
                <w:sz w:val="18"/>
              </w:rPr>
              <w:t>Meng et al. (2013)</w:t>
            </w:r>
          </w:p>
        </w:tc>
        <w:tc>
          <w:tcPr>
            <w:tcW w:type="dxa" w:w="1728"/>
          </w:tcPr>
          <w:p>
            <w:r>
              <w:rPr>
                <w:sz w:val="18"/>
              </w:rPr>
              <w:t>SVM</w:t>
            </w:r>
          </w:p>
        </w:tc>
        <w:tc>
          <w:tcPr>
            <w:tcW w:type="dxa" w:w="1728"/>
          </w:tcPr>
          <w:p>
            <w:r>
              <w:rPr>
                <w:sz w:val="18"/>
              </w:rPr>
              <w:t>78.2%</w:t>
            </w:r>
          </w:p>
        </w:tc>
        <w:tc>
          <w:tcPr>
            <w:tcW w:type="dxa" w:w="1728"/>
          </w:tcPr>
          <w:p>
            <w:r>
              <w:rPr>
                <w:sz w:val="18"/>
              </w:rPr>
              <w:t>0.84</w:t>
            </w:r>
          </w:p>
        </w:tc>
        <w:tc>
          <w:tcPr>
            <w:tcW w:type="dxa" w:w="1728"/>
          </w:tcPr>
          <w:p>
            <w:r>
              <w:rPr>
                <w:sz w:val="18"/>
              </w:rPr>
              <w:t>Kernel methods</w:t>
            </w:r>
          </w:p>
        </w:tc>
      </w:tr>
      <w:tr>
        <w:tc>
          <w:tcPr>
            <w:tcW w:type="dxa" w:w="1728"/>
          </w:tcPr>
          <w:p>
            <w:r>
              <w:rPr>
                <w:sz w:val="18"/>
              </w:rPr>
              <w:t>Sneha &amp; Gangil (2019)</w:t>
            </w:r>
          </w:p>
        </w:tc>
        <w:tc>
          <w:tcPr>
            <w:tcW w:type="dxa" w:w="1728"/>
          </w:tcPr>
          <w:p>
            <w:r>
              <w:rPr>
                <w:sz w:val="18"/>
              </w:rPr>
              <w:t>XGBoost</w:t>
            </w:r>
          </w:p>
        </w:tc>
        <w:tc>
          <w:tcPr>
            <w:tcW w:type="dxa" w:w="1728"/>
          </w:tcPr>
          <w:p>
            <w:r>
              <w:rPr>
                <w:sz w:val="18"/>
              </w:rPr>
              <w:t>78.9%</w:t>
            </w:r>
          </w:p>
        </w:tc>
        <w:tc>
          <w:tcPr>
            <w:tcW w:type="dxa" w:w="1728"/>
          </w:tcPr>
          <w:p>
            <w:r>
              <w:rPr>
                <w:sz w:val="18"/>
              </w:rPr>
              <w:t>0.85</w:t>
            </w:r>
          </w:p>
        </w:tc>
        <w:tc>
          <w:tcPr>
            <w:tcW w:type="dxa" w:w="1728"/>
          </w:tcPr>
          <w:p>
            <w:r>
              <w:rPr>
                <w:sz w:val="18"/>
              </w:rPr>
              <w:t>Gradient boosting</w:t>
            </w:r>
          </w:p>
        </w:tc>
      </w:tr>
      <w:tr>
        <w:tc>
          <w:tcPr>
            <w:tcW w:type="dxa" w:w="1728"/>
          </w:tcPr>
          <w:p>
            <w:r>
              <w:rPr>
                <w:sz w:val="18"/>
              </w:rPr>
              <w:t>Maniruzzaman et al. (2020)</w:t>
            </w:r>
          </w:p>
        </w:tc>
        <w:tc>
          <w:tcPr>
            <w:tcW w:type="dxa" w:w="1728"/>
          </w:tcPr>
          <w:p>
            <w:r>
              <w:rPr>
                <w:sz w:val="18"/>
              </w:rPr>
              <w:t>Stacking</w:t>
            </w:r>
          </w:p>
        </w:tc>
        <w:tc>
          <w:tcPr>
            <w:tcW w:type="dxa" w:w="1728"/>
          </w:tcPr>
          <w:p>
            <w:r>
              <w:rPr>
                <w:sz w:val="18"/>
              </w:rPr>
              <w:t>82.3%</w:t>
            </w:r>
          </w:p>
        </w:tc>
        <w:tc>
          <w:tcPr>
            <w:tcW w:type="dxa" w:w="1728"/>
          </w:tcPr>
          <w:p>
            <w:r>
              <w:rPr>
                <w:sz w:val="18"/>
              </w:rPr>
              <w:t>0.89</w:t>
            </w:r>
          </w:p>
        </w:tc>
        <w:tc>
          <w:tcPr>
            <w:tcW w:type="dxa" w:w="1728"/>
          </w:tcPr>
          <w:p>
            <w:r>
              <w:rPr>
                <w:sz w:val="18"/>
              </w:rPr>
              <w:t>Ensemble stacking</w:t>
            </w:r>
          </w:p>
        </w:tc>
      </w:tr>
      <w:tr>
        <w:tc>
          <w:tcPr>
            <w:tcW w:type="dxa" w:w="1728"/>
          </w:tcPr>
          <w:p>
            <w:r>
              <w:rPr>
                <w:sz w:val="18"/>
              </w:rPr>
              <w:t>**This Study (2026)**</w:t>
            </w:r>
          </w:p>
        </w:tc>
        <w:tc>
          <w:tcPr>
            <w:tcW w:type="dxa" w:w="1728"/>
          </w:tcPr>
          <w:p>
            <w:r>
              <w:rPr>
                <w:sz w:val="18"/>
              </w:rPr>
              <w:t>**Random Forest**</w:t>
            </w:r>
          </w:p>
        </w:tc>
        <w:tc>
          <w:tcPr>
            <w:tcW w:type="dxa" w:w="1728"/>
          </w:tcPr>
          <w:p>
            <w:r>
              <w:rPr>
                <w:sz w:val="18"/>
              </w:rPr>
              <w:t>**75.97%**</w:t>
            </w:r>
          </w:p>
        </w:tc>
        <w:tc>
          <w:tcPr>
            <w:tcW w:type="dxa" w:w="1728"/>
          </w:tcPr>
          <w:p>
            <w:r>
              <w:rPr>
                <w:sz w:val="18"/>
              </w:rPr>
              <w:t>**0.81**</w:t>
            </w:r>
          </w:p>
        </w:tc>
        <w:tc>
          <w:tcPr>
            <w:tcW w:type="dxa" w:w="1728"/>
          </w:tcPr>
          <w:p>
            <w:r>
              <w:rPr>
                <w:sz w:val="18"/>
              </w:rPr>
              <w:t>**9-algorithm comparison**</w:t>
            </w:r>
          </w:p>
        </w:tc>
      </w:tr>
    </w:tbl>
    <w:p/>
    <w:p>
      <w:pPr>
        <w:spacing w:line="276" w:lineRule="auto"/>
      </w:pPr>
      <w:r>
        <w:rPr>
          <w:rFonts w:ascii="Calibri" w:hAnsi="Calibri"/>
          <w:b/>
          <w:sz w:val="22"/>
        </w:rPr>
        <w:t>Why This Study's Performance is Slightly Lower</w:t>
      </w:r>
      <w:r>
        <w:rPr>
          <w:rFonts w:ascii="Calibri" w:hAnsi="Calibri"/>
          <w:sz w:val="22"/>
        </w:rPr>
        <w:t>:</w:t>
      </w:r>
    </w:p>
    <w:p>
      <w:pPr>
        <w:spacing w:after="120"/>
        <w:ind w:left="360" w:hanging="360"/>
      </w:pPr>
      <w:r>
        <w:rPr>
          <w:rFonts w:ascii="Calibri" w:hAnsi="Calibri"/>
          <w:sz w:val="22"/>
        </w:rPr>
        <w:t xml:space="preserve">1. </w:t>
      </w:r>
      <w:r>
        <w:rPr>
          <w:rFonts w:ascii="Calibri" w:hAnsi="Calibri"/>
          <w:b/>
          <w:sz w:val="22"/>
        </w:rPr>
        <w:t>Rigorous Methodology</w:t>
      </w:r>
      <w:r>
        <w:rPr>
          <w:rFonts w:ascii="Calibri" w:hAnsi="Calibri"/>
          <w:sz w:val="22"/>
        </w:rPr>
        <w:t>: Strict train-test split with no data leakage; some studies inadvertently evaluate on training data or perform feature selection using the entire dataset, inflating performance estimates.</w:t>
      </w:r>
    </w:p>
    <w:p>
      <w:pPr>
        <w:spacing w:after="120"/>
        <w:ind w:left="360" w:hanging="360"/>
      </w:pPr>
      <w:r>
        <w:rPr>
          <w:rFonts w:ascii="Calibri" w:hAnsi="Calibri"/>
          <w:sz w:val="22"/>
        </w:rPr>
        <w:t xml:space="preserve">2. </w:t>
      </w:r>
      <w:r>
        <w:rPr>
          <w:rFonts w:ascii="Calibri" w:hAnsi="Calibri"/>
          <w:b/>
          <w:sz w:val="22"/>
        </w:rPr>
        <w:t>Conservative Preprocessing</w:t>
      </w:r>
      <w:r>
        <w:rPr>
          <w:rFonts w:ascii="Calibri" w:hAnsi="Calibri"/>
          <w:sz w:val="22"/>
        </w:rPr>
        <w:t>: Median imputation for missing values preserves data distribution but introduces uncertainty; some studies use more aggressive imputation (KNN, MICE) or simply remove samples with missing data, potentially improving performance at the cost of sample size or introducing bias.</w:t>
      </w:r>
    </w:p>
    <w:p>
      <w:pPr>
        <w:spacing w:after="120"/>
        <w:ind w:left="360" w:hanging="360"/>
      </w:pPr>
      <w:r>
        <w:rPr>
          <w:rFonts w:ascii="Calibri" w:hAnsi="Calibri"/>
          <w:sz w:val="22"/>
        </w:rPr>
        <w:t xml:space="preserve">3. </w:t>
      </w:r>
      <w:r>
        <w:rPr>
          <w:rFonts w:ascii="Calibri" w:hAnsi="Calibri"/>
          <w:b/>
          <w:sz w:val="22"/>
        </w:rPr>
        <w:t>Default Hyperparameters</w:t>
      </w:r>
      <w:r>
        <w:rPr>
          <w:rFonts w:ascii="Calibri" w:hAnsi="Calibri"/>
          <w:sz w:val="22"/>
        </w:rPr>
        <w:t>: Using default parameters rather than extensive grid search ensures reproducibility and avoids overfitting but may leave performance gains on the table. Maniruzzaman et al.'s 82.3% accuracy likely benefited from thorough hyperparameter optimization.</w:t>
      </w:r>
    </w:p>
    <w:p>
      <w:pPr>
        <w:spacing w:after="120"/>
        <w:ind w:left="360" w:hanging="360"/>
      </w:pPr>
      <w:r>
        <w:rPr>
          <w:rFonts w:ascii="Calibri" w:hAnsi="Calibri"/>
          <w:sz w:val="22"/>
        </w:rPr>
        <w:t xml:space="preserve">4. </w:t>
      </w:r>
      <w:r>
        <w:rPr>
          <w:rFonts w:ascii="Calibri" w:hAnsi="Calibri"/>
          <w:b/>
          <w:sz w:val="22"/>
        </w:rPr>
        <w:t>No Data Augmentation</w:t>
      </w:r>
      <w:r>
        <w:rPr>
          <w:rFonts w:ascii="Calibri" w:hAnsi="Calibri"/>
          <w:sz w:val="22"/>
        </w:rPr>
        <w:t>: Some studies apply SMOTE (Synthetic Minority Over-sampling Technique) to balance classes, which can improve metrics but may not reflect real-world performance on imbalanced data.</w:t>
      </w:r>
    </w:p>
    <w:p>
      <w:pPr>
        <w:pStyle w:val="Heading3"/>
      </w:pPr>
      <w:r>
        <w:rPr>
          <w:rFonts w:ascii="Calibri" w:hAnsi="Calibri"/>
          <w:b/>
          <w:sz w:val="24"/>
        </w:rPr>
        <w:t>5.3.2 Generalizability to Other Datasets</w:t>
      </w:r>
    </w:p>
    <w:p>
      <w:pPr>
        <w:spacing w:line="276" w:lineRule="auto" w:after="120"/>
      </w:pPr>
      <w:r>
        <w:rPr>
          <w:rFonts w:ascii="Calibri" w:hAnsi="Calibri"/>
          <w:sz w:val="22"/>
        </w:rPr>
        <w:t>A critical observation from the literature review: studies using larger, more diverse datasets achieve substantially higher performance. Zheng et al. (2017) reported 83.2% accuracy with XGBoost on 102,169 patients from Chinese hospitals, while Dinh et al. (2019) achieved 86.7% accuracy on NHANES data with 14,893 participants and 23 features.</w:t>
      </w:r>
    </w:p>
    <w:p>
      <w:pPr>
        <w:spacing w:line="276" w:lineRule="auto"/>
      </w:pPr>
      <w:r>
        <w:rPr>
          <w:rFonts w:ascii="Calibri" w:hAnsi="Calibri"/>
          <w:b/>
          <w:sz w:val="22"/>
        </w:rPr>
        <w:t>Implications</w:t>
      </w:r>
      <w:r>
        <w:rPr>
          <w:rFonts w:ascii="Calibri" w:hAnsi="Calibri"/>
          <w:sz w:val="22"/>
        </w:rPr>
        <w:t xml:space="preserve">: The Pima dataset's limitations—small sample size, limited feature set, population specificity—constrain achievable performance regardless of algorithm sophistication. This reality highlights that </w:t>
      </w:r>
      <w:r>
        <w:rPr>
          <w:rFonts w:ascii="Calibri" w:hAnsi="Calibri"/>
          <w:b/>
          <w:sz w:val="22"/>
        </w:rPr>
        <w:t>data quality and quantity often matter more than algorithm selection</w:t>
      </w:r>
      <w:r>
        <w:rPr>
          <w:rFonts w:ascii="Calibri" w:hAnsi="Calibri"/>
          <w:sz w:val="22"/>
        </w:rPr>
        <w:t xml:space="preserve"> in predictive modeling success.</w:t>
      </w:r>
    </w:p>
    <w:p>
      <w:pPr>
        <w:spacing w:line="276" w:lineRule="auto"/>
      </w:pPr>
      <w:r>
        <w:rPr>
          <w:rFonts w:ascii="Calibri" w:hAnsi="Calibri"/>
          <w:b/>
          <w:sz w:val="22"/>
        </w:rPr>
        <w:t>External Validation Necessity</w:t>
      </w:r>
      <w:r>
        <w:rPr>
          <w:rFonts w:ascii="Calibri" w:hAnsi="Calibri"/>
          <w:sz w:val="22"/>
        </w:rPr>
        <w:t>: This study's models, trained exclusively on Pima Indian females, may not generalize to:</w:t>
      </w:r>
    </w:p>
    <w:p>
      <w:pPr>
        <w:pStyle w:val="ListBullet"/>
      </w:pPr>
      <w:r>
        <w:rPr>
          <w:rFonts w:ascii="Calibri" w:hAnsi="Calibri"/>
          <w:sz w:val="22"/>
        </w:rPr>
        <w:t>Males (no male samples in dataset)</w:t>
      </w:r>
    </w:p>
    <w:p>
      <w:pPr>
        <w:pStyle w:val="ListBullet"/>
      </w:pPr>
      <w:r>
        <w:rPr>
          <w:rFonts w:ascii="Calibri" w:hAnsi="Calibri"/>
          <w:sz w:val="22"/>
        </w:rPr>
        <w:t>Other ethnic groups with different genetic and environmental risk profiles</w:t>
      </w:r>
    </w:p>
    <w:p>
      <w:pPr>
        <w:pStyle w:val="ListBullet"/>
      </w:pPr>
      <w:r>
        <w:rPr>
          <w:rFonts w:ascii="Calibri" w:hAnsi="Calibri"/>
          <w:sz w:val="22"/>
        </w:rPr>
        <w:t>Contemporary populations (data collected 1960s-1980s; diabetes prevalence, diagnostic criteria, and population characteristics have evolved)</w:t>
      </w:r>
    </w:p>
    <w:p>
      <w:pPr>
        <w:pStyle w:val="ListBullet"/>
      </w:pPr>
      <w:r>
        <w:rPr>
          <w:rFonts w:ascii="Calibri" w:hAnsi="Calibri"/>
          <w:sz w:val="22"/>
        </w:rPr>
        <w:t>Different geographic regions with distinct dietary patterns and healthcare systems</w:t>
      </w:r>
    </w:p>
    <w:p>
      <w:pPr>
        <w:spacing w:line="276" w:lineRule="auto" w:after="120"/>
      </w:pPr>
      <w:r>
        <w:rPr>
          <w:rFonts w:ascii="Calibri" w:hAnsi="Calibri"/>
          <w:sz w:val="22"/>
        </w:rPr>
        <w:t>Before clinical deployment, external validation on independent datasets representing the target population is essential. Performance degradation of 10-20% when models are applied to new populations is common and should be anticipated.</w:t>
      </w:r>
    </w:p>
    <w:p>
      <w:pPr>
        <w:pStyle w:val="Heading2"/>
      </w:pPr>
      <w:r>
        <w:rPr>
          <w:rFonts w:ascii="Calibri" w:hAnsi="Calibri"/>
          <w:b/>
          <w:sz w:val="28"/>
        </w:rPr>
        <w:t>5.4 Clinical Implications and Practical Utility</w:t>
      </w:r>
    </w:p>
    <w:p>
      <w:pPr>
        <w:pStyle w:val="Heading3"/>
      </w:pPr>
      <w:r>
        <w:rPr>
          <w:rFonts w:ascii="Calibri" w:hAnsi="Calibri"/>
          <w:b/>
          <w:sz w:val="24"/>
        </w:rPr>
        <w:t>5.4.1 Threshold Optimization for Clinical Context</w:t>
      </w:r>
    </w:p>
    <w:p>
      <w:pPr>
        <w:spacing w:line="276" w:lineRule="auto" w:after="120"/>
      </w:pPr>
      <w:r>
        <w:rPr>
          <w:rFonts w:ascii="Calibri" w:hAnsi="Calibri"/>
          <w:sz w:val="22"/>
        </w:rPr>
        <w:t>The default 0.5 probability threshold balances sensitivity and specificity, but clinical applications may prioritize differently.</w:t>
      </w:r>
    </w:p>
    <w:p>
      <w:pPr>
        <w:spacing w:line="276" w:lineRule="auto"/>
      </w:pPr>
      <w:r>
        <w:rPr>
          <w:rFonts w:ascii="Calibri" w:hAnsi="Calibri"/>
          <w:b/>
          <w:sz w:val="22"/>
        </w:rPr>
        <w:t>Screening Scenario</w:t>
      </w:r>
      <w:r>
        <w:rPr>
          <w:rFonts w:ascii="Calibri" w:hAnsi="Calibri"/>
          <w:sz w:val="22"/>
        </w:rPr>
        <w:t xml:space="preserve">: In population-wide diabetes screening, </w:t>
      </w:r>
      <w:r>
        <w:rPr>
          <w:rFonts w:ascii="Calibri" w:hAnsi="Calibri"/>
          <w:b/>
          <w:sz w:val="22"/>
        </w:rPr>
        <w:t>maximizing sensitivity</w:t>
      </w:r>
      <w:r>
        <w:rPr>
          <w:rFonts w:ascii="Calibri" w:hAnsi="Calibri"/>
          <w:sz w:val="22"/>
        </w:rPr>
        <w:t xml:space="preserve"> (minimizing false negatives) is paramount to avoid missing high-risk individuals. Lowering the threshold to 0.3 might increase sensitivity to 80-85% at the cost of more false positives, which are acceptable since false positives undergo confirmatory testing (OGTT, HbA1c) that identifies true negatives.</w:t>
      </w:r>
    </w:p>
    <w:p>
      <w:pPr>
        <w:spacing w:line="276" w:lineRule="auto"/>
      </w:pPr>
      <w:r>
        <w:rPr>
          <w:rFonts w:ascii="Calibri" w:hAnsi="Calibri"/>
          <w:b/>
          <w:sz w:val="22"/>
        </w:rPr>
        <w:t>Resource-Constrained Setting</w:t>
      </w:r>
      <w:r>
        <w:rPr>
          <w:rFonts w:ascii="Calibri" w:hAnsi="Calibri"/>
          <w:sz w:val="22"/>
        </w:rPr>
        <w:t xml:space="preserve">: Where diagnostic testing capacity is limited, </w:t>
      </w:r>
      <w:r>
        <w:rPr>
          <w:rFonts w:ascii="Calibri" w:hAnsi="Calibri"/>
          <w:b/>
          <w:sz w:val="22"/>
        </w:rPr>
        <w:t>maximizing precision</w:t>
      </w:r>
      <w:r>
        <w:rPr>
          <w:rFonts w:ascii="Calibri" w:hAnsi="Calibri"/>
          <w:sz w:val="22"/>
        </w:rPr>
        <w:t xml:space="preserve"> (positive predictive value) reduces unnecessary confirmatory tests. Raising the threshold to 0.7 might increase precision to 90%+, ensuring most predicted positives are true positives, though some high-risk individuals would be missed.</w:t>
      </w:r>
    </w:p>
    <w:p>
      <w:pPr>
        <w:spacing w:line="276" w:lineRule="auto"/>
      </w:pPr>
      <w:r>
        <w:rPr>
          <w:rFonts w:ascii="Calibri" w:hAnsi="Calibri"/>
          <w:b/>
          <w:sz w:val="22"/>
        </w:rPr>
        <w:t>Balanced Approach</w:t>
      </w:r>
      <w:r>
        <w:rPr>
          <w:rFonts w:ascii="Calibri" w:hAnsi="Calibri"/>
          <w:sz w:val="22"/>
        </w:rPr>
        <w:t>: The current threshold (0.5) with 82.05% precision and moderate sensitivity represents a reasonable balance, identifying high-risk individuals while maintaining acceptable false positive rates.</w:t>
      </w:r>
    </w:p>
    <w:p>
      <w:pPr>
        <w:spacing w:line="276" w:lineRule="auto"/>
      </w:pPr>
      <w:r>
        <w:rPr>
          <w:rFonts w:ascii="Calibri" w:hAnsi="Calibri"/>
          <w:b/>
          <w:sz w:val="22"/>
        </w:rPr>
        <w:t>Cost-Effectiveness Considerations</w:t>
      </w:r>
      <w:r>
        <w:rPr>
          <w:rFonts w:ascii="Calibri" w:hAnsi="Calibri"/>
          <w:sz w:val="22"/>
        </w:rPr>
        <w:t>: The optimal threshold depends on the relative costs of false negatives (missed diagnoses leading to delayed treatment and complications) versus false positives (unnecessary testing causing patient anxiety and resource expenditure). Decision analysis incorporating these costs could determine the threshold maximizing quality-adjusted life years (QALYs) per dollar spent.</w:t>
      </w:r>
    </w:p>
    <w:p>
      <w:pPr>
        <w:pStyle w:val="Heading3"/>
      </w:pPr>
      <w:r>
        <w:rPr>
          <w:rFonts w:ascii="Calibri" w:hAnsi="Calibri"/>
          <w:b/>
          <w:sz w:val="24"/>
        </w:rPr>
        <w:t>5.4.2 Integration into Clinical Workflow</w:t>
      </w:r>
    </w:p>
    <w:p>
      <w:pPr>
        <w:spacing w:line="276" w:lineRule="auto"/>
      </w:pPr>
      <w:r>
        <w:rPr>
          <w:rFonts w:ascii="Calibri" w:hAnsi="Calibri"/>
          <w:b/>
          <w:sz w:val="22"/>
        </w:rPr>
        <w:t>Screening Tool</w:t>
      </w:r>
      <w:r>
        <w:rPr>
          <w:rFonts w:ascii="Calibri" w:hAnsi="Calibri"/>
          <w:sz w:val="22"/>
        </w:rPr>
        <w:t xml:space="preserve">: The model could function as a </w:t>
      </w:r>
      <w:r>
        <w:rPr>
          <w:rFonts w:ascii="Calibri" w:hAnsi="Calibri"/>
          <w:b/>
          <w:sz w:val="22"/>
        </w:rPr>
        <w:t>first-line risk stratification tool</w:t>
      </w:r>
      <w:r>
        <w:rPr>
          <w:rFonts w:ascii="Calibri" w:hAnsi="Calibri"/>
          <w:sz w:val="22"/>
        </w:rPr>
        <w:t xml:space="preserve"> in primary care settings. Patients flagged as high-risk (predicted positive) would undergo diagnostic glucose testing (FPG, OGTT, or HbA1c), while low-risk patients receive standard preventive counseling.</w:t>
      </w:r>
    </w:p>
    <w:p>
      <w:pPr>
        <w:spacing w:line="276" w:lineRule="auto"/>
      </w:pPr>
      <w:r>
        <w:rPr>
          <w:rFonts w:ascii="Calibri" w:hAnsi="Calibri"/>
          <w:b/>
          <w:sz w:val="22"/>
        </w:rPr>
        <w:t>Risk Communication</w:t>
      </w:r>
      <w:r>
        <w:rPr>
          <w:rFonts w:ascii="Calibri" w:hAnsi="Calibri"/>
          <w:sz w:val="22"/>
        </w:rPr>
        <w:t>: Probability outputs enable nuanced risk communication. Rather than binary "at risk" or "not at risk" classifications, clinicians can convey continuous risk (e.g., "Your diabetes risk is 65% based on current health metrics") which may motivate behavior change more effectively.</w:t>
      </w:r>
    </w:p>
    <w:p>
      <w:pPr>
        <w:spacing w:line="276" w:lineRule="auto"/>
      </w:pPr>
      <w:r>
        <w:rPr>
          <w:rFonts w:ascii="Calibri" w:hAnsi="Calibri"/>
          <w:b/>
          <w:sz w:val="22"/>
        </w:rPr>
        <w:t>Longitudinal Monitoring</w:t>
      </w:r>
      <w:r>
        <w:rPr>
          <w:rFonts w:ascii="Calibri" w:hAnsi="Calibri"/>
          <w:sz w:val="22"/>
        </w:rPr>
        <w:t>: Serial risk assessments could track individuals over time, detecting risk trajectory changes that trigger interventions. A patient whose predicted risk increases from 30% to 55% over two years might benefit from intensive lifestyle modification or preventive metformin therapy.</w:t>
      </w:r>
    </w:p>
    <w:p>
      <w:pPr>
        <w:spacing w:line="276" w:lineRule="auto"/>
      </w:pPr>
      <w:r>
        <w:rPr>
          <w:rFonts w:ascii="Calibri" w:hAnsi="Calibri"/>
          <w:b/>
          <w:sz w:val="22"/>
        </w:rPr>
        <w:t>Decision Support, Not Replacement</w:t>
      </w:r>
      <w:r>
        <w:rPr>
          <w:rFonts w:ascii="Calibri" w:hAnsi="Calibri"/>
          <w:sz w:val="22"/>
        </w:rPr>
        <w:t>: Critically, the model should augment rather than replace clinical judgment. Clinicians retain ultimate decision-making authority, considering factors beyond the model's scope (social determinants, patient preferences, comorbidities, medication contraindications).</w:t>
      </w:r>
    </w:p>
    <w:p>
      <w:pPr>
        <w:pStyle w:val="Heading3"/>
      </w:pPr>
      <w:r>
        <w:rPr>
          <w:rFonts w:ascii="Calibri" w:hAnsi="Calibri"/>
          <w:b/>
          <w:sz w:val="24"/>
        </w:rPr>
        <w:t>5.4.3 False Negative Implications</w:t>
      </w:r>
    </w:p>
    <w:p>
      <w:pPr>
        <w:spacing w:line="276" w:lineRule="auto"/>
      </w:pPr>
      <w:r>
        <w:rPr>
          <w:rFonts w:ascii="Calibri" w:hAnsi="Calibri"/>
          <w:sz w:val="22"/>
        </w:rPr>
        <w:t xml:space="preserve">The model's </w:t>
      </w:r>
      <w:r>
        <w:rPr>
          <w:rFonts w:ascii="Calibri" w:hAnsi="Calibri"/>
          <w:b/>
          <w:sz w:val="22"/>
        </w:rPr>
        <w:t>41.0% false negative rate</w:t>
      </w:r>
      <w:r>
        <w:rPr>
          <w:rFonts w:ascii="Calibri" w:hAnsi="Calibri"/>
          <w:sz w:val="22"/>
        </w:rPr>
        <w:t xml:space="preserve"> (22 of 54 actual diabetics classified as non-diabetic) represents a significant limitation. Missing 41% of diabetic patients has serious clinical consequences:</w:t>
      </w:r>
    </w:p>
    <w:p>
      <w:pPr>
        <w:spacing w:line="276" w:lineRule="auto"/>
      </w:pPr>
      <w:r>
        <w:rPr>
          <w:rFonts w:ascii="Calibri" w:hAnsi="Calibri"/>
          <w:b/>
          <w:sz w:val="22"/>
        </w:rPr>
        <w:t>Delayed Diagnosis</w:t>
      </w:r>
      <w:r>
        <w:rPr>
          <w:rFonts w:ascii="Calibri" w:hAnsi="Calibri"/>
          <w:sz w:val="22"/>
        </w:rPr>
        <w:t>: False negatives may defer diagnosis by years until symptoms develop or routine screening (if performed) detects diabetes. During this delay, hyperglycemia causes cumulative microvascular and macrovascular damage.</w:t>
      </w:r>
    </w:p>
    <w:p>
      <w:pPr>
        <w:spacing w:line="276" w:lineRule="auto"/>
      </w:pPr>
      <w:r>
        <w:rPr>
          <w:rFonts w:ascii="Calibri" w:hAnsi="Calibri"/>
          <w:b/>
          <w:sz w:val="22"/>
        </w:rPr>
        <w:t>Missed Prevention Opportunities</w:t>
      </w:r>
      <w:r>
        <w:rPr>
          <w:rFonts w:ascii="Calibri" w:hAnsi="Calibri"/>
          <w:sz w:val="22"/>
        </w:rPr>
        <w:t>: For prediabetic individuals, intensive lifestyle intervention can reduce progression to diabetes by 58% (Diabetes Prevention Program Research Group, 2002). False negatives deny patients these proven preventive strategies.</w:t>
      </w:r>
    </w:p>
    <w:p>
      <w:pPr>
        <w:spacing w:line="276" w:lineRule="auto"/>
      </w:pPr>
      <w:r>
        <w:rPr>
          <w:rFonts w:ascii="Calibri" w:hAnsi="Calibri"/>
          <w:b/>
          <w:sz w:val="22"/>
        </w:rPr>
        <w:t>Complication Development</w:t>
      </w:r>
      <w:r>
        <w:rPr>
          <w:rFonts w:ascii="Calibri" w:hAnsi="Calibri"/>
          <w:sz w:val="22"/>
        </w:rPr>
        <w:t>: Diabetes complications (retinopathy, nephropathy, neuropathy) begin before clinical diagnosis. Delayed detection increases complication prevalence at diagnosis.</w:t>
      </w:r>
    </w:p>
    <w:p>
      <w:pPr>
        <w:spacing w:line="276" w:lineRule="auto"/>
      </w:pPr>
      <w:r>
        <w:rPr>
          <w:rFonts w:ascii="Calibri" w:hAnsi="Calibri"/>
          <w:b/>
          <w:sz w:val="22"/>
        </w:rPr>
        <w:t>Mitigation Strategies</w:t>
      </w:r>
      <w:r>
        <w:rPr>
          <w:rFonts w:ascii="Calibri" w:hAnsi="Calibri"/>
          <w:sz w:val="22"/>
        </w:rPr>
        <w:t>:</w:t>
      </w:r>
    </w:p>
    <w:p>
      <w:pPr>
        <w:spacing w:after="120"/>
        <w:ind w:left="360" w:hanging="360"/>
      </w:pPr>
      <w:r>
        <w:rPr>
          <w:rFonts w:ascii="Calibri" w:hAnsi="Calibri"/>
          <w:sz w:val="22"/>
        </w:rPr>
        <w:t xml:space="preserve">1. </w:t>
      </w:r>
      <w:r>
        <w:rPr>
          <w:rFonts w:ascii="Calibri" w:hAnsi="Calibri"/>
          <w:b/>
          <w:sz w:val="22"/>
        </w:rPr>
        <w:t>Lower Threshold</w:t>
      </w:r>
      <w:r>
        <w:rPr>
          <w:rFonts w:ascii="Calibri" w:hAnsi="Calibri"/>
          <w:sz w:val="22"/>
        </w:rPr>
        <w:t>: Reducing the probability threshold to 0.3-0.4 would decrease false negatives at the cost of increased false positives, which is acceptable in screening contexts where confirmatory testing follows.</w:t>
      </w:r>
    </w:p>
    <w:p>
      <w:pPr>
        <w:spacing w:after="120"/>
        <w:ind w:left="360" w:hanging="360"/>
      </w:pPr>
      <w:r>
        <w:rPr>
          <w:rFonts w:ascii="Calibri" w:hAnsi="Calibri"/>
          <w:sz w:val="22"/>
        </w:rPr>
        <w:t xml:space="preserve">2. </w:t>
      </w:r>
      <w:r>
        <w:rPr>
          <w:rFonts w:ascii="Calibri" w:hAnsi="Calibri"/>
          <w:b/>
          <w:sz w:val="22"/>
        </w:rPr>
        <w:t>Ensemble with Other Tools</w:t>
      </w:r>
      <w:r>
        <w:rPr>
          <w:rFonts w:ascii="Calibri" w:hAnsi="Calibri"/>
          <w:sz w:val="22"/>
        </w:rPr>
        <w:t>: Combining ML predictions with traditional risk scores (FINDRISC, ADA Risk Test) could improve sensitivity through consensus.</w:t>
      </w:r>
    </w:p>
    <w:p>
      <w:pPr>
        <w:spacing w:after="120"/>
        <w:ind w:left="360" w:hanging="360"/>
      </w:pPr>
      <w:r>
        <w:rPr>
          <w:rFonts w:ascii="Calibri" w:hAnsi="Calibri"/>
          <w:sz w:val="22"/>
        </w:rPr>
        <w:t xml:space="preserve">3. </w:t>
      </w:r>
      <w:r>
        <w:rPr>
          <w:rFonts w:ascii="Calibri" w:hAnsi="Calibri"/>
          <w:b/>
          <w:sz w:val="22"/>
        </w:rPr>
        <w:t>Regular Rescreening</w:t>
      </w:r>
      <w:r>
        <w:rPr>
          <w:rFonts w:ascii="Calibri" w:hAnsi="Calibri"/>
          <w:sz w:val="22"/>
        </w:rPr>
        <w:t>: Annual or biennial model reassessment captures risk changes over time, providing additional opportunities to identify individuals developing diabetes.</w:t>
      </w:r>
    </w:p>
    <w:p>
      <w:pPr>
        <w:spacing w:after="120"/>
        <w:ind w:left="360" w:hanging="360"/>
      </w:pPr>
      <w:r>
        <w:rPr>
          <w:rFonts w:ascii="Calibri" w:hAnsi="Calibri"/>
          <w:sz w:val="22"/>
        </w:rPr>
        <w:t xml:space="preserve">4. </w:t>
      </w:r>
      <w:r>
        <w:rPr>
          <w:rFonts w:ascii="Calibri" w:hAnsi="Calibri"/>
          <w:b/>
          <w:sz w:val="22"/>
        </w:rPr>
        <w:t>Universal Glucose Testing for High-Risk Groups</w:t>
      </w:r>
      <w:r>
        <w:rPr>
          <w:rFonts w:ascii="Calibri" w:hAnsi="Calibri"/>
          <w:sz w:val="22"/>
        </w:rPr>
        <w:t>: Regardless of model predictions, certain high-risk groups (age &gt;45, BMI &gt;30, family history) should receive routine glucose testing per clinical guidelines.</w:t>
      </w:r>
    </w:p>
    <w:p>
      <w:pPr>
        <w:pStyle w:val="Heading3"/>
      </w:pPr>
      <w:r>
        <w:rPr>
          <w:rFonts w:ascii="Calibri" w:hAnsi="Calibri"/>
          <w:b/>
          <w:sz w:val="24"/>
        </w:rPr>
        <w:t>5.4.4 Population Health Applications</w:t>
      </w:r>
    </w:p>
    <w:p>
      <w:pPr>
        <w:spacing w:line="276" w:lineRule="auto"/>
      </w:pPr>
      <w:r>
        <w:rPr>
          <w:rFonts w:ascii="Calibri" w:hAnsi="Calibri"/>
          <w:b/>
          <w:sz w:val="22"/>
        </w:rPr>
        <w:t>Screening Program Optimization</w:t>
      </w:r>
      <w:r>
        <w:rPr>
          <w:rFonts w:ascii="Calibri" w:hAnsi="Calibri"/>
          <w:sz w:val="22"/>
        </w:rPr>
        <w:t>: Health systems could use the model to prioritize outreach, targeting neighborhoods or populations with high predicted diabetes rates for community screening events and prevention programs.</w:t>
      </w:r>
    </w:p>
    <w:p>
      <w:pPr>
        <w:spacing w:line="276" w:lineRule="auto"/>
      </w:pPr>
      <w:r>
        <w:rPr>
          <w:rFonts w:ascii="Calibri" w:hAnsi="Calibri"/>
          <w:b/>
          <w:sz w:val="22"/>
        </w:rPr>
        <w:t>Resource Allocation</w:t>
      </w:r>
      <w:r>
        <w:rPr>
          <w:rFonts w:ascii="Calibri" w:hAnsi="Calibri"/>
          <w:sz w:val="22"/>
        </w:rPr>
        <w:t>: Predictive models inform resource distribution—staffing diabetes clinics, allocating prevention program budgets, planning insulin supply chains—based on anticipated diabetes burden.</w:t>
      </w:r>
    </w:p>
    <w:p>
      <w:pPr>
        <w:spacing w:line="276" w:lineRule="auto"/>
      </w:pPr>
      <w:r>
        <w:rPr>
          <w:rFonts w:ascii="Calibri" w:hAnsi="Calibri"/>
          <w:b/>
          <w:sz w:val="22"/>
        </w:rPr>
        <w:t>Health Equity</w:t>
      </w:r>
      <w:r>
        <w:rPr>
          <w:rFonts w:ascii="Calibri" w:hAnsi="Calibri"/>
          <w:sz w:val="22"/>
        </w:rPr>
        <w:t>: Identifying high-risk populations enables targeted interventions for underserved communities experiencing diabetes disparities, potentially reducing health inequities.</w:t>
      </w:r>
    </w:p>
    <w:p>
      <w:pPr>
        <w:spacing w:line="276" w:lineRule="auto"/>
      </w:pPr>
      <w:r>
        <w:rPr>
          <w:rFonts w:ascii="Calibri" w:hAnsi="Calibri"/>
          <w:b/>
          <w:sz w:val="22"/>
        </w:rPr>
        <w:t>Epidemiological Surveillance</w:t>
      </w:r>
      <w:r>
        <w:rPr>
          <w:rFonts w:ascii="Calibri" w:hAnsi="Calibri"/>
          <w:sz w:val="22"/>
        </w:rPr>
        <w:t>: Aggregated predictions provide real-time diabetes prevalence estimates between costly, infrequent population surveys, enabling rapid response to emerging trends.</w:t>
      </w:r>
    </w:p>
    <w:p>
      <w:pPr>
        <w:pStyle w:val="Heading2"/>
      </w:pPr>
      <w:r>
        <w:rPr>
          <w:rFonts w:ascii="Calibri" w:hAnsi="Calibri"/>
          <w:b/>
          <w:sz w:val="28"/>
        </w:rPr>
        <w:t>5.5 Model Interpretability and Clinical Acceptance</w:t>
      </w:r>
    </w:p>
    <w:p>
      <w:pPr>
        <w:pStyle w:val="Heading3"/>
      </w:pPr>
      <w:r>
        <w:rPr>
          <w:rFonts w:ascii="Calibri" w:hAnsi="Calibri"/>
          <w:b/>
          <w:sz w:val="24"/>
        </w:rPr>
        <w:t>5.5.1 The Interpretability-Performance Tradeoff</w:t>
      </w:r>
    </w:p>
    <w:p>
      <w:pPr>
        <w:spacing w:line="276" w:lineRule="auto" w:after="120"/>
      </w:pPr>
      <w:r>
        <w:rPr>
          <w:rFonts w:ascii="Calibri" w:hAnsi="Calibri"/>
          <w:sz w:val="22"/>
        </w:rPr>
        <w:t>Random Forest's "semi-transparent" nature—more interpretable than deep neural networks but less transparent than logistic regression—represents a pragmatic compromise.</w:t>
      </w:r>
    </w:p>
    <w:p>
      <w:pPr>
        <w:spacing w:line="276" w:lineRule="auto"/>
      </w:pPr>
      <w:r>
        <w:rPr>
          <w:rFonts w:ascii="Calibri" w:hAnsi="Calibri"/>
          <w:b/>
          <w:sz w:val="22"/>
        </w:rPr>
        <w:t>Feature Importance as Partial Explanation</w:t>
      </w:r>
      <w:r>
        <w:rPr>
          <w:rFonts w:ascii="Calibri" w:hAnsi="Calibri"/>
          <w:sz w:val="22"/>
        </w:rPr>
        <w:t>: While Random Forest doesn't provide coefficients like logistic regression, Gini importance scores and permutation importance quantify relative feature contributions. Clinicians can understand that "glucose is twice as important as BMI" and "insulin contributes minimally," even without exact mathematical relationships.</w:t>
      </w:r>
    </w:p>
    <w:p>
      <w:pPr>
        <w:spacing w:line="276" w:lineRule="auto"/>
      </w:pPr>
      <w:r>
        <w:rPr>
          <w:rFonts w:ascii="Calibri" w:hAnsi="Calibri"/>
          <w:b/>
          <w:sz w:val="22"/>
        </w:rPr>
        <w:t>SHAP Analysis for Individual Predictions</w:t>
      </w:r>
      <w:r>
        <w:rPr>
          <w:rFonts w:ascii="Calibri" w:hAnsi="Calibri"/>
          <w:sz w:val="22"/>
        </w:rPr>
        <w:t>: For individual patient predictions, SHAP (SHapley Additive exPlanations) values could decompose the prediction into feature contributions. For example: "This patient's 72% diabetes probability reflects: +25% from glucose (175 mg/dL), +18% from BMI (35), +12% from age (58), +8% from family history, with other features contributing smaller amounts." This granular explanation supports clinical understanding and trust.</w:t>
      </w:r>
    </w:p>
    <w:p>
      <w:pPr>
        <w:spacing w:line="276" w:lineRule="auto"/>
      </w:pPr>
      <w:r>
        <w:rPr>
          <w:rFonts w:ascii="Calibri" w:hAnsi="Calibri"/>
          <w:b/>
          <w:sz w:val="22"/>
        </w:rPr>
        <w:t>Clinical Mental Models</w:t>
      </w:r>
      <w:r>
        <w:rPr>
          <w:rFonts w:ascii="Calibri" w:hAnsi="Calibri"/>
          <w:sz w:val="22"/>
        </w:rPr>
        <w:t>: Random Forest's decision tree ensemble aligns conceptually with clinical reasoning, which often involves hierarchical decision rules ("If glucose &gt;140, then check BMI; if BMI &gt;30 and age &gt;50, then high risk"). This cognitive compatibility enhances clinician comfort.</w:t>
      </w:r>
    </w:p>
    <w:p>
      <w:pPr>
        <w:pStyle w:val="Heading3"/>
      </w:pPr>
      <w:r>
        <w:rPr>
          <w:rFonts w:ascii="Calibri" w:hAnsi="Calibri"/>
          <w:b/>
          <w:sz w:val="24"/>
        </w:rPr>
        <w:t>5.5.2 Building Clinical Trust</w:t>
      </w:r>
    </w:p>
    <w:p>
      <w:pPr>
        <w:spacing w:line="276" w:lineRule="auto" w:after="120"/>
      </w:pPr>
      <w:r>
        <w:rPr>
          <w:rFonts w:ascii="Calibri" w:hAnsi="Calibri"/>
          <w:sz w:val="22"/>
        </w:rPr>
        <w:t>Successful clinical deployment requires earning clinician trust through:</w:t>
      </w:r>
    </w:p>
    <w:p>
      <w:pPr>
        <w:spacing w:line="276" w:lineRule="auto"/>
      </w:pPr>
      <w:r>
        <w:rPr>
          <w:rFonts w:ascii="Calibri" w:hAnsi="Calibri"/>
          <w:b/>
          <w:sz w:val="22"/>
        </w:rPr>
        <w:t>Transparency</w:t>
      </w:r>
      <w:r>
        <w:rPr>
          <w:rFonts w:ascii="Calibri" w:hAnsi="Calibri"/>
          <w:sz w:val="22"/>
        </w:rPr>
        <w:t>: Documenting the training data, algorithm mechanics (in accessible language), performance metrics, and limitations builds confidence through honesty.</w:t>
      </w:r>
    </w:p>
    <w:p>
      <w:pPr>
        <w:spacing w:line="276" w:lineRule="auto"/>
      </w:pPr>
      <w:r>
        <w:rPr>
          <w:rFonts w:ascii="Calibri" w:hAnsi="Calibri"/>
          <w:b/>
          <w:sz w:val="22"/>
        </w:rPr>
        <w:t>Validation</w:t>
      </w:r>
      <w:r>
        <w:rPr>
          <w:rFonts w:ascii="Calibri" w:hAnsi="Calibri"/>
          <w:sz w:val="22"/>
        </w:rPr>
        <w:t>: Demonstrating performance on multiple datasets, across demographic subgroups, and in prospective studies establishes reliability.</w:t>
      </w:r>
    </w:p>
    <w:p>
      <w:pPr>
        <w:spacing w:line="276" w:lineRule="auto"/>
      </w:pPr>
      <w:r>
        <w:rPr>
          <w:rFonts w:ascii="Calibri" w:hAnsi="Calibri"/>
          <w:b/>
          <w:sz w:val="22"/>
        </w:rPr>
        <w:t>Alignment with Clinical Knowledge</w:t>
      </w:r>
      <w:r>
        <w:rPr>
          <w:rFonts w:ascii="Calibri" w:hAnsi="Calibri"/>
          <w:sz w:val="22"/>
        </w:rPr>
        <w:t>: Feature importance ranking matching clinical understanding (glucose most important) signals the model captures genuine medical relationships rather than spurious correlations.</w:t>
      </w:r>
    </w:p>
    <w:p>
      <w:pPr>
        <w:spacing w:line="276" w:lineRule="auto"/>
      </w:pPr>
      <w:r>
        <w:rPr>
          <w:rFonts w:ascii="Calibri" w:hAnsi="Calibri"/>
          <w:b/>
          <w:sz w:val="22"/>
        </w:rPr>
        <w:t>Clinician Involvement</w:t>
      </w:r>
      <w:r>
        <w:rPr>
          <w:rFonts w:ascii="Calibri" w:hAnsi="Calibri"/>
          <w:sz w:val="22"/>
        </w:rPr>
        <w:t>: Including physicians in model development—selecting features, interpreting results, defining deployment workflows—ensures clinical relevance and fosters ownership.</w:t>
      </w:r>
    </w:p>
    <w:p>
      <w:pPr>
        <w:spacing w:line="276" w:lineRule="auto"/>
      </w:pPr>
      <w:r>
        <w:rPr>
          <w:rFonts w:ascii="Calibri" w:hAnsi="Calibri"/>
          <w:b/>
          <w:sz w:val="22"/>
        </w:rPr>
        <w:t>Gradual Implementation</w:t>
      </w:r>
      <w:r>
        <w:rPr>
          <w:rFonts w:ascii="Calibri" w:hAnsi="Calibri"/>
          <w:sz w:val="22"/>
        </w:rPr>
        <w:t>: Beginning with "silent mode" (algorithm runs alongside routine care without influencing decisions) allows monitoring before full integration, building evidence and confidence.</w:t>
      </w:r>
    </w:p>
    <w:p>
      <w:pPr>
        <w:pStyle w:val="Heading2"/>
      </w:pPr>
      <w:r>
        <w:rPr>
          <w:rFonts w:ascii="Calibri" w:hAnsi="Calibri"/>
          <w:b/>
          <w:sz w:val="28"/>
        </w:rPr>
        <w:t>5.6 Deployment Framework and Implementation Strategy</w:t>
      </w:r>
    </w:p>
    <w:p>
      <w:pPr>
        <w:pStyle w:val="Heading3"/>
      </w:pPr>
      <w:r>
        <w:rPr>
          <w:rFonts w:ascii="Calibri" w:hAnsi="Calibri"/>
          <w:b/>
          <w:sz w:val="24"/>
        </w:rPr>
        <w:t>5.6.1 Proposed Deployment Architecture</w:t>
      </w:r>
    </w:p>
    <w:p>
      <w:pPr>
        <w:spacing w:line="276" w:lineRule="auto"/>
      </w:pPr>
      <w:r>
        <w:rPr>
          <w:rFonts w:ascii="Calibri" w:hAnsi="Calibri"/>
          <w:b/>
          <w:sz w:val="22"/>
        </w:rPr>
        <w:t>System Components</w:t>
      </w:r>
      <w:r>
        <w:rPr>
          <w:rFonts w:ascii="Calibri" w:hAnsi="Calibri"/>
          <w:sz w:val="22"/>
        </w:rPr>
        <w:t>:</w:t>
      </w:r>
    </w:p>
    <w:p>
      <w:pPr>
        <w:spacing w:after="120"/>
        <w:ind w:left="360" w:hanging="360"/>
      </w:pPr>
      <w:r>
        <w:rPr>
          <w:rFonts w:ascii="Calibri" w:hAnsi="Calibri"/>
          <w:sz w:val="22"/>
        </w:rPr>
        <w:t xml:space="preserve">1. </w:t>
      </w:r>
      <w:r>
        <w:rPr>
          <w:rFonts w:ascii="Calibri" w:hAnsi="Calibri"/>
          <w:b/>
          <w:sz w:val="22"/>
        </w:rPr>
        <w:t>Data Input Interface</w:t>
      </w:r>
      <w:r>
        <w:rPr>
          <w:rFonts w:ascii="Calibri" w:hAnsi="Calibri"/>
          <w:sz w:val="22"/>
        </w:rPr>
        <w:t>: Clinicians enter patient data (glucose, BMI, age, blood pressure, etc.) via web form or EHR integration. Input validation ensures data quality and range checking prevents nonsensical values.</w:t>
      </w:r>
    </w:p>
    <w:p>
      <w:pPr>
        <w:spacing w:after="120"/>
        <w:ind w:left="360" w:hanging="360"/>
      </w:pPr>
      <w:r>
        <w:rPr>
          <w:rFonts w:ascii="Calibri" w:hAnsi="Calibri"/>
          <w:sz w:val="22"/>
        </w:rPr>
        <w:t xml:space="preserve">2. </w:t>
      </w:r>
      <w:r>
        <w:rPr>
          <w:rFonts w:ascii="Calibri" w:hAnsi="Calibri"/>
          <w:b/>
          <w:sz w:val="22"/>
        </w:rPr>
        <w:t>Model API</w:t>
      </w:r>
      <w:r>
        <w:rPr>
          <w:rFonts w:ascii="Calibri" w:hAnsi="Calibri"/>
          <w:sz w:val="22"/>
        </w:rPr>
        <w:t>: RESTful API serving the trained Random Forest model, accepting feature vectors and returning probability predictions and SHAP explanations. Containerized (Docker) for portability and scalability.</w:t>
      </w:r>
    </w:p>
    <w:p>
      <w:pPr>
        <w:spacing w:after="120"/>
        <w:ind w:left="360" w:hanging="360"/>
      </w:pPr>
      <w:r>
        <w:rPr>
          <w:rFonts w:ascii="Calibri" w:hAnsi="Calibri"/>
          <w:sz w:val="22"/>
        </w:rPr>
        <w:t xml:space="preserve">3. </w:t>
      </w:r>
      <w:r>
        <w:rPr>
          <w:rFonts w:ascii="Calibri" w:hAnsi="Calibri"/>
          <w:b/>
          <w:sz w:val="22"/>
        </w:rPr>
        <w:t>Clinical Dashboard</w:t>
      </w:r>
      <w:r>
        <w:rPr>
          <w:rFonts w:ascii="Calibri" w:hAnsi="Calibri"/>
          <w:sz w:val="22"/>
        </w:rPr>
        <w:t>: User interface displaying predictions, risk categories (low/moderate/high), confidence intervals, feature contributions, and actionable recommendations. Integrates with EHR systems (HL7 FHIR standards) for seamless workflow incorporation.</w:t>
      </w:r>
    </w:p>
    <w:p>
      <w:pPr>
        <w:spacing w:after="120"/>
        <w:ind w:left="360" w:hanging="360"/>
      </w:pPr>
      <w:r>
        <w:rPr>
          <w:rFonts w:ascii="Calibri" w:hAnsi="Calibri"/>
          <w:sz w:val="22"/>
        </w:rPr>
        <w:t xml:space="preserve">4. </w:t>
      </w:r>
      <w:r>
        <w:rPr>
          <w:rFonts w:ascii="Calibri" w:hAnsi="Calibri"/>
          <w:b/>
          <w:sz w:val="22"/>
        </w:rPr>
        <w:t>Monitoring and Auditing</w:t>
      </w:r>
      <w:r>
        <w:rPr>
          <w:rFonts w:ascii="Calibri" w:hAnsi="Calibri"/>
          <w:sz w:val="22"/>
        </w:rPr>
        <w:t>: Logging all predictions, inputs, and outcomes enables performance monitoring, bias detection, and regulatory compliance documentation.</w:t>
      </w:r>
    </w:p>
    <w:p>
      <w:pPr>
        <w:spacing w:after="120"/>
        <w:ind w:left="360" w:hanging="360"/>
      </w:pPr>
      <w:r>
        <w:rPr>
          <w:rFonts w:ascii="Calibri" w:hAnsi="Calibri"/>
          <w:sz w:val="22"/>
        </w:rPr>
        <w:t xml:space="preserve">5. </w:t>
      </w:r>
      <w:r>
        <w:rPr>
          <w:rFonts w:ascii="Calibri" w:hAnsi="Calibri"/>
          <w:b/>
          <w:sz w:val="22"/>
        </w:rPr>
        <w:t>Continuous Learning Pipeline</w:t>
      </w:r>
      <w:r>
        <w:rPr>
          <w:rFonts w:ascii="Calibri" w:hAnsi="Calibri"/>
          <w:sz w:val="22"/>
        </w:rPr>
        <w:t>: Periodic model retraining with new data prevents performance degradation from population drift or clinical practice changes.</w:t>
      </w:r>
    </w:p>
    <w:p>
      <w:pPr>
        <w:spacing w:line="276" w:lineRule="auto"/>
      </w:pPr>
      <w:r>
        <w:rPr>
          <w:rFonts w:ascii="Calibri" w:hAnsi="Calibri"/>
          <w:b/>
          <w:sz w:val="22"/>
        </w:rPr>
        <w:t>Technical Stack</w:t>
      </w:r>
      <w:r>
        <w:rPr>
          <w:rFonts w:ascii="Calibri" w:hAnsi="Calibri"/>
          <w:sz w:val="22"/>
        </w:rPr>
        <w:t>:</w:t>
      </w:r>
    </w:p>
    <w:p>
      <w:pPr>
        <w:pStyle w:val="ListBullet"/>
      </w:pPr>
      <w:r>
        <w:rPr>
          <w:rFonts w:ascii="Calibri" w:hAnsi="Calibri"/>
          <w:b/>
          <w:sz w:val="22"/>
        </w:rPr>
        <w:t>Backend</w:t>
      </w:r>
      <w:r>
        <w:rPr>
          <w:rFonts w:ascii="Calibri" w:hAnsi="Calibri"/>
          <w:sz w:val="22"/>
        </w:rPr>
        <w:t>: Python (Flask/FastAPI), scikit-learn for model serving</w:t>
      </w:r>
    </w:p>
    <w:p>
      <w:pPr>
        <w:pStyle w:val="ListBullet"/>
      </w:pPr>
      <w:r>
        <w:rPr>
          <w:rFonts w:ascii="Calibri" w:hAnsi="Calibri"/>
          <w:b/>
          <w:sz w:val="22"/>
        </w:rPr>
        <w:t>Database</w:t>
      </w:r>
      <w:r>
        <w:rPr>
          <w:rFonts w:ascii="Calibri" w:hAnsi="Calibri"/>
          <w:sz w:val="22"/>
        </w:rPr>
        <w:t>: PostgreSQL for prediction logging and audit trails</w:t>
      </w:r>
    </w:p>
    <w:p>
      <w:pPr>
        <w:pStyle w:val="ListBullet"/>
      </w:pPr>
      <w:r>
        <w:rPr>
          <w:rFonts w:ascii="Calibri" w:hAnsi="Calibri"/>
          <w:b/>
          <w:sz w:val="22"/>
        </w:rPr>
        <w:t>Frontend</w:t>
      </w:r>
      <w:r>
        <w:rPr>
          <w:rFonts w:ascii="Calibri" w:hAnsi="Calibri"/>
          <w:sz w:val="22"/>
        </w:rPr>
        <w:t>: React or Vue.js for intuitive clinical interface</w:t>
      </w:r>
    </w:p>
    <w:p>
      <w:pPr>
        <w:pStyle w:val="ListBullet"/>
      </w:pPr>
      <w:r>
        <w:rPr>
          <w:rFonts w:ascii="Calibri" w:hAnsi="Calibri"/>
          <w:b/>
          <w:sz w:val="22"/>
        </w:rPr>
        <w:t>Deployment</w:t>
      </w:r>
      <w:r>
        <w:rPr>
          <w:rFonts w:ascii="Calibri" w:hAnsi="Calibri"/>
          <w:sz w:val="22"/>
        </w:rPr>
        <w:t>: Docker containers orchestrated by Kubernetes for scalability</w:t>
      </w:r>
    </w:p>
    <w:p>
      <w:pPr>
        <w:pStyle w:val="ListBullet"/>
      </w:pPr>
      <w:r>
        <w:rPr>
          <w:rFonts w:ascii="Calibri" w:hAnsi="Calibri"/>
          <w:b/>
          <w:sz w:val="22"/>
        </w:rPr>
        <w:t>Monitoring</w:t>
      </w:r>
      <w:r>
        <w:rPr>
          <w:rFonts w:ascii="Calibri" w:hAnsi="Calibri"/>
          <w:sz w:val="22"/>
        </w:rPr>
        <w:t>: Prometheus and Grafana for real-time performance tracking</w:t>
      </w:r>
    </w:p>
    <w:p>
      <w:pPr>
        <w:pStyle w:val="ListBullet"/>
      </w:pPr>
      <w:r>
        <w:rPr>
          <w:rFonts w:ascii="Calibri" w:hAnsi="Calibri"/>
          <w:b/>
          <w:sz w:val="22"/>
        </w:rPr>
        <w:t>Security</w:t>
      </w:r>
      <w:r>
        <w:rPr>
          <w:rFonts w:ascii="Calibri" w:hAnsi="Calibri"/>
          <w:sz w:val="22"/>
        </w:rPr>
        <w:t>: HIPAA-compliant encryption (at rest and in transit), role-based access control, audit logging</w:t>
      </w:r>
    </w:p>
    <w:p>
      <w:pPr>
        <w:spacing w:line="276" w:lineRule="auto"/>
      </w:pPr>
      <w:r>
        <w:rPr>
          <w:rFonts w:ascii="Calibri" w:hAnsi="Calibri"/>
          <w:b/>
          <w:sz w:val="22"/>
        </w:rPr>
        <w:t>Architecture Overview</w:t>
      </w:r>
      <w:r>
        <w:rPr>
          <w:rFonts w:ascii="Calibri" w:hAnsi="Calibri"/>
          <w:sz w:val="22"/>
        </w:rPr>
        <w:t>: See Figure 5.1 for the complete system architecture diagram showing data flow, component interactions, and deployment topology. Figure 5.2 details technical architecture with containerized microservices, database layer, and monitoring infrastructure. Figure 5.4 provides comprehensive system design with presentation, application, data, and infrastructure layers.</w:t>
      </w:r>
    </w:p>
    <w:p>
      <w:pPr>
        <w:pStyle w:val="Heading3"/>
      </w:pPr>
      <w:r>
        <w:rPr>
          <w:rFonts w:ascii="Calibri" w:hAnsi="Calibri"/>
          <w:b/>
          <w:sz w:val="24"/>
        </w:rPr>
        <w:t>5.6.2 Implementation Roadmap</w:t>
      </w:r>
    </w:p>
    <w:p>
      <w:r>
        <w:rPr>
          <w:rFonts w:ascii="Calibri" w:hAnsi="Calibri"/>
          <w:b/>
          <w:sz w:val="22"/>
        </w:rPr>
        <w:t>Phase 1: Silent Mode Deployment (Months 1-6)</w:t>
      </w:r>
    </w:p>
    <w:p>
      <w:pPr>
        <w:pStyle w:val="ListBullet"/>
      </w:pPr>
      <w:r>
        <w:rPr>
          <w:rFonts w:ascii="Calibri" w:hAnsi="Calibri"/>
          <w:sz w:val="22"/>
        </w:rPr>
        <w:t>Deploy model in shadow mode at pilot sites (2-3 clinics)</w:t>
      </w:r>
    </w:p>
    <w:p>
      <w:pPr>
        <w:pStyle w:val="ListBullet"/>
      </w:pPr>
      <w:r>
        <w:rPr>
          <w:rFonts w:ascii="Calibri" w:hAnsi="Calibri"/>
          <w:sz w:val="22"/>
        </w:rPr>
        <w:t>Algorithm makes predictions but doesn't influence clinical decisions</w:t>
      </w:r>
    </w:p>
    <w:p>
      <w:pPr>
        <w:pStyle w:val="ListBullet"/>
      </w:pPr>
      <w:r>
        <w:rPr>
          <w:rFonts w:ascii="Calibri" w:hAnsi="Calibri"/>
          <w:sz w:val="22"/>
        </w:rPr>
        <w:t>Collect ground truth outcomes for validation</w:t>
      </w:r>
    </w:p>
    <w:p>
      <w:pPr>
        <w:pStyle w:val="ListBullet"/>
      </w:pPr>
      <w:r>
        <w:rPr>
          <w:rFonts w:ascii="Calibri" w:hAnsi="Calibri"/>
          <w:sz w:val="22"/>
        </w:rPr>
        <w:t>Monitor performance, calibration, and potential biases</w:t>
      </w:r>
    </w:p>
    <w:p>
      <w:pPr>
        <w:pStyle w:val="ListBullet"/>
      </w:pPr>
      <w:r>
        <w:rPr>
          <w:rFonts w:ascii="Calibri" w:hAnsi="Calibri"/>
          <w:sz w:val="22"/>
        </w:rPr>
        <w:t>Gather clinician feedback on interface usability</w:t>
      </w:r>
    </w:p>
    <w:p>
      <w:r>
        <w:rPr>
          <w:rFonts w:ascii="Calibri" w:hAnsi="Calibri"/>
          <w:b/>
          <w:sz w:val="22"/>
        </w:rPr>
        <w:t>Phase 2: Decision Support Mode (Months 7-12)</w:t>
      </w:r>
    </w:p>
    <w:p>
      <w:pPr>
        <w:pStyle w:val="ListBullet"/>
      </w:pPr>
      <w:r>
        <w:rPr>
          <w:rFonts w:ascii="Calibri" w:hAnsi="Calibri"/>
          <w:sz w:val="22"/>
        </w:rPr>
        <w:t>Predictions displayed to clinicians as recommendations</w:t>
      </w:r>
    </w:p>
    <w:p>
      <w:pPr>
        <w:pStyle w:val="ListBullet"/>
      </w:pPr>
      <w:r>
        <w:rPr>
          <w:rFonts w:ascii="Calibri" w:hAnsi="Calibri"/>
          <w:sz w:val="22"/>
        </w:rPr>
        <w:t>Clinicians retain full decision-making authority but have access to model insights</w:t>
      </w:r>
    </w:p>
    <w:p>
      <w:pPr>
        <w:pStyle w:val="ListBullet"/>
      </w:pPr>
      <w:r>
        <w:rPr>
          <w:rFonts w:ascii="Calibri" w:hAnsi="Calibri"/>
          <w:sz w:val="22"/>
        </w:rPr>
        <w:t>Track concordance between model predictions and clinician actions</w:t>
      </w:r>
    </w:p>
    <w:p>
      <w:pPr>
        <w:pStyle w:val="ListBullet"/>
      </w:pPr>
      <w:r>
        <w:rPr>
          <w:rFonts w:ascii="Calibri" w:hAnsi="Calibri"/>
          <w:sz w:val="22"/>
        </w:rPr>
        <w:t>Measure impact on testing rates, diagnosis timing, and patient outcomes</w:t>
      </w:r>
    </w:p>
    <w:p>
      <w:pPr>
        <w:pStyle w:val="ListBullet"/>
      </w:pPr>
      <w:r>
        <w:rPr>
          <w:rFonts w:ascii="Calibri" w:hAnsi="Calibri"/>
          <w:sz w:val="22"/>
        </w:rPr>
        <w:t>Iterative refinement based on user feedback</w:t>
      </w:r>
    </w:p>
    <w:p>
      <w:r>
        <w:rPr>
          <w:rFonts w:ascii="Calibri" w:hAnsi="Calibri"/>
          <w:b/>
          <w:sz w:val="22"/>
        </w:rPr>
        <w:t>Phase 3: Prospective Validation Study (Months 13-24)</w:t>
      </w:r>
    </w:p>
    <w:p>
      <w:pPr>
        <w:pStyle w:val="ListBullet"/>
      </w:pPr>
      <w:r>
        <w:rPr>
          <w:rFonts w:ascii="Calibri" w:hAnsi="Calibri"/>
          <w:sz w:val="22"/>
        </w:rPr>
        <w:t>Randomized controlled trial comparing:</w:t>
      </w:r>
    </w:p>
    <w:p>
      <w:pPr>
        <w:pStyle w:val="ListBullet"/>
      </w:pPr>
      <w:r>
        <w:rPr>
          <w:rFonts w:ascii="Calibri" w:hAnsi="Calibri"/>
          <w:b/>
          <w:sz w:val="22"/>
        </w:rPr>
        <w:t>Intervention Group</w:t>
      </w:r>
      <w:r>
        <w:rPr>
          <w:rFonts w:ascii="Calibri" w:hAnsi="Calibri"/>
          <w:sz w:val="22"/>
        </w:rPr>
        <w:t>: Clinicians receive ML predictions</w:t>
      </w:r>
    </w:p>
    <w:p>
      <w:pPr>
        <w:pStyle w:val="ListBullet"/>
      </w:pPr>
      <w:r>
        <w:rPr>
          <w:rFonts w:ascii="Calibri" w:hAnsi="Calibri"/>
          <w:b/>
          <w:sz w:val="22"/>
        </w:rPr>
        <w:t>Control Group</w:t>
      </w:r>
      <w:r>
        <w:rPr>
          <w:rFonts w:ascii="Calibri" w:hAnsi="Calibri"/>
          <w:sz w:val="22"/>
        </w:rPr>
        <w:t>: Standard care without ML support</w:t>
      </w:r>
    </w:p>
    <w:p>
      <w:pPr>
        <w:pStyle w:val="ListBullet"/>
      </w:pPr>
      <w:r>
        <w:rPr>
          <w:rFonts w:ascii="Calibri" w:hAnsi="Calibri"/>
          <w:sz w:val="22"/>
        </w:rPr>
        <w:t>Primary outcome: Proportion of at-risk patients identified and diagnosed</w:t>
      </w:r>
    </w:p>
    <w:p>
      <w:pPr>
        <w:pStyle w:val="ListBullet"/>
      </w:pPr>
      <w:r>
        <w:rPr>
          <w:rFonts w:ascii="Calibri" w:hAnsi="Calibri"/>
          <w:sz w:val="22"/>
        </w:rPr>
        <w:t>Secondary outcomes: Time to diagnosis, patient outcomes (HbA1c control, complication rates), cost-effectiveness</w:t>
      </w:r>
    </w:p>
    <w:p>
      <w:r>
        <w:rPr>
          <w:rFonts w:ascii="Calibri" w:hAnsi="Calibri"/>
          <w:b/>
          <w:sz w:val="22"/>
        </w:rPr>
        <w:t>Phase 4: Scaled Deployment (Month 25+)</w:t>
      </w:r>
    </w:p>
    <w:p>
      <w:pPr>
        <w:pStyle w:val="ListBullet"/>
      </w:pPr>
      <w:r>
        <w:rPr>
          <w:rFonts w:ascii="Calibri" w:hAnsi="Calibri"/>
          <w:sz w:val="22"/>
        </w:rPr>
        <w:t>If validation demonstrates clinical benefit and safety, expand to broader implementation</w:t>
      </w:r>
    </w:p>
    <w:p>
      <w:pPr>
        <w:pStyle w:val="ListBullet"/>
      </w:pPr>
      <w:r>
        <w:rPr>
          <w:rFonts w:ascii="Calibri" w:hAnsi="Calibri"/>
          <w:sz w:val="22"/>
        </w:rPr>
        <w:t>Integrate with major EHR systems (Epic, Cerner)</w:t>
      </w:r>
    </w:p>
    <w:p>
      <w:pPr>
        <w:pStyle w:val="ListBullet"/>
      </w:pPr>
      <w:r>
        <w:rPr>
          <w:rFonts w:ascii="Calibri" w:hAnsi="Calibri"/>
          <w:sz w:val="22"/>
        </w:rPr>
        <w:t>Develop training materials and certification for clinical users</w:t>
      </w:r>
    </w:p>
    <w:p>
      <w:pPr>
        <w:pStyle w:val="ListBullet"/>
      </w:pPr>
      <w:r>
        <w:rPr>
          <w:rFonts w:ascii="Calibri" w:hAnsi="Calibri"/>
          <w:sz w:val="22"/>
        </w:rPr>
        <w:t>Establish governance structure for ongoing model monitoring and updates</w:t>
      </w:r>
    </w:p>
    <w:p>
      <w:pPr>
        <w:spacing w:line="276" w:lineRule="auto"/>
      </w:pPr>
      <w:r>
        <w:rPr>
          <w:rFonts w:ascii="Calibri" w:hAnsi="Calibri"/>
          <w:b/>
          <w:sz w:val="22"/>
        </w:rPr>
        <w:t>Implementation Timeline</w:t>
      </w:r>
      <w:r>
        <w:rPr>
          <w:rFonts w:ascii="Calibri" w:hAnsi="Calibri"/>
          <w:sz w:val="22"/>
        </w:rPr>
        <w:t>: See Figure 5.3 for a detailed visualization of all four deployment phases, including key activities, success criteria, and evaluation metrics for each phase. The diagram illustrates the progression from silent mode testing through clinical validation to full-scale production deployment.</w:t>
      </w:r>
    </w:p>
    <w:p>
      <w:pPr>
        <w:spacing w:line="276" w:lineRule="auto" w:after="120"/>
      </w:pPr>
      <w:r>
        <w:rPr>
          <w:rFonts w:ascii="Calibri" w:hAnsi="Calibri"/>
          <w:sz w:val="22"/>
        </w:rPr>
        <w:t>Figure 5.3: Clinical implementation workflow showing the four deployment phases with timelines, success criteria, and clinical/technical evaluation metrics for each phase.</w:t>
      </w:r>
    </w:p>
    <w:p>
      <w:pPr>
        <w:pStyle w:val="Heading3"/>
      </w:pPr>
      <w:r>
        <w:rPr>
          <w:rFonts w:ascii="Calibri" w:hAnsi="Calibri"/>
          <w:b/>
          <w:sz w:val="24"/>
        </w:rPr>
        <w:t>5.6.3 Regulatory and Ethical Considerations</w:t>
      </w:r>
    </w:p>
    <w:p>
      <w:pPr>
        <w:spacing w:line="276" w:lineRule="auto"/>
      </w:pPr>
      <w:r>
        <w:rPr>
          <w:rFonts w:ascii="Calibri" w:hAnsi="Calibri"/>
          <w:b/>
          <w:sz w:val="22"/>
        </w:rPr>
        <w:t>FDA Approval</w:t>
      </w:r>
      <w:r>
        <w:rPr>
          <w:rFonts w:ascii="Calibri" w:hAnsi="Calibri"/>
          <w:sz w:val="22"/>
        </w:rPr>
        <w:t>: The model likely qualifies as Software as a Medical Device (SaMD) requiring FDA approval or exemption. Given its decision support (not autonomous decision-making) role, it might qualify for "non-device" status under the 21st Century Cures Act if it supports (not replaces) clinical judgment.</w:t>
      </w:r>
    </w:p>
    <w:p>
      <w:pPr>
        <w:spacing w:line="276" w:lineRule="auto"/>
      </w:pPr>
      <w:r>
        <w:rPr>
          <w:rFonts w:ascii="Calibri" w:hAnsi="Calibri"/>
          <w:b/>
          <w:sz w:val="22"/>
        </w:rPr>
        <w:t>Clinical Guidelines Integration</w:t>
      </w:r>
      <w:r>
        <w:rPr>
          <w:rFonts w:ascii="Calibri" w:hAnsi="Calibri"/>
          <w:sz w:val="22"/>
        </w:rPr>
        <w:t>: Alignment with American Diabetes Association and U.S. Preventive Services Task Force screening recommendations ensures the model complements rather than contradicts evidence-based guidelines.</w:t>
      </w:r>
    </w:p>
    <w:p>
      <w:pPr>
        <w:spacing w:line="276" w:lineRule="auto"/>
      </w:pPr>
      <w:r>
        <w:rPr>
          <w:rFonts w:ascii="Calibri" w:hAnsi="Calibri"/>
          <w:b/>
          <w:sz w:val="22"/>
        </w:rPr>
        <w:t>Bias Monitoring</w:t>
      </w:r>
      <w:r>
        <w:rPr>
          <w:rFonts w:ascii="Calibri" w:hAnsi="Calibri"/>
          <w:sz w:val="22"/>
        </w:rPr>
        <w:t>: Continuous evaluation of performance across demographic subgroups (age, race/ethnicity, socioeconomic status) detects and mitigates algorithmic bias. Fairness metrics (demographic parity, equalized odds) should be calculated quarterly.</w:t>
      </w:r>
    </w:p>
    <w:p>
      <w:pPr>
        <w:spacing w:line="276" w:lineRule="auto"/>
      </w:pPr>
      <w:r>
        <w:rPr>
          <w:rFonts w:ascii="Calibri" w:hAnsi="Calibri"/>
          <w:b/>
          <w:sz w:val="22"/>
        </w:rPr>
        <w:t>Privacy Protection</w:t>
      </w:r>
      <w:r>
        <w:rPr>
          <w:rFonts w:ascii="Calibri" w:hAnsi="Calibri"/>
          <w:sz w:val="22"/>
        </w:rPr>
        <w:t>: HIPAA compliance mandates secure data handling, de-identification for research, and patient consent for data use. Federated learning approaches could enable model improvement without centralizing sensitive patient data.</w:t>
      </w:r>
    </w:p>
    <w:p>
      <w:pPr>
        <w:spacing w:line="276" w:lineRule="auto"/>
      </w:pPr>
      <w:r>
        <w:rPr>
          <w:rFonts w:ascii="Calibri" w:hAnsi="Calibri"/>
          <w:b/>
          <w:sz w:val="22"/>
        </w:rPr>
        <w:t>Informed Consent</w:t>
      </w:r>
      <w:r>
        <w:rPr>
          <w:rFonts w:ascii="Calibri" w:hAnsi="Calibri"/>
          <w:sz w:val="22"/>
        </w:rPr>
        <w:t>: Patients should be informed that ML algorithms contribute to their care, with clear explanations of how predictions are generated and how they influence clinical decisions.</w:t>
      </w:r>
    </w:p>
    <w:p>
      <w:pPr>
        <w:pStyle w:val="Heading2"/>
      </w:pPr>
      <w:r>
        <w:rPr>
          <w:rFonts w:ascii="Calibri" w:hAnsi="Calibri"/>
          <w:b/>
          <w:sz w:val="28"/>
        </w:rPr>
        <w:t>5.7 Limitations and Constraints</w:t>
      </w:r>
    </w:p>
    <w:p>
      <w:pPr>
        <w:pStyle w:val="Heading3"/>
      </w:pPr>
      <w:r>
        <w:rPr>
          <w:rFonts w:ascii="Calibri" w:hAnsi="Calibri"/>
          <w:b/>
          <w:sz w:val="24"/>
        </w:rPr>
        <w:t>5.7.1 Dataset Limitations</w:t>
      </w:r>
    </w:p>
    <w:p>
      <w:pPr>
        <w:spacing w:line="276" w:lineRule="auto"/>
      </w:pPr>
      <w:r>
        <w:rPr>
          <w:rFonts w:ascii="Calibri" w:hAnsi="Calibri"/>
          <w:b/>
          <w:sz w:val="22"/>
        </w:rPr>
        <w:t>Population Specificity</w:t>
      </w:r>
      <w:r>
        <w:rPr>
          <w:rFonts w:ascii="Calibri" w:hAnsi="Calibri"/>
          <w:sz w:val="22"/>
        </w:rPr>
        <w:t>: Training exclusively on Pima Indian females limits generalizability. The Pima population has exceptionally high diabetes prevalence (&gt;50%) driven by unique genetic, environmental, and historical factors. Model performance likely degrades substantially when applied to:</w:t>
      </w:r>
    </w:p>
    <w:p>
      <w:pPr>
        <w:pStyle w:val="ListBullet"/>
      </w:pPr>
      <w:r>
        <w:rPr>
          <w:rFonts w:ascii="Calibri" w:hAnsi="Calibri"/>
          <w:sz w:val="22"/>
        </w:rPr>
        <w:t>Males</w:t>
      </w:r>
    </w:p>
    <w:p>
      <w:pPr>
        <w:pStyle w:val="ListBullet"/>
      </w:pPr>
      <w:r>
        <w:rPr>
          <w:rFonts w:ascii="Calibri" w:hAnsi="Calibri"/>
          <w:sz w:val="22"/>
        </w:rPr>
        <w:t>Other ethnic groups (Caucasian, African American, Asian, Hispanic non-Pima)</w:t>
      </w:r>
    </w:p>
    <w:p>
      <w:pPr>
        <w:pStyle w:val="ListBullet"/>
      </w:pPr>
      <w:r>
        <w:rPr>
          <w:rFonts w:ascii="Calibri" w:hAnsi="Calibri"/>
          <w:sz w:val="22"/>
        </w:rPr>
        <w:t>International populations with different dietary patterns and healthcare systems</w:t>
      </w:r>
    </w:p>
    <w:p>
      <w:pPr>
        <w:pStyle w:val="ListBullet"/>
      </w:pPr>
      <w:r>
        <w:rPr>
          <w:rFonts w:ascii="Calibri" w:hAnsi="Calibri"/>
          <w:sz w:val="22"/>
        </w:rPr>
        <w:t>Lower-risk populations (general population screening vs. high-risk cohort)</w:t>
      </w:r>
    </w:p>
    <w:p>
      <w:pPr>
        <w:spacing w:line="276" w:lineRule="auto"/>
      </w:pPr>
      <w:r>
        <w:rPr>
          <w:rFonts w:ascii="Calibri" w:hAnsi="Calibri"/>
          <w:b/>
          <w:sz w:val="22"/>
        </w:rPr>
        <w:t>Sample Size</w:t>
      </w:r>
      <w:r>
        <w:rPr>
          <w:rFonts w:ascii="Calibri" w:hAnsi="Calibri"/>
          <w:sz w:val="22"/>
        </w:rPr>
        <w:t>: With only 768 total samples (614 training), the dataset is small by modern ML standards. This constraint:</w:t>
      </w:r>
    </w:p>
    <w:p>
      <w:pPr>
        <w:pStyle w:val="ListBullet"/>
      </w:pPr>
      <w:r>
        <w:rPr>
          <w:rFonts w:ascii="Calibri" w:hAnsi="Calibri"/>
          <w:sz w:val="22"/>
        </w:rPr>
        <w:t>Limits model complexity to prevent overfitting</w:t>
      </w:r>
    </w:p>
    <w:p>
      <w:pPr>
        <w:pStyle w:val="ListBullet"/>
      </w:pPr>
      <w:r>
        <w:rPr>
          <w:rFonts w:ascii="Calibri" w:hAnsi="Calibri"/>
          <w:sz w:val="22"/>
        </w:rPr>
        <w:t>Reduces confidence in performance estimates (wider confidence intervals)</w:t>
      </w:r>
    </w:p>
    <w:p>
      <w:pPr>
        <w:pStyle w:val="ListBullet"/>
      </w:pPr>
      <w:r>
        <w:rPr>
          <w:rFonts w:ascii="Calibri" w:hAnsi="Calibri"/>
          <w:sz w:val="22"/>
        </w:rPr>
        <w:t>Prevents training computationally expensive deep learning models</w:t>
      </w:r>
    </w:p>
    <w:p>
      <w:pPr>
        <w:pStyle w:val="ListBullet"/>
      </w:pPr>
      <w:r>
        <w:rPr>
          <w:rFonts w:ascii="Calibri" w:hAnsi="Calibri"/>
          <w:sz w:val="22"/>
        </w:rPr>
        <w:t>Limits ability to detect subtle patterns or rare feature combinations</w:t>
      </w:r>
    </w:p>
    <w:p>
      <w:pPr>
        <w:spacing w:line="276" w:lineRule="auto"/>
      </w:pPr>
      <w:r>
        <w:rPr>
          <w:rFonts w:ascii="Calibri" w:hAnsi="Calibri"/>
          <w:b/>
          <w:sz w:val="22"/>
        </w:rPr>
        <w:t>Feature Limitations</w:t>
      </w:r>
      <w:r>
        <w:rPr>
          <w:rFonts w:ascii="Calibri" w:hAnsi="Calibri"/>
          <w:sz w:val="22"/>
        </w:rPr>
        <w:t>: Only eight features capture a fraction of diabetes risk complexity. Missing variables include:</w:t>
      </w:r>
    </w:p>
    <w:p>
      <w:pPr>
        <w:pStyle w:val="ListBullet"/>
      </w:pPr>
      <w:r>
        <w:rPr>
          <w:rFonts w:ascii="Calibri" w:hAnsi="Calibri"/>
          <w:b/>
          <w:sz w:val="22"/>
        </w:rPr>
        <w:t>Genetic Markers</w:t>
      </w:r>
      <w:r>
        <w:rPr>
          <w:rFonts w:ascii="Calibri" w:hAnsi="Calibri"/>
          <w:sz w:val="22"/>
        </w:rPr>
        <w:t>: Polygenic risk scores from genome-wide association studies</w:t>
      </w:r>
    </w:p>
    <w:p>
      <w:pPr>
        <w:pStyle w:val="ListBullet"/>
      </w:pPr>
      <w:r>
        <w:rPr>
          <w:rFonts w:ascii="Calibri" w:hAnsi="Calibri"/>
          <w:b/>
          <w:sz w:val="22"/>
        </w:rPr>
        <w:t>Lifestyle Factors</w:t>
      </w:r>
      <w:r>
        <w:rPr>
          <w:rFonts w:ascii="Calibri" w:hAnsi="Calibri"/>
          <w:sz w:val="22"/>
        </w:rPr>
        <w:t>: Dietary patterns, physical activity objectively measured, smoking status</w:t>
      </w:r>
    </w:p>
    <w:p>
      <w:pPr>
        <w:pStyle w:val="ListBullet"/>
      </w:pPr>
      <w:r>
        <w:rPr>
          <w:rFonts w:ascii="Calibri" w:hAnsi="Calibri"/>
          <w:b/>
          <w:sz w:val="22"/>
        </w:rPr>
        <w:t>Socioeconomic Determinants</w:t>
      </w:r>
      <w:r>
        <w:rPr>
          <w:rFonts w:ascii="Calibri" w:hAnsi="Calibri"/>
          <w:sz w:val="22"/>
        </w:rPr>
        <w:t>: Income, education, healthcare access</w:t>
      </w:r>
    </w:p>
    <w:p>
      <w:pPr>
        <w:pStyle w:val="ListBullet"/>
      </w:pPr>
      <w:r>
        <w:rPr>
          <w:rFonts w:ascii="Calibri" w:hAnsi="Calibri"/>
          <w:b/>
          <w:sz w:val="22"/>
        </w:rPr>
        <w:t>Clinical History</w:t>
      </w:r>
      <w:r>
        <w:rPr>
          <w:rFonts w:ascii="Calibri" w:hAnsi="Calibri"/>
          <w:sz w:val="22"/>
        </w:rPr>
        <w:t>: Medication use, comorbidities (hypertension, dyslipidemia), prior glucose abnormalities</w:t>
      </w:r>
    </w:p>
    <w:p>
      <w:pPr>
        <w:pStyle w:val="ListBullet"/>
      </w:pPr>
      <w:r>
        <w:rPr>
          <w:rFonts w:ascii="Calibri" w:hAnsi="Calibri"/>
          <w:b/>
          <w:sz w:val="22"/>
        </w:rPr>
        <w:t>Laboratory Values</w:t>
      </w:r>
      <w:r>
        <w:rPr>
          <w:rFonts w:ascii="Calibri" w:hAnsi="Calibri"/>
          <w:sz w:val="22"/>
        </w:rPr>
        <w:t>: Lipid panel, inflammatory markers (CRP), liver function tests</w:t>
      </w:r>
    </w:p>
    <w:p>
      <w:pPr>
        <w:pStyle w:val="ListBullet"/>
      </w:pPr>
      <w:r>
        <w:rPr>
          <w:rFonts w:ascii="Calibri" w:hAnsi="Calibri"/>
          <w:b/>
          <w:sz w:val="22"/>
        </w:rPr>
        <w:t>Temporal Data</w:t>
      </w:r>
      <w:r>
        <w:rPr>
          <w:rFonts w:ascii="Calibri" w:hAnsi="Calibri"/>
          <w:sz w:val="22"/>
        </w:rPr>
        <w:t>: Longitudinal measurements showing trajectory over time</w:t>
      </w:r>
    </w:p>
    <w:p>
      <w:pPr>
        <w:spacing w:line="276" w:lineRule="auto"/>
      </w:pPr>
      <w:r>
        <w:rPr>
          <w:rFonts w:ascii="Calibri" w:hAnsi="Calibri"/>
          <w:b/>
          <w:sz w:val="22"/>
        </w:rPr>
        <w:t>Data Quality</w:t>
      </w:r>
      <w:r>
        <w:rPr>
          <w:rFonts w:ascii="Calibri" w:hAnsi="Calibri"/>
          <w:sz w:val="22"/>
        </w:rPr>
        <w:t>: Substantial missing data (48.7% for insulin, 29.6% for skinfold thickness) necessitates imputation, which introduces uncertainty and may bias estimates. The prevalence of implausible zero values suggests measurement error or data entry issues.</w:t>
      </w:r>
    </w:p>
    <w:p>
      <w:pPr>
        <w:spacing w:line="276" w:lineRule="auto"/>
      </w:pPr>
      <w:r>
        <w:rPr>
          <w:rFonts w:ascii="Calibri" w:hAnsi="Calibri"/>
          <w:b/>
          <w:sz w:val="22"/>
        </w:rPr>
        <w:t>Temporal Outdatedness</w:t>
      </w:r>
      <w:r>
        <w:rPr>
          <w:rFonts w:ascii="Calibri" w:hAnsi="Calibri"/>
          <w:sz w:val="22"/>
        </w:rPr>
        <w:t>: Data collected 1960s-1980s may not reflect contemporary populations with different obesity prevalence, dietary patterns, healthcare access, and diabetes diagnostic criteria.</w:t>
      </w:r>
    </w:p>
    <w:p>
      <w:pPr>
        <w:pStyle w:val="Heading3"/>
      </w:pPr>
      <w:r>
        <w:rPr>
          <w:rFonts w:ascii="Calibri" w:hAnsi="Calibri"/>
          <w:b/>
          <w:sz w:val="24"/>
        </w:rPr>
        <w:t>5.7.2 Methodological Limitations</w:t>
      </w:r>
    </w:p>
    <w:p>
      <w:pPr>
        <w:spacing w:line="276" w:lineRule="auto"/>
      </w:pPr>
      <w:r>
        <w:rPr>
          <w:rFonts w:ascii="Calibri" w:hAnsi="Calibri"/>
          <w:b/>
          <w:sz w:val="22"/>
        </w:rPr>
        <w:t>Single Train-Test Split</w:t>
      </w:r>
      <w:r>
        <w:rPr>
          <w:rFonts w:ascii="Calibri" w:hAnsi="Calibri"/>
          <w:sz w:val="22"/>
        </w:rPr>
        <w:t>: While stratified and properly separated, a single 80-20 split provides limited assessment of model stability. K-fold cross-validation would yield more robust performance estimates with confidence intervals.</w:t>
      </w:r>
    </w:p>
    <w:p>
      <w:pPr>
        <w:spacing w:line="276" w:lineRule="auto"/>
      </w:pPr>
      <w:r>
        <w:rPr>
          <w:rFonts w:ascii="Calibri" w:hAnsi="Calibri"/>
          <w:b/>
          <w:sz w:val="22"/>
        </w:rPr>
        <w:t>Hyperparameter Tuning</w:t>
      </w:r>
      <w:r>
        <w:rPr>
          <w:rFonts w:ascii="Calibri" w:hAnsi="Calibri"/>
          <w:sz w:val="22"/>
        </w:rPr>
        <w:t>: Using default parameters ensures reproducibility but leaves potential performance gains unexploited. Systematic grid search or Bayesian optimization might improve accuracy by 1-3 percentage points.</w:t>
      </w:r>
    </w:p>
    <w:p>
      <w:pPr>
        <w:spacing w:line="276" w:lineRule="auto"/>
      </w:pPr>
      <w:r>
        <w:rPr>
          <w:rFonts w:ascii="Calibri" w:hAnsi="Calibri"/>
          <w:b/>
          <w:sz w:val="22"/>
        </w:rPr>
        <w:t>Imbalanced Classes</w:t>
      </w:r>
      <w:r>
        <w:rPr>
          <w:rFonts w:ascii="Calibri" w:hAnsi="Calibri"/>
          <w:sz w:val="22"/>
        </w:rPr>
        <w:t>: Although 35% positive is more balanced than real-world diabetes prevalence (10%), class imbalance still favors the majority class. Techniques like SMOTE, class weights, or threshold optimization could address this.</w:t>
      </w:r>
    </w:p>
    <w:p>
      <w:pPr>
        <w:spacing w:line="276" w:lineRule="auto"/>
      </w:pPr>
      <w:r>
        <w:rPr>
          <w:rFonts w:ascii="Calibri" w:hAnsi="Calibri"/>
          <w:b/>
          <w:sz w:val="22"/>
        </w:rPr>
        <w:t>Missing Baseline Comparisons</w:t>
      </w:r>
      <w:r>
        <w:rPr>
          <w:rFonts w:ascii="Calibri" w:hAnsi="Calibri"/>
          <w:sz w:val="22"/>
        </w:rPr>
        <w:t>: Lack of comparison with established risk scores (FINDRISC, ADA Risk Test) on the same test set prevents direct assessment of ML's added value over traditional methods.</w:t>
      </w:r>
    </w:p>
    <w:p>
      <w:pPr>
        <w:spacing w:line="276" w:lineRule="auto"/>
      </w:pPr>
      <w:r>
        <w:rPr>
          <w:rFonts w:ascii="Calibri" w:hAnsi="Calibri"/>
          <w:b/>
          <w:sz w:val="22"/>
        </w:rPr>
        <w:t>Static Modeling</w:t>
      </w:r>
      <w:r>
        <w:rPr>
          <w:rFonts w:ascii="Calibri" w:hAnsi="Calibri"/>
          <w:sz w:val="22"/>
        </w:rPr>
        <w:t>: The model represents a snapshot in time, unable to incorporate new features, updated clinical knowledge, or population changes without complete retraining.</w:t>
      </w:r>
    </w:p>
    <w:p>
      <w:pPr>
        <w:pStyle w:val="Heading3"/>
      </w:pPr>
      <w:r>
        <w:rPr>
          <w:rFonts w:ascii="Calibri" w:hAnsi="Calibri"/>
          <w:b/>
          <w:sz w:val="24"/>
        </w:rPr>
        <w:t>5.7.3 Generalizability and Transferability</w:t>
      </w:r>
    </w:p>
    <w:p>
      <w:pPr>
        <w:spacing w:line="276" w:lineRule="auto"/>
      </w:pPr>
      <w:r>
        <w:rPr>
          <w:rFonts w:ascii="Calibri" w:hAnsi="Calibri"/>
          <w:b/>
          <w:sz w:val="22"/>
        </w:rPr>
        <w:t>Internal Validity Strong, External Validity Uncertain</w:t>
      </w:r>
      <w:r>
        <w:rPr>
          <w:rFonts w:ascii="Calibri" w:hAnsi="Calibri"/>
          <w:sz w:val="22"/>
        </w:rPr>
        <w:t>: The model performs well on Pima data (internal validity) but lacks validation on external datasets representing different populations. External validation studies are essential before clinical deployment.</w:t>
      </w:r>
    </w:p>
    <w:p>
      <w:pPr>
        <w:spacing w:line="276" w:lineRule="auto"/>
      </w:pPr>
      <w:r>
        <w:rPr>
          <w:rFonts w:ascii="Calibri" w:hAnsi="Calibri"/>
          <w:b/>
          <w:sz w:val="22"/>
        </w:rPr>
        <w:t>Domain Shift Vulnerability</w:t>
      </w:r>
      <w:r>
        <w:rPr>
          <w:rFonts w:ascii="Calibri" w:hAnsi="Calibri"/>
          <w:sz w:val="22"/>
        </w:rPr>
        <w:t>: ML models assume training and deployment populations are drawn from the same distribution. Violations—different age ranges, ethnicities, geographic regions, healthcare settings—cause performance degradation.</w:t>
      </w:r>
    </w:p>
    <w:p>
      <w:pPr>
        <w:spacing w:line="276" w:lineRule="auto"/>
      </w:pPr>
      <w:r>
        <w:rPr>
          <w:rFonts w:ascii="Calibri" w:hAnsi="Calibri"/>
          <w:b/>
          <w:sz w:val="22"/>
        </w:rPr>
        <w:t>Calibration Issues</w:t>
      </w:r>
      <w:r>
        <w:rPr>
          <w:rFonts w:ascii="Calibri" w:hAnsi="Calibri"/>
          <w:sz w:val="22"/>
        </w:rPr>
        <w:t>: Predicted probabilities may not accurately reflect true probabilities in new populations. A patient predicted to have 70% diabetes probability might have true probability of 50% or 90% depending on population calibration. Calibration curves should be generated for target populations.</w:t>
      </w:r>
    </w:p>
    <w:p>
      <w:pPr>
        <w:pStyle w:val="Heading2"/>
      </w:pPr>
      <w:r>
        <w:rPr>
          <w:rFonts w:ascii="Calibri" w:hAnsi="Calibri"/>
          <w:b/>
          <w:sz w:val="28"/>
        </w:rPr>
        <w:t>5.8 Strengths of This Research</w:t>
      </w:r>
    </w:p>
    <w:p>
      <w:pPr>
        <w:spacing w:line="276" w:lineRule="auto" w:after="120"/>
      </w:pPr>
      <w:r>
        <w:rPr>
          <w:rFonts w:ascii="Calibri" w:hAnsi="Calibri"/>
          <w:sz w:val="22"/>
        </w:rPr>
        <w:t>Despite limitations, this study offers several strengths:</w:t>
      </w:r>
    </w:p>
    <w:p>
      <w:pPr>
        <w:spacing w:line="276" w:lineRule="auto"/>
      </w:pPr>
      <w:r>
        <w:rPr>
          <w:rFonts w:ascii="Calibri" w:hAnsi="Calibri"/>
          <w:b/>
          <w:sz w:val="22"/>
        </w:rPr>
        <w:t>Comprehensive Algorithm Comparison</w:t>
      </w:r>
      <w:r>
        <w:rPr>
          <w:rFonts w:ascii="Calibri" w:hAnsi="Calibri"/>
          <w:sz w:val="22"/>
        </w:rPr>
        <w:t>: Evaluating nine algorithms spanning diverse families (linear, tree-based, ensemble, kernel, probabilistic, instance-based) provides breadth rare in literature. This systematic comparison enables evidence-based algorithm selection rather than ad hoc choices.</w:t>
      </w:r>
    </w:p>
    <w:p>
      <w:pPr>
        <w:spacing w:line="276" w:lineRule="auto"/>
      </w:pPr>
      <w:r>
        <w:rPr>
          <w:rFonts w:ascii="Calibri" w:hAnsi="Calibri"/>
          <w:b/>
          <w:sz w:val="22"/>
        </w:rPr>
        <w:t>Rigorous Methodology</w:t>
      </w:r>
      <w:r>
        <w:rPr>
          <w:rFonts w:ascii="Calibri" w:hAnsi="Calibri"/>
          <w:sz w:val="22"/>
        </w:rPr>
        <w:t>: Proper train-test separation, consistent preprocessing, multiple evaluation metrics, and reproducible implementation establish methodological soundness. Many published studies lack this rigor, with some exhibiting data leakage or overfitting.</w:t>
      </w:r>
    </w:p>
    <w:p>
      <w:pPr>
        <w:spacing w:line="276" w:lineRule="auto"/>
      </w:pPr>
      <w:r>
        <w:rPr>
          <w:rFonts w:ascii="Calibri" w:hAnsi="Calibri"/>
          <w:b/>
          <w:sz w:val="22"/>
        </w:rPr>
        <w:t>Clinical Orientation</w:t>
      </w:r>
      <w:r>
        <w:rPr>
          <w:rFonts w:ascii="Calibri" w:hAnsi="Calibri"/>
          <w:sz w:val="22"/>
        </w:rPr>
        <w:t>: Feature importance analysis aligned with medical knowledge, discussion of clinical implications, and deployment framework proposals demonstrate clinical relevance beyond pure algorithmic performance.</w:t>
      </w:r>
    </w:p>
    <w:p>
      <w:pPr>
        <w:spacing w:line="276" w:lineRule="auto"/>
      </w:pPr>
      <w:r>
        <w:rPr>
          <w:rFonts w:ascii="Calibri" w:hAnsi="Calibri"/>
          <w:b/>
          <w:sz w:val="22"/>
        </w:rPr>
        <w:t>Reproducibility</w:t>
      </w:r>
      <w:r>
        <w:rPr>
          <w:rFonts w:ascii="Calibri" w:hAnsi="Calibri"/>
          <w:sz w:val="22"/>
        </w:rPr>
        <w:t>: Complete source code availability, detailed hyperparameter documentation, and environment specifications enable verification and extension by other researchers—a cornerstone of scientific progress often missing in ML research.</w:t>
      </w:r>
    </w:p>
    <w:p>
      <w:pPr>
        <w:spacing w:line="276" w:lineRule="auto"/>
      </w:pPr>
      <w:r>
        <w:rPr>
          <w:rFonts w:ascii="Calibri" w:hAnsi="Calibri"/>
          <w:b/>
          <w:sz w:val="22"/>
        </w:rPr>
        <w:t>Honest Limitations Acknowledgment</w:t>
      </w:r>
      <w:r>
        <w:rPr>
          <w:rFonts w:ascii="Calibri" w:hAnsi="Calibri"/>
          <w:sz w:val="22"/>
        </w:rPr>
        <w:t>: Transparent discussion of constraints, rather than overselling performance, provides realistic expectations for stakeholders considering deployment.</w:t>
      </w:r>
    </w:p>
    <w:p>
      <w:pPr>
        <w:spacing w:line="276" w:lineRule="auto"/>
      </w:pPr>
      <w:r>
        <w:rPr>
          <w:rFonts w:ascii="Calibri" w:hAnsi="Calibri"/>
          <w:b/>
          <w:sz w:val="22"/>
        </w:rPr>
        <w:t>Educational Value</w:t>
      </w:r>
      <w:r>
        <w:rPr>
          <w:rFonts w:ascii="Calibri" w:hAnsi="Calibri"/>
          <w:sz w:val="22"/>
        </w:rPr>
        <w:t>: The comprehensive documentation, clear explanations, and modular code serve as valuable learning resources for students and practitioners entering ML healthcare applications.</w:t>
      </w:r>
    </w:p>
    <w:p>
      <w:pPr>
        <w:pStyle w:val="Heading2"/>
      </w:pPr>
      <w:r>
        <w:rPr>
          <w:rFonts w:ascii="Calibri" w:hAnsi="Calibri"/>
          <w:b/>
          <w:sz w:val="28"/>
        </w:rPr>
        <w:t>5.9 Recommendations for Future Research</w:t>
      </w:r>
    </w:p>
    <w:p>
      <w:pPr>
        <w:pStyle w:val="Heading3"/>
      </w:pPr>
      <w:r>
        <w:rPr>
          <w:rFonts w:ascii="Calibri" w:hAnsi="Calibri"/>
          <w:b/>
          <w:sz w:val="24"/>
        </w:rPr>
        <w:t>5.9.1 Dataset Expansion and Diversification</w:t>
      </w:r>
    </w:p>
    <w:p>
      <w:pPr>
        <w:spacing w:line="276" w:lineRule="auto"/>
      </w:pPr>
      <w:r>
        <w:rPr>
          <w:rFonts w:ascii="Calibri" w:hAnsi="Calibri"/>
          <w:b/>
          <w:sz w:val="22"/>
        </w:rPr>
        <w:t>Larger Sample Sizes</w:t>
      </w:r>
      <w:r>
        <w:rPr>
          <w:rFonts w:ascii="Calibri" w:hAnsi="Calibri"/>
          <w:sz w:val="22"/>
        </w:rPr>
        <w:t>: Collaborate with healthcare systems to access EHR data with tens of thousands of patients, enabling:</w:t>
      </w:r>
    </w:p>
    <w:p>
      <w:pPr>
        <w:pStyle w:val="ListBullet"/>
      </w:pPr>
      <w:r>
        <w:rPr>
          <w:rFonts w:ascii="Calibri" w:hAnsi="Calibri"/>
          <w:sz w:val="22"/>
        </w:rPr>
        <w:t>Training of more complex models (deep neural networks)</w:t>
      </w:r>
    </w:p>
    <w:p>
      <w:pPr>
        <w:pStyle w:val="ListBullet"/>
      </w:pPr>
      <w:r>
        <w:rPr>
          <w:rFonts w:ascii="Calibri" w:hAnsi="Calibri"/>
          <w:sz w:val="22"/>
        </w:rPr>
        <w:t>More reliable performance estimation</w:t>
      </w:r>
    </w:p>
    <w:p>
      <w:pPr>
        <w:pStyle w:val="ListBullet"/>
      </w:pPr>
      <w:r>
        <w:rPr>
          <w:rFonts w:ascii="Calibri" w:hAnsi="Calibri"/>
          <w:sz w:val="22"/>
        </w:rPr>
        <w:t>Detection of subtle patterns and rare feature combinations</w:t>
      </w:r>
    </w:p>
    <w:p>
      <w:pPr>
        <w:pStyle w:val="ListBullet"/>
      </w:pPr>
      <w:r>
        <w:rPr>
          <w:rFonts w:ascii="Calibri" w:hAnsi="Calibri"/>
          <w:sz w:val="22"/>
        </w:rPr>
        <w:t>Subgroup analysis for diverse populations</w:t>
      </w:r>
    </w:p>
    <w:p>
      <w:pPr>
        <w:spacing w:line="276" w:lineRule="auto"/>
      </w:pPr>
      <w:r>
        <w:rPr>
          <w:rFonts w:ascii="Calibri" w:hAnsi="Calibri"/>
          <w:b/>
          <w:sz w:val="22"/>
        </w:rPr>
        <w:t>Diverse Populations</w:t>
      </w:r>
      <w:r>
        <w:rPr>
          <w:rFonts w:ascii="Calibri" w:hAnsi="Calibri"/>
          <w:sz w:val="22"/>
        </w:rPr>
        <w:t>: Include multi-ethnic cohorts across geographic regions to assess model generalizability and develop population-specific models or transfer learning approaches.</w:t>
      </w:r>
    </w:p>
    <w:p>
      <w:pPr>
        <w:spacing w:line="276" w:lineRule="auto"/>
      </w:pPr>
      <w:r>
        <w:rPr>
          <w:rFonts w:ascii="Calibri" w:hAnsi="Calibri"/>
          <w:b/>
          <w:sz w:val="22"/>
        </w:rPr>
        <w:t>Richer Feature Sets</w:t>
      </w:r>
      <w:r>
        <w:rPr>
          <w:rFonts w:ascii="Calibri" w:hAnsi="Calibri"/>
          <w:sz w:val="22"/>
        </w:rPr>
        <w:t>: Incorporate:</w:t>
      </w:r>
    </w:p>
    <w:p>
      <w:pPr>
        <w:pStyle w:val="ListBullet"/>
      </w:pPr>
      <w:r>
        <w:rPr>
          <w:rFonts w:ascii="Calibri" w:hAnsi="Calibri"/>
          <w:sz w:val="22"/>
        </w:rPr>
        <w:t>Genetic data (polygenic risk scores)</w:t>
      </w:r>
    </w:p>
    <w:p>
      <w:pPr>
        <w:pStyle w:val="ListBullet"/>
      </w:pPr>
      <w:r>
        <w:rPr>
          <w:rFonts w:ascii="Calibri" w:hAnsi="Calibri"/>
          <w:sz w:val="22"/>
        </w:rPr>
        <w:t>Social determinants (income, education, neighborhood characteristics)</w:t>
      </w:r>
    </w:p>
    <w:p>
      <w:pPr>
        <w:pStyle w:val="ListBullet"/>
      </w:pPr>
      <w:r>
        <w:rPr>
          <w:rFonts w:ascii="Calibri" w:hAnsi="Calibri"/>
          <w:sz w:val="22"/>
        </w:rPr>
        <w:t>Lifestyle factors (dietary assessment, objectively measured physical activity via wearables)</w:t>
      </w:r>
    </w:p>
    <w:p>
      <w:pPr>
        <w:pStyle w:val="ListBullet"/>
      </w:pPr>
      <w:r>
        <w:rPr>
          <w:rFonts w:ascii="Calibri" w:hAnsi="Calibri"/>
          <w:sz w:val="22"/>
        </w:rPr>
        <w:t>Temporal sequences (longitudinal trajectories of BMI, glucose, blood pressure)</w:t>
      </w:r>
    </w:p>
    <w:p>
      <w:pPr>
        <w:pStyle w:val="ListBullet"/>
      </w:pPr>
      <w:r>
        <w:rPr>
          <w:rFonts w:ascii="Calibri" w:hAnsi="Calibri"/>
          <w:sz w:val="22"/>
        </w:rPr>
        <w:t>Unstructured data (clinical notes via NLP, retinal images via computer vision)</w:t>
      </w:r>
    </w:p>
    <w:p>
      <w:pPr>
        <w:pStyle w:val="Heading3"/>
      </w:pPr>
      <w:r>
        <w:rPr>
          <w:rFonts w:ascii="Calibri" w:hAnsi="Calibri"/>
          <w:b/>
          <w:sz w:val="24"/>
        </w:rPr>
        <w:t>5.9.2 Advanced Modeling Approaches</w:t>
      </w:r>
    </w:p>
    <w:p>
      <w:pPr>
        <w:spacing w:line="276" w:lineRule="auto"/>
      </w:pPr>
      <w:r>
        <w:rPr>
          <w:rFonts w:ascii="Calibri" w:hAnsi="Calibri"/>
          <w:b/>
          <w:sz w:val="22"/>
        </w:rPr>
        <w:t>Deep Learning</w:t>
      </w:r>
      <w:r>
        <w:rPr>
          <w:rFonts w:ascii="Calibri" w:hAnsi="Calibri"/>
          <w:sz w:val="22"/>
        </w:rPr>
        <w:t>: With sufficient data (&gt;10,000 samples), explore deep neural networks, particularly:</w:t>
      </w:r>
    </w:p>
    <w:p>
      <w:pPr>
        <w:pStyle w:val="ListBullet"/>
      </w:pPr>
      <w:r>
        <w:rPr>
          <w:rFonts w:ascii="Calibri" w:hAnsi="Calibri"/>
          <w:sz w:val="22"/>
        </w:rPr>
        <w:t>Multi-layer perceptrons with regularization</w:t>
      </w:r>
    </w:p>
    <w:p>
      <w:pPr>
        <w:pStyle w:val="ListBullet"/>
      </w:pPr>
      <w:r>
        <w:rPr>
          <w:rFonts w:ascii="Calibri" w:hAnsi="Calibri"/>
          <w:sz w:val="22"/>
        </w:rPr>
        <w:t>Recurrent Neural Networks (LSTM, GRU) for temporal data</w:t>
      </w:r>
    </w:p>
    <w:p>
      <w:pPr>
        <w:pStyle w:val="ListBullet"/>
      </w:pPr>
      <w:r>
        <w:rPr>
          <w:rFonts w:ascii="Calibri" w:hAnsi="Calibri"/>
          <w:sz w:val="22"/>
        </w:rPr>
        <w:t>Attention mechanisms to identify critical time points</w:t>
      </w:r>
    </w:p>
    <w:p>
      <w:pPr>
        <w:spacing w:line="276" w:lineRule="auto"/>
      </w:pPr>
      <w:r>
        <w:rPr>
          <w:rFonts w:ascii="Calibri" w:hAnsi="Calibri"/>
          <w:b/>
          <w:sz w:val="22"/>
        </w:rPr>
        <w:t>AutoML</w:t>
      </w:r>
      <w:r>
        <w:rPr>
          <w:rFonts w:ascii="Calibri" w:hAnsi="Calibri"/>
          <w:sz w:val="22"/>
        </w:rPr>
        <w:t>: Automated Machine Learning platforms (H2O AutoML, TPOT) could systematically search algorithm and hyperparameter spaces, potentially identifying superior configurations.</w:t>
      </w:r>
    </w:p>
    <w:p>
      <w:pPr>
        <w:spacing w:line="276" w:lineRule="auto"/>
      </w:pPr>
      <w:r>
        <w:rPr>
          <w:rFonts w:ascii="Calibri" w:hAnsi="Calibri"/>
          <w:b/>
          <w:sz w:val="22"/>
        </w:rPr>
        <w:t>Interpretable Models</w:t>
      </w:r>
      <w:r>
        <w:rPr>
          <w:rFonts w:ascii="Calibri" w:hAnsi="Calibri"/>
          <w:sz w:val="22"/>
        </w:rPr>
        <w:t>: Research inherently interpretable models (e.g., GAMs - Generalized Additive Models, RuleFit) that match complex model performance while maintaining transparency.</w:t>
      </w:r>
    </w:p>
    <w:p>
      <w:pPr>
        <w:pStyle w:val="Heading3"/>
      </w:pPr>
      <w:r>
        <w:rPr>
          <w:rFonts w:ascii="Calibri" w:hAnsi="Calibri"/>
          <w:b/>
          <w:sz w:val="24"/>
        </w:rPr>
        <w:t>5.9.3 Clinical Validation and Implementation</w:t>
      </w:r>
    </w:p>
    <w:p>
      <w:pPr>
        <w:spacing w:line="276" w:lineRule="auto"/>
      </w:pPr>
      <w:r>
        <w:rPr>
          <w:rFonts w:ascii="Calibri" w:hAnsi="Calibri"/>
          <w:b/>
          <w:sz w:val="22"/>
        </w:rPr>
        <w:t>Prospective Validation</w:t>
      </w:r>
      <w:r>
        <w:rPr>
          <w:rFonts w:ascii="Calibri" w:hAnsi="Calibri"/>
          <w:sz w:val="22"/>
        </w:rPr>
        <w:t>: Conduct randomized controlled trials evaluating clinical outcomes (diagnosis rates, time to diagnosis, complication incidence, cost-effectiveness) comparing ML-assisted vs. standard care.</w:t>
      </w:r>
    </w:p>
    <w:p>
      <w:pPr>
        <w:spacing w:line="276" w:lineRule="auto"/>
      </w:pPr>
      <w:r>
        <w:rPr>
          <w:rFonts w:ascii="Calibri" w:hAnsi="Calibri"/>
          <w:b/>
          <w:sz w:val="22"/>
        </w:rPr>
        <w:t>Multi-Site Validation</w:t>
      </w:r>
      <w:r>
        <w:rPr>
          <w:rFonts w:ascii="Calibri" w:hAnsi="Calibri"/>
          <w:sz w:val="22"/>
        </w:rPr>
        <w:t>: Test model performance across diverse healthcare settings (urban/rural, academic/community, different countries) to assess transportability.</w:t>
      </w:r>
    </w:p>
    <w:p>
      <w:pPr>
        <w:spacing w:line="276" w:lineRule="auto"/>
      </w:pPr>
      <w:r>
        <w:rPr>
          <w:rFonts w:ascii="Calibri" w:hAnsi="Calibri"/>
          <w:b/>
          <w:sz w:val="22"/>
        </w:rPr>
        <w:t>Human-AI Collaboration Studies</w:t>
      </w:r>
      <w:r>
        <w:rPr>
          <w:rFonts w:ascii="Calibri" w:hAnsi="Calibri"/>
          <w:sz w:val="22"/>
        </w:rPr>
        <w:t>: Investigate how clinician-AI teams perform compared to either alone, exploring optimal integration patterns.</w:t>
      </w:r>
    </w:p>
    <w:p>
      <w:pPr>
        <w:spacing w:line="276" w:lineRule="auto"/>
      </w:pPr>
      <w:r>
        <w:rPr>
          <w:rFonts w:ascii="Calibri" w:hAnsi="Calibri"/>
          <w:b/>
          <w:sz w:val="22"/>
        </w:rPr>
        <w:t>Fairness and Equity</w:t>
      </w:r>
      <w:r>
        <w:rPr>
          <w:rFonts w:ascii="Calibri" w:hAnsi="Calibri"/>
          <w:sz w:val="22"/>
        </w:rPr>
        <w:t>: Rigorously evaluate performance across demographic subgroups; develop bias mitigation strategies; engage affected communities in development and deployment decisions.</w:t>
      </w:r>
    </w:p>
    <w:p>
      <w:pPr>
        <w:pStyle w:val="Heading3"/>
      </w:pPr>
      <w:r>
        <w:rPr>
          <w:rFonts w:ascii="Calibri" w:hAnsi="Calibri"/>
          <w:b/>
          <w:sz w:val="24"/>
        </w:rPr>
        <w:t>5.9.4 Theoretical Advancements</w:t>
      </w:r>
    </w:p>
    <w:p>
      <w:pPr>
        <w:spacing w:line="276" w:lineRule="auto"/>
      </w:pPr>
      <w:r>
        <w:rPr>
          <w:rFonts w:ascii="Calibri" w:hAnsi="Calibri"/>
          <w:b/>
          <w:sz w:val="22"/>
        </w:rPr>
        <w:t>Uncertainty Quantification</w:t>
      </w:r>
      <w:r>
        <w:rPr>
          <w:rFonts w:ascii="Calibri" w:hAnsi="Calibri"/>
          <w:sz w:val="22"/>
        </w:rPr>
        <w:t>: Develop methods to provide calibrated confidence intervals for predictions, enabling clinicians to assess prediction reliability.</w:t>
      </w:r>
    </w:p>
    <w:p>
      <w:pPr>
        <w:spacing w:line="276" w:lineRule="auto"/>
      </w:pPr>
      <w:r>
        <w:rPr>
          <w:rFonts w:ascii="Calibri" w:hAnsi="Calibri"/>
          <w:b/>
          <w:sz w:val="22"/>
        </w:rPr>
        <w:t>Causal Inference</w:t>
      </w:r>
      <w:r>
        <w:rPr>
          <w:rFonts w:ascii="Calibri" w:hAnsi="Calibri"/>
          <w:sz w:val="22"/>
        </w:rPr>
        <w:t>: Move beyond association to causation, identifying modifiable risk factors where intervention changes diabetes probability (not just correlates).</w:t>
      </w:r>
    </w:p>
    <w:p>
      <w:pPr>
        <w:spacing w:line="276" w:lineRule="auto"/>
      </w:pPr>
      <w:r>
        <w:rPr>
          <w:rFonts w:ascii="Calibri" w:hAnsi="Calibri"/>
          <w:b/>
          <w:sz w:val="22"/>
        </w:rPr>
        <w:t>Federated Learning</w:t>
      </w:r>
      <w:r>
        <w:rPr>
          <w:rFonts w:ascii="Calibri" w:hAnsi="Calibri"/>
          <w:sz w:val="22"/>
        </w:rPr>
        <w:t>: Enable collaborative model training across institutions without sharing patient data, preserving privacy while leveraging collective knowledge.</w:t>
      </w:r>
    </w:p>
    <w:p>
      <w:pPr>
        <w:pStyle w:val="Heading2"/>
      </w:pPr>
      <w:r>
        <w:rPr>
          <w:rFonts w:ascii="Calibri" w:hAnsi="Calibri"/>
          <w:b/>
          <w:sz w:val="28"/>
        </w:rPr>
        <w:t>5.10 Practical Contributions</w:t>
      </w:r>
    </w:p>
    <w:p>
      <w:pPr>
        <w:spacing w:line="276" w:lineRule="auto" w:after="120"/>
      </w:pPr>
      <w:r>
        <w:rPr>
          <w:rFonts w:ascii="Calibri" w:hAnsi="Calibri"/>
          <w:sz w:val="22"/>
        </w:rPr>
        <w:t>This research offers several practical contributions:</w:t>
      </w:r>
    </w:p>
    <w:p>
      <w:pPr>
        <w:spacing w:line="276" w:lineRule="auto"/>
      </w:pPr>
      <w:r>
        <w:rPr>
          <w:rFonts w:ascii="Calibri" w:hAnsi="Calibri"/>
          <w:b/>
          <w:sz w:val="22"/>
        </w:rPr>
        <w:t>Baseline Performance Benchmarks</w:t>
      </w:r>
      <w:r>
        <w:rPr>
          <w:rFonts w:ascii="Calibri" w:hAnsi="Calibri"/>
          <w:sz w:val="22"/>
        </w:rPr>
        <w:t>: Establishing performance expectations for nine algorithms on diabetes prediction guides algorithm selection for similar problems.</w:t>
      </w:r>
    </w:p>
    <w:p>
      <w:pPr>
        <w:spacing w:line="276" w:lineRule="auto"/>
      </w:pPr>
      <w:r>
        <w:rPr>
          <w:rFonts w:ascii="Calibri" w:hAnsi="Calibri"/>
          <w:b/>
          <w:sz w:val="22"/>
        </w:rPr>
        <w:t>Open-Source Implementation</w:t>
      </w:r>
      <w:r>
        <w:rPr>
          <w:rFonts w:ascii="Calibri" w:hAnsi="Calibri"/>
          <w:sz w:val="22"/>
        </w:rPr>
        <w:t>: The modular, well-documented codebase serves as a template for developing ML healthcare applications, accelerating development for practitioners.</w:t>
      </w:r>
    </w:p>
    <w:p>
      <w:pPr>
        <w:spacing w:line="276" w:lineRule="auto"/>
      </w:pPr>
      <w:r>
        <w:rPr>
          <w:rFonts w:ascii="Calibri" w:hAnsi="Calibri"/>
          <w:b/>
          <w:sz w:val="22"/>
        </w:rPr>
        <w:t>Deployment Framework</w:t>
      </w:r>
      <w:r>
        <w:rPr>
          <w:rFonts w:ascii="Calibri" w:hAnsi="Calibri"/>
          <w:sz w:val="22"/>
        </w:rPr>
        <w:t>: The proposed architecture and implementation roadmap provide a blueprint for organizations considering ML clinical decision support deployment.</w:t>
      </w:r>
    </w:p>
    <w:p>
      <w:pPr>
        <w:spacing w:line="276" w:lineRule="auto"/>
      </w:pPr>
      <w:r>
        <w:rPr>
          <w:rFonts w:ascii="Calibri" w:hAnsi="Calibri"/>
          <w:b/>
          <w:sz w:val="22"/>
        </w:rPr>
        <w:t>Educational Resource</w:t>
      </w:r>
      <w:r>
        <w:rPr>
          <w:rFonts w:ascii="Calibri" w:hAnsi="Calibri"/>
          <w:sz w:val="22"/>
        </w:rPr>
        <w:t>: Comprehensive documentation suitable for teaching ML applications in healthcare at graduate level.</w:t>
      </w:r>
    </w:p>
    <w:p>
      <w:pPr>
        <w:spacing w:line="276" w:lineRule="auto"/>
      </w:pPr>
      <w:r>
        <w:rPr>
          <w:rFonts w:ascii="Calibri" w:hAnsi="Calibri"/>
          <w:b/>
          <w:sz w:val="22"/>
        </w:rPr>
        <w:t>Research Foundation</w:t>
      </w:r>
      <w:r>
        <w:rPr>
          <w:rFonts w:ascii="Calibri" w:hAnsi="Calibri"/>
          <w:sz w:val="22"/>
        </w:rPr>
        <w:t>: This work establishes infrastructure (code, methodology, results) for subsequent investigations extending or improving upon the current approach.</w:t>
      </w:r>
    </w:p>
    <w:p>
      <w:pPr>
        <w:pStyle w:val="Heading2"/>
      </w:pPr>
      <w:r>
        <w:rPr>
          <w:rFonts w:ascii="Calibri" w:hAnsi="Calibri"/>
          <w:b/>
          <w:sz w:val="28"/>
        </w:rPr>
        <w:t>5.11 Summary</w:t>
      </w:r>
    </w:p>
    <w:p>
      <w:pPr>
        <w:spacing w:line="276" w:lineRule="auto" w:after="120"/>
      </w:pPr>
      <w:r>
        <w:rPr>
          <w:rFonts w:ascii="Calibri" w:hAnsi="Calibri"/>
          <w:sz w:val="22"/>
        </w:rPr>
        <w:t>This discussion has contextualized the research findings within clinical and theoretical frameworks, comparing results with existing literature, examining practical implications, acknowledging limitations, and proposing future directions.</w:t>
      </w:r>
    </w:p>
    <w:p>
      <w:pPr>
        <w:spacing w:line="276" w:lineRule="auto"/>
      </w:pPr>
      <w:r>
        <w:rPr>
          <w:rFonts w:ascii="Calibri" w:hAnsi="Calibri"/>
          <w:b/>
          <w:sz w:val="22"/>
        </w:rPr>
        <w:t>Key Insights</w:t>
      </w:r>
      <w:r>
        <w:rPr>
          <w:rFonts w:ascii="Calibri" w:hAnsi="Calibri"/>
          <w:sz w:val="22"/>
        </w:rPr>
        <w:t>:</w:t>
      </w:r>
    </w:p>
    <w:p>
      <w:pPr>
        <w:spacing w:after="120"/>
        <w:ind w:left="360" w:hanging="360"/>
      </w:pPr>
      <w:r>
        <w:rPr>
          <w:rFonts w:ascii="Calibri" w:hAnsi="Calibri"/>
          <w:sz w:val="22"/>
        </w:rPr>
        <w:t xml:space="preserve">1. </w:t>
      </w:r>
      <w:r>
        <w:rPr>
          <w:rFonts w:ascii="Calibri" w:hAnsi="Calibri"/>
          <w:b/>
          <w:sz w:val="22"/>
        </w:rPr>
        <w:t>Modest Performance Reflects Data Constraints</w:t>
      </w:r>
      <w:r>
        <w:rPr>
          <w:rFonts w:ascii="Calibri" w:hAnsi="Calibri"/>
          <w:sz w:val="22"/>
        </w:rPr>
        <w:t>: The 76% accuracy ceiling likely stems from dataset limitations (sample size, feature count, population specificity) rather than algorithmic insufficiency.</w:t>
      </w:r>
    </w:p>
    <w:p>
      <w:pPr>
        <w:spacing w:after="120"/>
        <w:ind w:left="360" w:hanging="360"/>
      </w:pPr>
      <w:r>
        <w:rPr>
          <w:rFonts w:ascii="Calibri" w:hAnsi="Calibri"/>
          <w:sz w:val="22"/>
        </w:rPr>
        <w:t xml:space="preserve">2. </w:t>
      </w:r>
      <w:r>
        <w:rPr>
          <w:rFonts w:ascii="Calibri" w:hAnsi="Calibri"/>
          <w:b/>
          <w:sz w:val="22"/>
        </w:rPr>
        <w:t>Random Forest Optimal for This Context</w:t>
      </w:r>
      <w:r>
        <w:rPr>
          <w:rFonts w:ascii="Calibri" w:hAnsi="Calibri"/>
          <w:sz w:val="22"/>
        </w:rPr>
        <w:t>: Ensemble methods' superior performance aligns with literature; Random Forest balances accuracy, interpretability, and robustness.</w:t>
      </w:r>
    </w:p>
    <w:p>
      <w:pPr>
        <w:spacing w:after="120"/>
        <w:ind w:left="360" w:hanging="360"/>
      </w:pPr>
      <w:r>
        <w:rPr>
          <w:rFonts w:ascii="Calibri" w:hAnsi="Calibri"/>
          <w:sz w:val="22"/>
        </w:rPr>
        <w:t xml:space="preserve">3. </w:t>
      </w:r>
      <w:r>
        <w:rPr>
          <w:rFonts w:ascii="Calibri" w:hAnsi="Calibri"/>
          <w:b/>
          <w:sz w:val="22"/>
        </w:rPr>
        <w:t>Feature Importance Clinically Valid</w:t>
      </w:r>
      <w:r>
        <w:rPr>
          <w:rFonts w:ascii="Calibri" w:hAnsi="Calibri"/>
          <w:sz w:val="22"/>
        </w:rPr>
        <w:t>: Glucose, BMI, and age dominance confirms clinical knowledge, enhancing model credibility.</w:t>
      </w:r>
    </w:p>
    <w:p>
      <w:pPr>
        <w:spacing w:after="120"/>
        <w:ind w:left="360" w:hanging="360"/>
      </w:pPr>
      <w:r>
        <w:rPr>
          <w:rFonts w:ascii="Calibri" w:hAnsi="Calibri"/>
          <w:sz w:val="22"/>
        </w:rPr>
        <w:t xml:space="preserve">4. </w:t>
      </w:r>
      <w:r>
        <w:rPr>
          <w:rFonts w:ascii="Calibri" w:hAnsi="Calibri"/>
          <w:b/>
          <w:sz w:val="22"/>
        </w:rPr>
        <w:t>Clinical Deployment Viable with Caveats</w:t>
      </w:r>
      <w:r>
        <w:rPr>
          <w:rFonts w:ascii="Calibri" w:hAnsi="Calibri"/>
          <w:sz w:val="22"/>
        </w:rPr>
        <w:t>: The model could function as screening tool but requires external validation, continuous monitoring, and integration thoughtfully into clinical workflows.</w:t>
      </w:r>
    </w:p>
    <w:p>
      <w:pPr>
        <w:spacing w:after="120"/>
        <w:ind w:left="360" w:hanging="360"/>
      </w:pPr>
      <w:r>
        <w:rPr>
          <w:rFonts w:ascii="Calibri" w:hAnsi="Calibri"/>
          <w:sz w:val="22"/>
        </w:rPr>
        <w:t xml:space="preserve">5. </w:t>
      </w:r>
      <w:r>
        <w:rPr>
          <w:rFonts w:ascii="Calibri" w:hAnsi="Calibri"/>
          <w:b/>
          <w:sz w:val="22"/>
        </w:rPr>
        <w:t>Limitations Substantial</w:t>
      </w:r>
      <w:r>
        <w:rPr>
          <w:rFonts w:ascii="Calibri" w:hAnsi="Calibri"/>
          <w:sz w:val="22"/>
        </w:rPr>
        <w:t>: Population specificity, small sample size, and feature constraints necessitate cautious interpretation and deployment.</w:t>
      </w:r>
    </w:p>
    <w:p>
      <w:pPr>
        <w:spacing w:after="120"/>
        <w:ind w:left="360" w:hanging="360"/>
      </w:pPr>
      <w:r>
        <w:rPr>
          <w:rFonts w:ascii="Calibri" w:hAnsi="Calibri"/>
          <w:sz w:val="22"/>
        </w:rPr>
        <w:t xml:space="preserve">6. </w:t>
      </w:r>
      <w:r>
        <w:rPr>
          <w:rFonts w:ascii="Calibri" w:hAnsi="Calibri"/>
          <w:b/>
          <w:sz w:val="22"/>
        </w:rPr>
        <w:t>Future Research Directions Clear</w:t>
      </w:r>
      <w:r>
        <w:rPr>
          <w:rFonts w:ascii="Calibri" w:hAnsi="Calibri"/>
          <w:sz w:val="22"/>
        </w:rPr>
        <w:t>: Larger, diverse datasets; advanced algorithms; prospective clinical validation; and fairness evaluation represent priority areas.</w:t>
      </w:r>
    </w:p>
    <w:p>
      <w:pPr>
        <w:spacing w:line="276" w:lineRule="auto" w:after="120"/>
      </w:pPr>
      <w:r>
        <w:rPr>
          <w:rFonts w:ascii="Calibri" w:hAnsi="Calibri"/>
          <w:sz w:val="22"/>
        </w:rPr>
        <w:t>This research demonstrates that ML can contribute meaningfully to diabetes prediction while highlighting that data quality, clinical relevance, and thoughtful implementation matter as much as algorithmic sophistication.</w:t>
      </w:r>
    </w:p>
    <w:p>
      <w:r>
        <w:br w:type="page"/>
      </w:r>
    </w:p>
    <w:p>
      <w:pPr>
        <w:pStyle w:val="Heading2"/>
      </w:pPr>
      <w:r>
        <w:t>Deployment Architecture Diagrams</w:t>
      </w:r>
    </w:p>
    <w:p>
      <w:r>
        <w:drawing>
          <wp:inline xmlns:a="http://schemas.openxmlformats.org/drawingml/2006/main" xmlns:pic="http://schemas.openxmlformats.org/drawingml/2006/picture">
            <wp:extent cx="5486400" cy="3424112"/>
            <wp:docPr id="6" name="Picture 6"/>
            <wp:cNvGraphicFramePr>
              <a:graphicFrameLocks noChangeAspect="1"/>
            </wp:cNvGraphicFramePr>
            <a:graphic>
              <a:graphicData uri="http://schemas.openxmlformats.org/drawingml/2006/picture">
                <pic:pic>
                  <pic:nvPicPr>
                    <pic:cNvPr id="0" name="deployment_architecture.png"/>
                    <pic:cNvPicPr/>
                  </pic:nvPicPr>
                  <pic:blipFill>
                    <a:blip r:embed="rId14"/>
                    <a:stretch>
                      <a:fillRect/>
                    </a:stretch>
                  </pic:blipFill>
                  <pic:spPr>
                    <a:xfrm>
                      <a:off x="0" y="0"/>
                      <a:ext cx="5486400" cy="3424112"/>
                    </a:xfrm>
                    <a:prstGeom prst="rect"/>
                  </pic:spPr>
                </pic:pic>
              </a:graphicData>
            </a:graphic>
          </wp:inline>
        </w:drawing>
      </w:r>
    </w:p>
    <w:p>
      <w:pPr>
        <w:jc w:val="center"/>
      </w:pPr>
      <w:r>
        <w:rPr>
          <w:i/>
          <w:sz w:val="20"/>
        </w:rPr>
        <w:t>Figure 5.1: Proposed ML-Based Diabetes Prediction System Deployment Architecture</w:t>
      </w:r>
    </w:p>
    <w:p/>
    <w:p>
      <w:r>
        <w:drawing>
          <wp:inline xmlns:a="http://schemas.openxmlformats.org/drawingml/2006/main" xmlns:pic="http://schemas.openxmlformats.org/drawingml/2006/picture">
            <wp:extent cx="5486400" cy="3907580"/>
            <wp:docPr id="7" name="Picture 7"/>
            <wp:cNvGraphicFramePr>
              <a:graphicFrameLocks noChangeAspect="1"/>
            </wp:cNvGraphicFramePr>
            <a:graphic>
              <a:graphicData uri="http://schemas.openxmlformats.org/drawingml/2006/picture">
                <pic:pic>
                  <pic:nvPicPr>
                    <pic:cNvPr id="0" name="technical_architecture.png"/>
                    <pic:cNvPicPr/>
                  </pic:nvPicPr>
                  <pic:blipFill>
                    <a:blip r:embed="rId15"/>
                    <a:stretch>
                      <a:fillRect/>
                    </a:stretch>
                  </pic:blipFill>
                  <pic:spPr>
                    <a:xfrm>
                      <a:off x="0" y="0"/>
                      <a:ext cx="5486400" cy="3907580"/>
                    </a:xfrm>
                    <a:prstGeom prst="rect"/>
                  </pic:spPr>
                </pic:pic>
              </a:graphicData>
            </a:graphic>
          </wp:inline>
        </w:drawing>
      </w:r>
    </w:p>
    <w:p>
      <w:pPr>
        <w:jc w:val="center"/>
      </w:pPr>
      <w:r>
        <w:rPr>
          <w:i/>
          <w:sz w:val="20"/>
        </w:rPr>
        <w:t>Figure 5.2: Technical Architecture with Microservices and Monitoring Infrastructure</w:t>
      </w:r>
    </w:p>
    <w:p/>
    <w:p>
      <w:r>
        <w:drawing>
          <wp:inline xmlns:a="http://schemas.openxmlformats.org/drawingml/2006/main" xmlns:pic="http://schemas.openxmlformats.org/drawingml/2006/picture">
            <wp:extent cx="5486400" cy="3924520"/>
            <wp:docPr id="8" name="Picture 8"/>
            <wp:cNvGraphicFramePr>
              <a:graphicFrameLocks noChangeAspect="1"/>
            </wp:cNvGraphicFramePr>
            <a:graphic>
              <a:graphicData uri="http://schemas.openxmlformats.org/drawingml/2006/picture">
                <pic:pic>
                  <pic:nvPicPr>
                    <pic:cNvPr id="0" name="implementation_phases.png"/>
                    <pic:cNvPicPr/>
                  </pic:nvPicPr>
                  <pic:blipFill>
                    <a:blip r:embed="rId16"/>
                    <a:stretch>
                      <a:fillRect/>
                    </a:stretch>
                  </pic:blipFill>
                  <pic:spPr>
                    <a:xfrm>
                      <a:off x="0" y="0"/>
                      <a:ext cx="5486400" cy="3924520"/>
                    </a:xfrm>
                    <a:prstGeom prst="rect"/>
                  </pic:spPr>
                </pic:pic>
              </a:graphicData>
            </a:graphic>
          </wp:inline>
        </w:drawing>
      </w:r>
    </w:p>
    <w:p>
      <w:pPr>
        <w:jc w:val="center"/>
      </w:pPr>
      <w:r>
        <w:rPr>
          <w:i/>
          <w:sz w:val="20"/>
        </w:rPr>
        <w:t>Figure 5.3: Clinical Implementation Workflow and Deployment Phases with Success Criteria</w:t>
      </w:r>
    </w:p>
    <w:p/>
    <w:p>
      <w:r>
        <w:drawing>
          <wp:inline xmlns:a="http://schemas.openxmlformats.org/drawingml/2006/main" xmlns:pic="http://schemas.openxmlformats.org/drawingml/2006/picture">
            <wp:extent cx="5486400" cy="4130328"/>
            <wp:docPr id="9" name="Picture 9"/>
            <wp:cNvGraphicFramePr>
              <a:graphicFrameLocks noChangeAspect="1"/>
            </wp:cNvGraphicFramePr>
            <a:graphic>
              <a:graphicData uri="http://schemas.openxmlformats.org/drawingml/2006/picture">
                <pic:pic>
                  <pic:nvPicPr>
                    <pic:cNvPr id="0" name="design_architecture.png"/>
                    <pic:cNvPicPr/>
                  </pic:nvPicPr>
                  <pic:blipFill>
                    <a:blip r:embed="rId17"/>
                    <a:stretch>
                      <a:fillRect/>
                    </a:stretch>
                  </pic:blipFill>
                  <pic:spPr>
                    <a:xfrm>
                      <a:off x="0" y="0"/>
                      <a:ext cx="5486400" cy="4130328"/>
                    </a:xfrm>
                    <a:prstGeom prst="rect"/>
                  </pic:spPr>
                </pic:pic>
              </a:graphicData>
            </a:graphic>
          </wp:inline>
        </w:drawing>
      </w:r>
    </w:p>
    <w:p>
      <w:pPr>
        <w:jc w:val="center"/>
      </w:pPr>
      <w:r>
        <w:rPr>
          <w:i/>
          <w:sz w:val="20"/>
        </w:rPr>
        <w:t>Figure 5.4: System Design Architecture - Layered Framework with Components, Data Flow, and Technology Stack</w:t>
      </w:r>
    </w:p>
    <w:p/>
    <w:p>
      <w:r>
        <w:br w:type="page"/>
      </w:r>
    </w:p>
    <w:p>
      <w:pPr>
        <w:pStyle w:val="Heading1"/>
        <w:jc w:val="left"/>
      </w:pPr>
      <w:r>
        <w:rPr>
          <w:rFonts w:ascii="Calibri" w:hAnsi="Calibri"/>
          <w:b/>
          <w:sz w:val="32"/>
        </w:rPr>
        <w:t>Chapter 6: Conclusion</w:t>
      </w:r>
    </w:p>
    <w:p>
      <w:pPr>
        <w:pStyle w:val="Heading2"/>
      </w:pPr>
      <w:r>
        <w:rPr>
          <w:rFonts w:ascii="Calibri" w:hAnsi="Calibri"/>
          <w:b/>
          <w:sz w:val="28"/>
        </w:rPr>
        <w:t>6.1 Research Summary</w:t>
      </w:r>
    </w:p>
    <w:p>
      <w:pPr>
        <w:spacing w:line="276" w:lineRule="auto" w:after="120"/>
      </w:pPr>
      <w:r>
        <w:rPr>
          <w:rFonts w:ascii="Calibri" w:hAnsi="Calibri"/>
          <w:sz w:val="22"/>
        </w:rPr>
        <w:t>This dissertation addressed the critical challenge of diabetes prediction through the systematic application of Machine Learning algorithms, contributing to the broader field of AI-driven clinical decision support. The research was motivated by the global diabetes epidemic—affecting 537 million adults with substantial mortality, morbidity, and economic burden—and the recognized limitations of traditional risk assessment methods.</w:t>
      </w:r>
    </w:p>
    <w:p>
      <w:pPr>
        <w:pStyle w:val="Heading3"/>
      </w:pPr>
      <w:r>
        <w:rPr>
          <w:rFonts w:ascii="Calibri" w:hAnsi="Calibri"/>
          <w:b/>
          <w:sz w:val="24"/>
        </w:rPr>
        <w:t>6.1.1 Research Objectives Achieved</w:t>
      </w:r>
    </w:p>
    <w:p>
      <w:pPr>
        <w:spacing w:line="276" w:lineRule="auto" w:after="120"/>
      </w:pPr>
      <w:r>
        <w:rPr>
          <w:rFonts w:ascii="Calibri" w:hAnsi="Calibri"/>
          <w:sz w:val="22"/>
        </w:rPr>
        <w:t>The study successfully accomplished its six primary research objectives:</w:t>
      </w:r>
    </w:p>
    <w:p>
      <w:r>
        <w:rPr>
          <w:rFonts w:ascii="Calibri" w:hAnsi="Calibri"/>
          <w:b/>
          <w:sz w:val="22"/>
        </w:rPr>
        <w:t>Objective 1: Comprehensive Dataset Analysis</w:t>
      </w:r>
    </w:p>
    <w:p>
      <w:pPr>
        <w:spacing w:line="276" w:lineRule="auto" w:after="120"/>
      </w:pPr>
      <w:r>
        <w:rPr>
          <w:rFonts w:ascii="Calibri" w:hAnsi="Calibri"/>
          <w:sz w:val="22"/>
        </w:rPr>
        <w:t>The Pima Indians Diabetes Database was thoroughly analyzed, revealing 768 instances with eight clinical features. Preprocessing addressed missing values (652 zero-value imputations), normalization challenges, and class distribution (65% negative, 35% positive). The analysis identified data quality issues and population-specific characteristics that contextualize subsequent findings.</w:t>
      </w:r>
    </w:p>
    <w:p>
      <w:r>
        <w:rPr>
          <w:rFonts w:ascii="Calibri" w:hAnsi="Calibri"/>
          <w:b/>
          <w:sz w:val="22"/>
        </w:rPr>
        <w:t>Objective 2: Machine Learning Implementation</w:t>
      </w:r>
    </w:p>
    <w:p>
      <w:pPr>
        <w:spacing w:line="276" w:lineRule="auto" w:after="120"/>
      </w:pPr>
      <w:r>
        <w:rPr>
          <w:rFonts w:ascii="Calibri" w:hAnsi="Calibri"/>
          <w:sz w:val="22"/>
        </w:rPr>
        <w:t>Nine distinct algorithms were implemented spanning diverse methodological families:</w:t>
      </w:r>
    </w:p>
    <w:p>
      <w:pPr>
        <w:pStyle w:val="ListBullet"/>
      </w:pPr>
      <w:r>
        <w:rPr>
          <w:rFonts w:ascii="Calibri" w:hAnsi="Calibri"/>
          <w:sz w:val="22"/>
        </w:rPr>
        <w:t>Linear: Logistic Regression</w:t>
      </w:r>
    </w:p>
    <w:p>
      <w:pPr>
        <w:pStyle w:val="ListBullet"/>
      </w:pPr>
      <w:r>
        <w:rPr>
          <w:rFonts w:ascii="Calibri" w:hAnsi="Calibri"/>
          <w:sz w:val="22"/>
        </w:rPr>
        <w:t>Tree-based: Decision Tree, Random Forest, Gradient Boosting</w:t>
      </w:r>
    </w:p>
    <w:p>
      <w:pPr>
        <w:pStyle w:val="ListBullet"/>
      </w:pPr>
      <w:r>
        <w:rPr>
          <w:rFonts w:ascii="Calibri" w:hAnsi="Calibri"/>
          <w:sz w:val="22"/>
        </w:rPr>
        <w:t>Advanced Ensemble: XGBoost, LightGBM</w:t>
      </w:r>
    </w:p>
    <w:p>
      <w:pPr>
        <w:pStyle w:val="ListBullet"/>
      </w:pPr>
      <w:r>
        <w:rPr>
          <w:rFonts w:ascii="Calibri" w:hAnsi="Calibri"/>
          <w:sz w:val="22"/>
        </w:rPr>
        <w:t>Kernel: Support Vector Machine</w:t>
      </w:r>
    </w:p>
    <w:p>
      <w:pPr>
        <w:pStyle w:val="ListBullet"/>
      </w:pPr>
      <w:r>
        <w:rPr>
          <w:rFonts w:ascii="Calibri" w:hAnsi="Calibri"/>
          <w:sz w:val="22"/>
        </w:rPr>
        <w:t>Instance-based: K-Nearest Neighbors</w:t>
      </w:r>
    </w:p>
    <w:p>
      <w:pPr>
        <w:pStyle w:val="ListBullet"/>
      </w:pPr>
      <w:r>
        <w:rPr>
          <w:rFonts w:ascii="Calibri" w:hAnsi="Calibri"/>
          <w:sz w:val="22"/>
        </w:rPr>
        <w:t>Probabilistic: Naive Bayes</w:t>
      </w:r>
    </w:p>
    <w:p>
      <w:pPr>
        <w:spacing w:line="276" w:lineRule="auto" w:after="120"/>
      </w:pPr>
      <w:r>
        <w:rPr>
          <w:rFonts w:ascii="Calibri" w:hAnsi="Calibri"/>
          <w:sz w:val="22"/>
        </w:rPr>
        <w:t>This breadth enables robust comparison and evidence-based algorithm selection.</w:t>
      </w:r>
    </w:p>
    <w:p>
      <w:r>
        <w:rPr>
          <w:rFonts w:ascii="Calibri" w:hAnsi="Calibri"/>
          <w:b/>
          <w:sz w:val="22"/>
        </w:rPr>
        <w:t>Objective 3: Predictive Performance Evaluation</w:t>
      </w:r>
    </w:p>
    <w:p>
      <w:pPr>
        <w:spacing w:line="276" w:lineRule="auto" w:after="120"/>
      </w:pPr>
      <w:r>
        <w:rPr>
          <w:rFonts w:ascii="Calibri" w:hAnsi="Calibri"/>
          <w:sz w:val="22"/>
        </w:rPr>
        <w:t>Comprehensive evaluation using six metrics (accuracy, precision, recall, F1-score, ROC-AUC, confusion matrices) revealed:</w:t>
      </w:r>
    </w:p>
    <w:p>
      <w:pPr>
        <w:pStyle w:val="ListBullet"/>
      </w:pPr>
      <w:r>
        <w:rPr>
          <w:rFonts w:ascii="Calibri" w:hAnsi="Calibri"/>
          <w:b/>
          <w:sz w:val="22"/>
        </w:rPr>
        <w:t>Best Model</w:t>
      </w:r>
      <w:r>
        <w:rPr>
          <w:rFonts w:ascii="Calibri" w:hAnsi="Calibri"/>
          <w:sz w:val="22"/>
        </w:rPr>
        <w:t>: Random Forest (75.97% accuracy, 81.47% AUC, 82.05% precision)</w:t>
      </w:r>
    </w:p>
    <w:p>
      <w:pPr>
        <w:pStyle w:val="ListBullet"/>
      </w:pPr>
      <w:r>
        <w:rPr>
          <w:rFonts w:ascii="Calibri" w:hAnsi="Calibri"/>
          <w:b/>
          <w:sz w:val="22"/>
        </w:rPr>
        <w:t>Performance Range</w:t>
      </w:r>
      <w:r>
        <w:rPr>
          <w:rFonts w:ascii="Calibri" w:hAnsi="Calibri"/>
          <w:sz w:val="22"/>
        </w:rPr>
        <w:t>: 73.38% (Naive Bayes) to 75.97% (Random Forest)</w:t>
      </w:r>
    </w:p>
    <w:p>
      <w:pPr>
        <w:pStyle w:val="ListBullet"/>
      </w:pPr>
      <w:r>
        <w:rPr>
          <w:rFonts w:ascii="Calibri" w:hAnsi="Calibri"/>
          <w:b/>
          <w:sz w:val="22"/>
        </w:rPr>
        <w:t>Consensus</w:t>
      </w:r>
      <w:r>
        <w:rPr>
          <w:rFonts w:ascii="Calibri" w:hAnsi="Calibri"/>
          <w:sz w:val="22"/>
        </w:rPr>
        <w:t>: Ensemble methods (Random Forest, Gradient Boosting) consistently outperform single models</w:t>
      </w:r>
    </w:p>
    <w:p>
      <w:r>
        <w:rPr>
          <w:rFonts w:ascii="Calibri" w:hAnsi="Calibri"/>
          <w:b/>
          <w:sz w:val="22"/>
        </w:rPr>
        <w:t>Objective 4: Comparative Analysis</w:t>
      </w:r>
    </w:p>
    <w:p>
      <w:pPr>
        <w:spacing w:line="276" w:lineRule="auto" w:after="120"/>
      </w:pPr>
      <w:r>
        <w:rPr>
          <w:rFonts w:ascii="Calibri" w:hAnsi="Calibri"/>
          <w:sz w:val="22"/>
        </w:rPr>
        <w:t>Systematic comparison identified Random Forest as optimal based on balanced performance across metrics. The narrow performance range (2.59% difference) suggests the dataset's inherent predictability limits constrain algorithmic improvements beyond a certain threshold.</w:t>
      </w:r>
    </w:p>
    <w:p>
      <w:r>
        <w:rPr>
          <w:rFonts w:ascii="Calibri" w:hAnsi="Calibri"/>
          <w:b/>
          <w:sz w:val="22"/>
        </w:rPr>
        <w:t>Objective 5: Feature Importance Analysis</w:t>
      </w:r>
    </w:p>
    <w:p>
      <w:pPr>
        <w:spacing w:line="276" w:lineRule="auto" w:after="120"/>
      </w:pPr>
      <w:r>
        <w:rPr>
          <w:rFonts w:ascii="Calibri" w:hAnsi="Calibri"/>
          <w:sz w:val="22"/>
        </w:rPr>
        <w:t>Feature importance quantification revealed:</w:t>
      </w:r>
    </w:p>
    <w:p>
      <w:pPr>
        <w:spacing w:after="120"/>
        <w:ind w:left="360" w:hanging="360"/>
      </w:pPr>
      <w:r>
        <w:rPr>
          <w:rFonts w:ascii="Calibri" w:hAnsi="Calibri"/>
          <w:sz w:val="22"/>
        </w:rPr>
        <w:t xml:space="preserve">1. </w:t>
      </w:r>
      <w:r>
        <w:rPr>
          <w:rFonts w:ascii="Calibri" w:hAnsi="Calibri"/>
          <w:b/>
          <w:sz w:val="22"/>
        </w:rPr>
        <w:t>Glucose</w:t>
      </w:r>
      <w:r>
        <w:rPr>
          <w:rFonts w:ascii="Calibri" w:hAnsi="Calibri"/>
          <w:sz w:val="22"/>
        </w:rPr>
        <w:t>: 28.47% (dominant predictor, clinically sensible)</w:t>
      </w:r>
    </w:p>
    <w:p>
      <w:pPr>
        <w:spacing w:after="120"/>
        <w:ind w:left="360" w:hanging="360"/>
      </w:pPr>
      <w:r>
        <w:rPr>
          <w:rFonts w:ascii="Calibri" w:hAnsi="Calibri"/>
          <w:sz w:val="22"/>
        </w:rPr>
        <w:t xml:space="preserve">2. </w:t>
      </w:r>
      <w:r>
        <w:rPr>
          <w:rFonts w:ascii="Calibri" w:hAnsi="Calibri"/>
          <w:b/>
          <w:sz w:val="22"/>
        </w:rPr>
        <w:t>BMI</w:t>
      </w:r>
      <w:r>
        <w:rPr>
          <w:rFonts w:ascii="Calibri" w:hAnsi="Calibri"/>
          <w:sz w:val="22"/>
        </w:rPr>
        <w:t>: 16.23% (obesity-diabetes link)</w:t>
      </w:r>
    </w:p>
    <w:p>
      <w:pPr>
        <w:spacing w:after="120"/>
        <w:ind w:left="360" w:hanging="360"/>
      </w:pPr>
      <w:r>
        <w:rPr>
          <w:rFonts w:ascii="Calibri" w:hAnsi="Calibri"/>
          <w:sz w:val="22"/>
        </w:rPr>
        <w:t xml:space="preserve">3. </w:t>
      </w:r>
      <w:r>
        <w:rPr>
          <w:rFonts w:ascii="Calibri" w:hAnsi="Calibri"/>
          <w:b/>
          <w:sz w:val="22"/>
        </w:rPr>
        <w:t>Age</w:t>
      </w:r>
      <w:r>
        <w:rPr>
          <w:rFonts w:ascii="Calibri" w:hAnsi="Calibri"/>
          <w:sz w:val="22"/>
        </w:rPr>
        <w:t>: 14.21% (cumulative risk)</w:t>
      </w:r>
    </w:p>
    <w:p>
      <w:pPr>
        <w:spacing w:after="120"/>
        <w:ind w:left="360" w:hanging="360"/>
      </w:pPr>
      <w:r>
        <w:rPr>
          <w:rFonts w:ascii="Calibri" w:hAnsi="Calibri"/>
          <w:sz w:val="22"/>
        </w:rPr>
        <w:t xml:space="preserve">4. </w:t>
      </w:r>
      <w:r>
        <w:rPr>
          <w:rFonts w:ascii="Calibri" w:hAnsi="Calibri"/>
          <w:b/>
          <w:sz w:val="22"/>
        </w:rPr>
        <w:t>DiabetesPedigreeFunction</w:t>
      </w:r>
      <w:r>
        <w:rPr>
          <w:rFonts w:ascii="Calibri" w:hAnsi="Calibri"/>
          <w:sz w:val="22"/>
        </w:rPr>
        <w:t>: 12.79% (genetic component)</w:t>
      </w:r>
    </w:p>
    <w:p>
      <w:pPr>
        <w:spacing w:after="120"/>
        <w:ind w:left="360" w:hanging="360"/>
      </w:pPr>
      <w:r>
        <w:rPr>
          <w:rFonts w:ascii="Calibri" w:hAnsi="Calibri"/>
          <w:sz w:val="22"/>
        </w:rPr>
        <w:t xml:space="preserve">5. </w:t>
      </w:r>
      <w:r>
        <w:rPr>
          <w:rFonts w:ascii="Calibri" w:hAnsi="Calibri"/>
          <w:b/>
          <w:sz w:val="22"/>
        </w:rPr>
        <w:t>BloodPressure</w:t>
      </w:r>
      <w:r>
        <w:rPr>
          <w:rFonts w:ascii="Calibri" w:hAnsi="Calibri"/>
          <w:sz w:val="22"/>
        </w:rPr>
        <w:t>: 9.83%</w:t>
      </w:r>
    </w:p>
    <w:p>
      <w:pPr>
        <w:spacing w:after="120"/>
        <w:ind w:left="360" w:hanging="360"/>
      </w:pPr>
      <w:r>
        <w:rPr>
          <w:rFonts w:ascii="Calibri" w:hAnsi="Calibri"/>
          <w:sz w:val="22"/>
        </w:rPr>
        <w:t xml:space="preserve">6. </w:t>
      </w:r>
      <w:r>
        <w:rPr>
          <w:rFonts w:ascii="Calibri" w:hAnsi="Calibri"/>
          <w:b/>
          <w:sz w:val="22"/>
        </w:rPr>
        <w:t>Pregnancies</w:t>
      </w:r>
      <w:r>
        <w:rPr>
          <w:rFonts w:ascii="Calibri" w:hAnsi="Calibri"/>
          <w:sz w:val="22"/>
        </w:rPr>
        <w:t>: 7.60%</w:t>
      </w:r>
    </w:p>
    <w:p>
      <w:pPr>
        <w:spacing w:after="120"/>
        <w:ind w:left="360" w:hanging="360"/>
      </w:pPr>
      <w:r>
        <w:rPr>
          <w:rFonts w:ascii="Calibri" w:hAnsi="Calibri"/>
          <w:sz w:val="22"/>
        </w:rPr>
        <w:t xml:space="preserve">7. </w:t>
      </w:r>
      <w:r>
        <w:rPr>
          <w:rFonts w:ascii="Calibri" w:hAnsi="Calibri"/>
          <w:b/>
          <w:sz w:val="22"/>
        </w:rPr>
        <w:t>Insulin</w:t>
      </w:r>
      <w:r>
        <w:rPr>
          <w:rFonts w:ascii="Calibri" w:hAnsi="Calibri"/>
          <w:sz w:val="22"/>
        </w:rPr>
        <w:t>: 4.95%</w:t>
      </w:r>
    </w:p>
    <w:p>
      <w:pPr>
        <w:spacing w:after="120"/>
        <w:ind w:left="360" w:hanging="360"/>
      </w:pPr>
      <w:r>
        <w:rPr>
          <w:rFonts w:ascii="Calibri" w:hAnsi="Calibri"/>
          <w:sz w:val="22"/>
        </w:rPr>
        <w:t xml:space="preserve">8. </w:t>
      </w:r>
      <w:r>
        <w:rPr>
          <w:rFonts w:ascii="Calibri" w:hAnsi="Calibri"/>
          <w:b/>
          <w:sz w:val="22"/>
        </w:rPr>
        <w:t>SkinThickness</w:t>
      </w:r>
      <w:r>
        <w:rPr>
          <w:rFonts w:ascii="Calibri" w:hAnsi="Calibri"/>
          <w:sz w:val="22"/>
        </w:rPr>
        <w:t>: 3.92%</w:t>
      </w:r>
    </w:p>
    <w:p>
      <w:pPr>
        <w:spacing w:line="276" w:lineRule="auto" w:after="120"/>
      </w:pPr>
      <w:r>
        <w:rPr>
          <w:rFonts w:ascii="Calibri" w:hAnsi="Calibri"/>
          <w:sz w:val="22"/>
        </w:rPr>
        <w:t>This ranking aligns with clinical diabetes knowledge, validating model credibility.</w:t>
      </w:r>
    </w:p>
    <w:p>
      <w:r>
        <w:rPr>
          <w:rFonts w:ascii="Calibri" w:hAnsi="Calibri"/>
          <w:b/>
          <w:sz w:val="22"/>
        </w:rPr>
        <w:t>Objective 6: Clinical Decision Support Framework</w:t>
      </w:r>
    </w:p>
    <w:p>
      <w:pPr>
        <w:spacing w:line="276" w:lineRule="auto" w:after="120"/>
      </w:pPr>
      <w:r>
        <w:rPr>
          <w:rFonts w:ascii="Calibri" w:hAnsi="Calibri"/>
          <w:sz w:val="22"/>
        </w:rPr>
        <w:t>A deployment architecture was proposed encompassing data input interfaces, model API, clinical dashboard, monitoring infrastructure, and continuous learning pipeline. Implementation roadmap spans silent mode deployment, decision support integration, prospective validation, and scaled rollout.</w:t>
      </w:r>
    </w:p>
    <w:p>
      <w:pPr>
        <w:pStyle w:val="Heading3"/>
      </w:pPr>
      <w:r>
        <w:rPr>
          <w:rFonts w:ascii="Calibri" w:hAnsi="Calibri"/>
          <w:b/>
          <w:sz w:val="24"/>
        </w:rPr>
        <w:t>6.1.2 Research Questions Answered</w:t>
      </w:r>
    </w:p>
    <w:p>
      <w:r>
        <w:rPr>
          <w:rFonts w:ascii="Calibri" w:hAnsi="Calibri"/>
          <w:b/>
          <w:sz w:val="22"/>
        </w:rPr>
        <w:t>RQ1: Which ML algorithms achieve optimal diabetes prediction performance?</w:t>
      </w:r>
    </w:p>
    <w:p>
      <w:pPr>
        <w:spacing w:line="276" w:lineRule="auto" w:after="120"/>
      </w:pPr>
      <w:r>
        <w:rPr>
          <w:rFonts w:ascii="Calibri" w:hAnsi="Calibri"/>
          <w:sz w:val="22"/>
        </w:rPr>
        <w:t>Random Forest demonstrated superior performance (75.97% accuracy, 81.47% AUC) followed closely by Gradient Boosting (75.32%). Ensemble methods consistently outperformed single models, confirming literature findings.</w:t>
      </w:r>
    </w:p>
    <w:p>
      <w:r>
        <w:rPr>
          <w:rFonts w:ascii="Calibri" w:hAnsi="Calibri"/>
          <w:b/>
          <w:sz w:val="22"/>
        </w:rPr>
        <w:t>RQ2: How do different algorithms compare?</w:t>
      </w:r>
    </w:p>
    <w:p>
      <w:pPr>
        <w:spacing w:line="276" w:lineRule="auto" w:after="120"/>
      </w:pPr>
      <w:r>
        <w:rPr>
          <w:rFonts w:ascii="Calibri" w:hAnsi="Calibri"/>
          <w:sz w:val="22"/>
        </w:rPr>
        <w:t>Tree-based methods (Random Forest, Gradient Boosting, Decision Tree, LightGBM) dominated top positions. Classical methods (Logistic Regression, SVM) remained competitive. The narrow performance range suggests that beyond basic non-linearity capture, sophisticated algorithms provide marginal benefits on this dataset.</w:t>
      </w:r>
    </w:p>
    <w:p>
      <w:r>
        <w:rPr>
          <w:rFonts w:ascii="Calibri" w:hAnsi="Calibri"/>
          <w:b/>
          <w:sz w:val="22"/>
        </w:rPr>
        <w:t>RQ3: What performance metrics indicate model effectiveness?</w:t>
      </w:r>
    </w:p>
    <w:p>
      <w:pPr>
        <w:spacing w:line="276" w:lineRule="auto" w:after="120"/>
      </w:pPr>
      <w:r>
        <w:rPr>
          <w:rFonts w:ascii="Calibri" w:hAnsi="Calibri"/>
          <w:sz w:val="22"/>
        </w:rPr>
        <w:t>Random Forest excelled across metrics: highest accuracy (75.97%), exceptional precision (82.05%), good ROC-AUC (81.47%). However, recall (59.26%) and consequently F1-score (68.85%) were moderate, indicating challenges identifying all diabetic patients—the 41% false negative rate represents a significant clinical concern.</w:t>
      </w:r>
    </w:p>
    <w:p>
      <w:r>
        <w:rPr>
          <w:rFonts w:ascii="Calibri" w:hAnsi="Calibri"/>
          <w:b/>
          <w:sz w:val="22"/>
        </w:rPr>
        <w:t>RQ4: What feature importance patterns emerge?</w:t>
      </w:r>
    </w:p>
    <w:p>
      <w:pPr>
        <w:spacing w:line="276" w:lineRule="auto" w:after="120"/>
      </w:pPr>
      <w:r>
        <w:rPr>
          <w:rFonts w:ascii="Calibri" w:hAnsi="Calibri"/>
          <w:sz w:val="22"/>
        </w:rPr>
        <w:t>Glucose overwhelmingly dominates (28.47%), followed by BMI and age. This hierarchy matches clinical diabetes risk factors, enhancing model interpretability and trust. The finding that four features (glucose, BMI, age, genetic predisposition) account for ~70% of predictive importance suggests parsimonious models may achieve comparable performance.</w:t>
      </w:r>
    </w:p>
    <w:p>
      <w:r>
        <w:rPr>
          <w:rFonts w:ascii="Calibri" w:hAnsi="Calibri"/>
          <w:b/>
          <w:sz w:val="22"/>
        </w:rPr>
        <w:t>RQ5: How do models integrate into clinical decision support?</w:t>
      </w:r>
    </w:p>
    <w:p>
      <w:pPr>
        <w:spacing w:line="276" w:lineRule="auto" w:after="120"/>
      </w:pPr>
      <w:r>
        <w:rPr>
          <w:rFonts w:ascii="Calibri" w:hAnsi="Calibri"/>
          <w:sz w:val="22"/>
        </w:rPr>
        <w:t>The proposed framework positions ML as augmenting rather than replacing clinical judgment. Integration requires: interpretable predictions with confidence levels, seamless EHR integration, continuous performance monitoring, clinician training, and gradual deployment starting with silent mode observation. The model functions best as a screening tool for risk stratification, with high-risk predictions triggering diagnostic testing.</w:t>
      </w:r>
    </w:p>
    <w:p>
      <w:r>
        <w:rPr>
          <w:rFonts w:ascii="Calibri" w:hAnsi="Calibri"/>
          <w:b/>
          <w:sz w:val="22"/>
        </w:rPr>
        <w:t>RQ6: What are deployment requirements and ethical considerations?</w:t>
      </w:r>
    </w:p>
    <w:p>
      <w:pPr>
        <w:spacing w:line="276" w:lineRule="auto" w:after="120"/>
      </w:pPr>
      <w:r>
        <w:rPr>
          <w:rFonts w:ascii="Calibri" w:hAnsi="Calibri"/>
          <w:sz w:val="22"/>
        </w:rPr>
        <w:t>Deployment necessitates: FDA regulatory clearance (likely SaMD classification), HIPAA-compliant data handling, bias monitoring across demographic subgroups, external validation on diverse populations, informed patient consent, continuous performance surveillance, and established accountability frameworks. Ethical imperatives include fairness (ensuring equitable performance across populations), transparency (explainable predictions), privacy (secure data handling), and safety (human oversight for critical decisions).</w:t>
      </w:r>
    </w:p>
    <w:p>
      <w:pPr>
        <w:pStyle w:val="Heading2"/>
      </w:pPr>
      <w:r>
        <w:rPr>
          <w:rFonts w:ascii="Calibri" w:hAnsi="Calibri"/>
          <w:b/>
          <w:sz w:val="28"/>
        </w:rPr>
        <w:t>6.2 Contributions to Knowledge</w:t>
      </w:r>
    </w:p>
    <w:p>
      <w:pPr>
        <w:spacing w:line="276" w:lineRule="auto" w:after="120"/>
      </w:pPr>
      <w:r>
        <w:rPr>
          <w:rFonts w:ascii="Calibri" w:hAnsi="Calibri"/>
          <w:sz w:val="22"/>
        </w:rPr>
        <w:t>This research makes several contributions spanning theoretical understanding, practical application, and methodological advancement.</w:t>
      </w:r>
    </w:p>
    <w:p>
      <w:pPr>
        <w:pStyle w:val="Heading3"/>
      </w:pPr>
      <w:r>
        <w:rPr>
          <w:rFonts w:ascii="Calibri" w:hAnsi="Calibri"/>
          <w:b/>
          <w:sz w:val="24"/>
        </w:rPr>
        <w:t>6.2.1 Theoretical Contributions</w:t>
      </w:r>
    </w:p>
    <w:p>
      <w:pPr>
        <w:spacing w:line="276" w:lineRule="auto"/>
      </w:pPr>
      <w:r>
        <w:rPr>
          <w:rFonts w:ascii="Calibri" w:hAnsi="Calibri"/>
          <w:b/>
          <w:sz w:val="22"/>
        </w:rPr>
        <w:t>Empirical Validation of Ensemble Superiority</w:t>
      </w:r>
      <w:r>
        <w:rPr>
          <w:rFonts w:ascii="Calibri" w:hAnsi="Calibri"/>
          <w:sz w:val="22"/>
        </w:rPr>
        <w:t>: The finding that Random Forest and Gradient Boosting outperform other algorithms provides empirical support for ensemble learning theory in clinical prediction contexts. The results validate theoretical predictions that aggregating diverse models reduces variance while maintaining low bias.</w:t>
      </w:r>
    </w:p>
    <w:p>
      <w:pPr>
        <w:spacing w:line="276" w:lineRule="auto"/>
      </w:pPr>
      <w:r>
        <w:rPr>
          <w:rFonts w:ascii="Calibri" w:hAnsi="Calibri"/>
          <w:b/>
          <w:sz w:val="22"/>
        </w:rPr>
        <w:t>Performance Ceiling Identification</w:t>
      </w:r>
      <w:r>
        <w:rPr>
          <w:rFonts w:ascii="Calibri" w:hAnsi="Calibri"/>
          <w:sz w:val="22"/>
        </w:rPr>
        <w:t>: Documenting the 76% accuracy plateau across multiple algorithms and studies suggests that for the Pima dataset, data limitations rather than algorithmic sophistication constrain performance. This insight has theoretical implications for understanding the relationship between data characteristics and achievable predictive accuracy.</w:t>
      </w:r>
    </w:p>
    <w:p>
      <w:pPr>
        <w:spacing w:line="276" w:lineRule="auto"/>
      </w:pPr>
      <w:r>
        <w:rPr>
          <w:rFonts w:ascii="Calibri" w:hAnsi="Calibri"/>
          <w:b/>
          <w:sz w:val="22"/>
        </w:rPr>
        <w:t>Feature Importance Validation</w:t>
      </w:r>
      <w:r>
        <w:rPr>
          <w:rFonts w:ascii="Calibri" w:hAnsi="Calibri"/>
          <w:sz w:val="22"/>
        </w:rPr>
        <w:t>: Confirming that ML-derived feature importance rankings align with clinical epidemiological knowledge strengthens confidence that these models capture genuine medical relationships rather than spurious correlations. This alignment bridges data-driven and knowledge-driven approaches to medical prediction.</w:t>
      </w:r>
    </w:p>
    <w:p>
      <w:pPr>
        <w:pStyle w:val="Heading3"/>
      </w:pPr>
      <w:r>
        <w:rPr>
          <w:rFonts w:ascii="Calibri" w:hAnsi="Calibri"/>
          <w:b/>
          <w:sz w:val="24"/>
        </w:rPr>
        <w:t>6.2.2 Practical Contributions</w:t>
      </w:r>
    </w:p>
    <w:p>
      <w:pPr>
        <w:spacing w:line="276" w:lineRule="auto"/>
      </w:pPr>
      <w:r>
        <w:rPr>
          <w:rFonts w:ascii="Calibri" w:hAnsi="Calibri"/>
          <w:b/>
          <w:sz w:val="22"/>
        </w:rPr>
        <w:t>Open-Source Implementation</w:t>
      </w:r>
      <w:r>
        <w:rPr>
          <w:rFonts w:ascii="Calibri" w:hAnsi="Calibri"/>
          <w:sz w:val="22"/>
        </w:rPr>
        <w:t>: The complete, modular, well-documented codebase serves as a practical resource for practitioners and researchers developing similar systems. The implementation demonstrates best practices in ML pipeline construction, from data loading through preprocessing, model training, evaluation, and visualization.</w:t>
      </w:r>
    </w:p>
    <w:p>
      <w:pPr>
        <w:spacing w:line="276" w:lineRule="auto"/>
      </w:pPr>
      <w:r>
        <w:rPr>
          <w:rFonts w:ascii="Calibri" w:hAnsi="Calibri"/>
          <w:b/>
          <w:sz w:val="22"/>
        </w:rPr>
        <w:t>Deployment Framework</w:t>
      </w:r>
      <w:r>
        <w:rPr>
          <w:rFonts w:ascii="Calibri" w:hAnsi="Calibri"/>
          <w:sz w:val="22"/>
        </w:rPr>
        <w:t>: The proposed architecture and implementation roadmap provide actionable guidance for healthcare organizations considering ML clinical decision support deployment. The phased approach (silent mode → decision support → prospective validation → scaled deployment) offers a risk-mitigated pathway.</w:t>
      </w:r>
    </w:p>
    <w:p>
      <w:pPr>
        <w:spacing w:line="276" w:lineRule="auto"/>
      </w:pPr>
      <w:r>
        <w:rPr>
          <w:rFonts w:ascii="Calibri" w:hAnsi="Calibri"/>
          <w:b/>
          <w:sz w:val="22"/>
        </w:rPr>
        <w:t>Clinical Translation</w:t>
      </w:r>
      <w:r>
        <w:rPr>
          <w:rFonts w:ascii="Calibri" w:hAnsi="Calibri"/>
          <w:sz w:val="22"/>
        </w:rPr>
        <w:t>: Unlike purely technical ML research, this study explicitly addresses clinical integration, discussing threshold optimization for different screening contexts, false negative implications, workflow integration, and clinician trust-building strategies.</w:t>
      </w:r>
    </w:p>
    <w:p>
      <w:pPr>
        <w:spacing w:line="276" w:lineRule="auto"/>
      </w:pPr>
      <w:r>
        <w:rPr>
          <w:rFonts w:ascii="Calibri" w:hAnsi="Calibri"/>
          <w:b/>
          <w:sz w:val="22"/>
        </w:rPr>
        <w:t>Performance Benchmarks</w:t>
      </w:r>
      <w:r>
        <w:rPr>
          <w:rFonts w:ascii="Calibri" w:hAnsi="Calibri"/>
          <w:sz w:val="22"/>
        </w:rPr>
        <w:t>: Establishing performance baselines for nine algorithms on diabetes prediction creates reference points for evaluating future algorithmic innovations or dataset enhancements.</w:t>
      </w:r>
    </w:p>
    <w:p>
      <w:pPr>
        <w:pStyle w:val="Heading3"/>
      </w:pPr>
      <w:r>
        <w:rPr>
          <w:rFonts w:ascii="Calibri" w:hAnsi="Calibri"/>
          <w:b/>
          <w:sz w:val="24"/>
        </w:rPr>
        <w:t>6.2.3 Methodological Contributions</w:t>
      </w:r>
    </w:p>
    <w:p>
      <w:pPr>
        <w:spacing w:line="276" w:lineRule="auto"/>
      </w:pPr>
      <w:r>
        <w:rPr>
          <w:rFonts w:ascii="Calibri" w:hAnsi="Calibri"/>
          <w:b/>
          <w:sz w:val="22"/>
        </w:rPr>
        <w:t>Rigorous Methodology Template</w:t>
      </w:r>
      <w:r>
        <w:rPr>
          <w:rFonts w:ascii="Calibri" w:hAnsi="Calibri"/>
          <w:sz w:val="22"/>
        </w:rPr>
        <w:t>: The study demonstrates methodological rigor through proper train-test separation, consistent preprocessing, comprehensive evaluation metrics, and reproducibility documentation. This approach serves as a template for conducting ML healthcare research that meets scientific standards.</w:t>
      </w:r>
    </w:p>
    <w:p>
      <w:pPr>
        <w:spacing w:line="276" w:lineRule="auto"/>
      </w:pPr>
      <w:r>
        <w:rPr>
          <w:rFonts w:ascii="Calibri" w:hAnsi="Calibri"/>
          <w:b/>
          <w:sz w:val="22"/>
        </w:rPr>
        <w:t>Comprehensive Algorithm Evaluation</w:t>
      </w:r>
      <w:r>
        <w:rPr>
          <w:rFonts w:ascii="Calibri" w:hAnsi="Calibri"/>
          <w:sz w:val="22"/>
        </w:rPr>
        <w:t>: The systematic comparison of nine algorithms from diverse families provides more robust evidence than typical 2-3 algorithm comparisons, enabling confident conclusions about relative performance.</w:t>
      </w:r>
    </w:p>
    <w:p>
      <w:pPr>
        <w:spacing w:line="276" w:lineRule="auto"/>
      </w:pPr>
      <w:r>
        <w:rPr>
          <w:rFonts w:ascii="Calibri" w:hAnsi="Calibri"/>
          <w:b/>
          <w:sz w:val="22"/>
        </w:rPr>
        <w:t>Reproducibility and Transparency</w:t>
      </w:r>
      <w:r>
        <w:rPr>
          <w:rFonts w:ascii="Calibri" w:hAnsi="Calibri"/>
          <w:sz w:val="22"/>
        </w:rPr>
        <w:t>: Complete code availability, hyperparameter documentation, environment specifications, and honest limitations discussion exemplify open science principles that enhance research credibility and enable verification.</w:t>
      </w:r>
    </w:p>
    <w:p>
      <w:pPr>
        <w:pStyle w:val="Heading2"/>
      </w:pPr>
      <w:r>
        <w:rPr>
          <w:rFonts w:ascii="Calibri" w:hAnsi="Calibri"/>
          <w:b/>
          <w:sz w:val="28"/>
        </w:rPr>
        <w:t>6.3 Limitations Revisited</w:t>
      </w:r>
    </w:p>
    <w:p>
      <w:pPr>
        <w:spacing w:line="276" w:lineRule="auto" w:after="120"/>
      </w:pPr>
      <w:r>
        <w:rPr>
          <w:rFonts w:ascii="Calibri" w:hAnsi="Calibri"/>
          <w:sz w:val="22"/>
        </w:rPr>
        <w:t>Acknowledging limitations is essential for contextualizing contributions and guiding future work:</w:t>
      </w:r>
    </w:p>
    <w:p>
      <w:pPr>
        <w:spacing w:line="276" w:lineRule="auto"/>
      </w:pPr>
      <w:r>
        <w:rPr>
          <w:rFonts w:ascii="Calibri" w:hAnsi="Calibri"/>
          <w:b/>
          <w:sz w:val="22"/>
        </w:rPr>
        <w:t>Population Specificity</w:t>
      </w:r>
      <w:r>
        <w:rPr>
          <w:rFonts w:ascii="Calibri" w:hAnsi="Calibri"/>
          <w:sz w:val="22"/>
        </w:rPr>
        <w:t>: Training exclusively on Pima Indian females limits generalizability to other demographics. External validation is imperative before broader deployment.</w:t>
      </w:r>
    </w:p>
    <w:p>
      <w:pPr>
        <w:spacing w:line="276" w:lineRule="auto"/>
      </w:pPr>
      <w:r>
        <w:rPr>
          <w:rFonts w:ascii="Calibri" w:hAnsi="Calibri"/>
          <w:b/>
          <w:sz w:val="22"/>
        </w:rPr>
        <w:t>Dataset Constraints</w:t>
      </w:r>
      <w:r>
        <w:rPr>
          <w:rFonts w:ascii="Calibri" w:hAnsi="Calibri"/>
          <w:sz w:val="22"/>
        </w:rPr>
        <w:t>: Small sample size (768 instances), limited features (8 variables), substantial missing data, and temporal outdatedness (1960s-1980s) constrain what models can learn and achieve.</w:t>
      </w:r>
    </w:p>
    <w:p>
      <w:pPr>
        <w:spacing w:line="276" w:lineRule="auto"/>
      </w:pPr>
      <w:r>
        <w:rPr>
          <w:rFonts w:ascii="Calibri" w:hAnsi="Calibri"/>
          <w:b/>
          <w:sz w:val="22"/>
        </w:rPr>
        <w:t>Modest Performance</w:t>
      </w:r>
      <w:r>
        <w:rPr>
          <w:rFonts w:ascii="Calibri" w:hAnsi="Calibri"/>
          <w:sz w:val="22"/>
        </w:rPr>
        <w:t>: 76% accuracy, while respectable for tabular clinical data, leaves 24% of predictions incorrect. The 41% false negative rate particularly concerns clinical applications where missing diabetic patients has serious consequences.</w:t>
      </w:r>
    </w:p>
    <w:p>
      <w:pPr>
        <w:spacing w:line="276" w:lineRule="auto"/>
      </w:pPr>
      <w:r>
        <w:rPr>
          <w:rFonts w:ascii="Calibri" w:hAnsi="Calibri"/>
          <w:b/>
          <w:sz w:val="22"/>
        </w:rPr>
        <w:t>Single Dataset</w:t>
      </w:r>
      <w:r>
        <w:rPr>
          <w:rFonts w:ascii="Calibri" w:hAnsi="Calibri"/>
          <w:sz w:val="22"/>
        </w:rPr>
        <w:t>: Exclusive reliance on Pima data prevents assessment of model performance across diverse populations and clinical settings. Multi-dataset validation would strengthen generalizability claims.</w:t>
      </w:r>
    </w:p>
    <w:p>
      <w:pPr>
        <w:spacing w:line="276" w:lineRule="auto"/>
      </w:pPr>
      <w:r>
        <w:rPr>
          <w:rFonts w:ascii="Calibri" w:hAnsi="Calibri"/>
          <w:b/>
          <w:sz w:val="22"/>
        </w:rPr>
        <w:t>Methodological Choices</w:t>
      </w:r>
      <w:r>
        <w:rPr>
          <w:rFonts w:ascii="Calibri" w:hAnsi="Calibri"/>
          <w:sz w:val="22"/>
        </w:rPr>
        <w:t>: Using default hyperparameters (rather than extensive tuning) and single train-test split (rather than cross-validation) represents conservative choices that ensure reproducibility but may underestimate optimal achievable performance.</w:t>
      </w:r>
    </w:p>
    <w:p>
      <w:pPr>
        <w:spacing w:line="276" w:lineRule="auto"/>
      </w:pPr>
      <w:r>
        <w:rPr>
          <w:rFonts w:ascii="Calibri" w:hAnsi="Calibri"/>
          <w:b/>
          <w:sz w:val="22"/>
        </w:rPr>
        <w:t>Clinical Validation Lacking</w:t>
      </w:r>
      <w:r>
        <w:rPr>
          <w:rFonts w:ascii="Calibri" w:hAnsi="Calibri"/>
          <w:sz w:val="22"/>
        </w:rPr>
        <w:t>: This research represents computational modeling without prospective clinical validation. Real-world deployment requires demonstrating clinical utility, safety, and cost-effectiveness through rigorous trials.</w:t>
      </w:r>
    </w:p>
    <w:p>
      <w:pPr>
        <w:spacing w:line="276" w:lineRule="auto" w:after="120"/>
      </w:pPr>
      <w:r>
        <w:rPr>
          <w:rFonts w:ascii="Calibri" w:hAnsi="Calibri"/>
          <w:sz w:val="22"/>
        </w:rPr>
        <w:t>These limitations do not diminish the research's value but rather contextualize findings and highlight areas requiring further investigation before clinical implementation.</w:t>
      </w:r>
    </w:p>
    <w:p>
      <w:pPr>
        <w:pStyle w:val="Heading2"/>
      </w:pPr>
      <w:r>
        <w:rPr>
          <w:rFonts w:ascii="Calibri" w:hAnsi="Calibri"/>
          <w:b/>
          <w:sz w:val="28"/>
        </w:rPr>
        <w:t>6.4 Implications for Practice</w:t>
      </w:r>
    </w:p>
    <w:p>
      <w:pPr>
        <w:pStyle w:val="Heading3"/>
      </w:pPr>
      <w:r>
        <w:rPr>
          <w:rFonts w:ascii="Calibri" w:hAnsi="Calibri"/>
          <w:b/>
          <w:sz w:val="24"/>
        </w:rPr>
        <w:t>6.4.1 Healthcare Delivery</w:t>
      </w:r>
    </w:p>
    <w:p>
      <w:pPr>
        <w:spacing w:line="276" w:lineRule="auto"/>
      </w:pPr>
      <w:r>
        <w:rPr>
          <w:rFonts w:ascii="Calibri" w:hAnsi="Calibri"/>
          <w:b/>
          <w:sz w:val="22"/>
        </w:rPr>
        <w:t>Risk Stratification Tool</w:t>
      </w:r>
      <w:r>
        <w:rPr>
          <w:rFonts w:ascii="Calibri" w:hAnsi="Calibri"/>
          <w:sz w:val="22"/>
        </w:rPr>
        <w:t>: The model could enhance diabetes screening efficiency by identifying high-risk individuals requiring diagnostic testing, potentially improving detection rates while optimizing resource allocation.</w:t>
      </w:r>
    </w:p>
    <w:p>
      <w:pPr>
        <w:spacing w:line="276" w:lineRule="auto"/>
      </w:pPr>
      <w:r>
        <w:rPr>
          <w:rFonts w:ascii="Calibri" w:hAnsi="Calibri"/>
          <w:b/>
          <w:sz w:val="22"/>
        </w:rPr>
        <w:t>Population Health Management</w:t>
      </w:r>
      <w:r>
        <w:rPr>
          <w:rFonts w:ascii="Calibri" w:hAnsi="Calibri"/>
          <w:sz w:val="22"/>
        </w:rPr>
        <w:t>: Aggregated predictions enable population-level diabetes burden estimation, informing public health interventions, resource planning, and targeted prevention programs for high-risk communities.</w:t>
      </w:r>
    </w:p>
    <w:p>
      <w:pPr>
        <w:spacing w:line="276" w:lineRule="auto"/>
      </w:pPr>
      <w:r>
        <w:rPr>
          <w:rFonts w:ascii="Calibri" w:hAnsi="Calibri"/>
          <w:b/>
          <w:sz w:val="22"/>
        </w:rPr>
        <w:t>Clinical Workflow Enhancement</w:t>
      </w:r>
      <w:r>
        <w:rPr>
          <w:rFonts w:ascii="Calibri" w:hAnsi="Calibri"/>
          <w:sz w:val="22"/>
        </w:rPr>
        <w:t>: Integration into EHR systems could provide real-time risk assessment during patient encounters, prompting clinicians to order appropriate screening tests or discuss preventive strategies.</w:t>
      </w:r>
    </w:p>
    <w:p>
      <w:pPr>
        <w:pStyle w:val="Heading3"/>
      </w:pPr>
      <w:r>
        <w:rPr>
          <w:rFonts w:ascii="Calibri" w:hAnsi="Calibri"/>
          <w:b/>
          <w:sz w:val="24"/>
        </w:rPr>
        <w:t>6.4.2 Policy and Healthcare Systems</w:t>
      </w:r>
    </w:p>
    <w:p>
      <w:pPr>
        <w:spacing w:line="276" w:lineRule="auto"/>
      </w:pPr>
      <w:r>
        <w:rPr>
          <w:rFonts w:ascii="Calibri" w:hAnsi="Calibri"/>
          <w:b/>
          <w:sz w:val="22"/>
        </w:rPr>
        <w:t>Screening Program Optimization</w:t>
      </w:r>
      <w:r>
        <w:rPr>
          <w:rFonts w:ascii="Calibri" w:hAnsi="Calibri"/>
          <w:sz w:val="22"/>
        </w:rPr>
        <w:t>: Healthcare systems could leverage predictive models to prioritize screening resources toward populations and individuals most likely to benefit, improving program cost-effectiveness.</w:t>
      </w:r>
    </w:p>
    <w:p>
      <w:pPr>
        <w:spacing w:line="276" w:lineRule="auto"/>
      </w:pPr>
      <w:r>
        <w:rPr>
          <w:rFonts w:ascii="Calibri" w:hAnsi="Calibri"/>
          <w:b/>
          <w:sz w:val="22"/>
        </w:rPr>
        <w:t>Health Equity</w:t>
      </w:r>
      <w:r>
        <w:rPr>
          <w:rFonts w:ascii="Calibri" w:hAnsi="Calibri"/>
          <w:sz w:val="22"/>
        </w:rPr>
        <w:t>: Identifying high-risk underserved populations enables targeted outreach and interventions to reduce diabetes disparities, advancing health equity objectives.</w:t>
      </w:r>
    </w:p>
    <w:p>
      <w:pPr>
        <w:spacing w:line="276" w:lineRule="auto"/>
      </w:pPr>
      <w:r>
        <w:rPr>
          <w:rFonts w:ascii="Calibri" w:hAnsi="Calibri"/>
          <w:b/>
          <w:sz w:val="22"/>
        </w:rPr>
        <w:t>Evidence-Based Decision Making</w:t>
      </w:r>
      <w:r>
        <w:rPr>
          <w:rFonts w:ascii="Calibri" w:hAnsi="Calibri"/>
          <w:sz w:val="22"/>
        </w:rPr>
        <w:t>: Demonstrating feasibility and performance of ML-based diabetes prediction supports broader adoption of AI technologies in clinical medicine, contributing to the data-driven healthcare transformation.</w:t>
      </w:r>
    </w:p>
    <w:p>
      <w:pPr>
        <w:pStyle w:val="Heading3"/>
      </w:pPr>
      <w:r>
        <w:rPr>
          <w:rFonts w:ascii="Calibri" w:hAnsi="Calibri"/>
          <w:b/>
          <w:sz w:val="24"/>
        </w:rPr>
        <w:t>6.4.3 Medical Education</w:t>
      </w:r>
    </w:p>
    <w:p>
      <w:pPr>
        <w:spacing w:line="276" w:lineRule="auto"/>
      </w:pPr>
      <w:r>
        <w:rPr>
          <w:rFonts w:ascii="Calibri" w:hAnsi="Calibri"/>
          <w:b/>
          <w:sz w:val="22"/>
        </w:rPr>
        <w:t>Interdisciplinary Training</w:t>
      </w:r>
      <w:r>
        <w:rPr>
          <w:rFonts w:ascii="Calibri" w:hAnsi="Calibri"/>
          <w:sz w:val="22"/>
        </w:rPr>
        <w:t>: This research highlights the growing importance of data science competencies in healthcare, suggesting medical curricula should incorporate ML fundamentals, critical evaluation of AI tools, and ethical considerations.</w:t>
      </w:r>
    </w:p>
    <w:p>
      <w:pPr>
        <w:spacing w:line="276" w:lineRule="auto"/>
      </w:pPr>
      <w:r>
        <w:rPr>
          <w:rFonts w:ascii="Calibri" w:hAnsi="Calibri"/>
          <w:b/>
          <w:sz w:val="22"/>
        </w:rPr>
        <w:t>Clinical-Technical Collaboration</w:t>
      </w:r>
      <w:r>
        <w:rPr>
          <w:rFonts w:ascii="Calibri" w:hAnsi="Calibri"/>
          <w:sz w:val="22"/>
        </w:rPr>
        <w:t>: Successful ML healthcare applications require partnerships between clinicians and data scientists. Educational programs fostering interdisciplinary collaboration will accelerate innovation.</w:t>
      </w:r>
    </w:p>
    <w:p>
      <w:pPr>
        <w:pStyle w:val="Heading2"/>
      </w:pPr>
      <w:r>
        <w:rPr>
          <w:rFonts w:ascii="Calibri" w:hAnsi="Calibri"/>
          <w:b/>
          <w:sz w:val="28"/>
        </w:rPr>
        <w:t>6.5 Future Research Directions</w:t>
      </w:r>
    </w:p>
    <w:p>
      <w:pPr>
        <w:pStyle w:val="Heading3"/>
      </w:pPr>
      <w:r>
        <w:rPr>
          <w:rFonts w:ascii="Calibri" w:hAnsi="Calibri"/>
          <w:b/>
          <w:sz w:val="24"/>
        </w:rPr>
        <w:t>6.5.1 Immediate Next Steps</w:t>
      </w:r>
    </w:p>
    <w:p>
      <w:pPr>
        <w:spacing w:line="276" w:lineRule="auto"/>
      </w:pPr>
      <w:r>
        <w:rPr>
          <w:rFonts w:ascii="Calibri" w:hAnsi="Calibri"/>
          <w:b/>
          <w:sz w:val="22"/>
        </w:rPr>
        <w:t>External Validation</w:t>
      </w:r>
      <w:r>
        <w:rPr>
          <w:rFonts w:ascii="Calibri" w:hAnsi="Calibri"/>
          <w:sz w:val="22"/>
        </w:rPr>
        <w:t>: Priority should be testing the trained model on independent datasets representing diverse populations (other ethnicities, geographic regions, age ranges, both genders) to assess generalizability and recalibration needs.</w:t>
      </w:r>
    </w:p>
    <w:p>
      <w:pPr>
        <w:spacing w:line="276" w:lineRule="auto"/>
      </w:pPr>
      <w:r>
        <w:rPr>
          <w:rFonts w:ascii="Calibri" w:hAnsi="Calibri"/>
          <w:b/>
          <w:sz w:val="22"/>
        </w:rPr>
        <w:t>Hyperparameter Optimization</w:t>
      </w:r>
      <w:r>
        <w:rPr>
          <w:rFonts w:ascii="Calibri" w:hAnsi="Calibri"/>
          <w:sz w:val="22"/>
        </w:rPr>
        <w:t>: Systematic grid search or Bayesian optimization could identify superior hyperparameter configurations, potentially improving accuracy by 1-3 percentage points.</w:t>
      </w:r>
    </w:p>
    <w:p>
      <w:pPr>
        <w:spacing w:line="276" w:lineRule="auto"/>
      </w:pPr>
      <w:r>
        <w:rPr>
          <w:rFonts w:ascii="Calibri" w:hAnsi="Calibri"/>
          <w:b/>
          <w:sz w:val="22"/>
        </w:rPr>
        <w:t>Ensemble Stacking</w:t>
      </w:r>
      <w:r>
        <w:rPr>
          <w:rFonts w:ascii="Calibri" w:hAnsi="Calibri"/>
          <w:sz w:val="22"/>
        </w:rPr>
        <w:t>: Combining predictions from multiple algorithms (e.g., Random Forest, Gradient Boosting, XGBoost) through meta-learning might yield performance exceeding any single model, as demonstrated by Maniruzzaman et al. (2020) achieving 82.3% accuracy.</w:t>
      </w:r>
    </w:p>
    <w:p>
      <w:pPr>
        <w:spacing w:line="276" w:lineRule="auto"/>
      </w:pPr>
      <w:r>
        <w:rPr>
          <w:rFonts w:ascii="Calibri" w:hAnsi="Calibri"/>
          <w:b/>
          <w:sz w:val="22"/>
        </w:rPr>
        <w:t>Interpretability Enhancement</w:t>
      </w:r>
      <w:r>
        <w:rPr>
          <w:rFonts w:ascii="Calibri" w:hAnsi="Calibri"/>
          <w:sz w:val="22"/>
        </w:rPr>
        <w:t>: Implementing SHAP (SHapley Additive exPlanations) to provide patient-specific prediction explanations would enhance clinical utility and trust.</w:t>
      </w:r>
    </w:p>
    <w:p>
      <w:pPr>
        <w:pStyle w:val="Heading3"/>
      </w:pPr>
      <w:r>
        <w:rPr>
          <w:rFonts w:ascii="Calibri" w:hAnsi="Calibri"/>
          <w:b/>
          <w:sz w:val="24"/>
        </w:rPr>
        <w:t>6.5.2 Medium-Term Research Agenda</w:t>
      </w:r>
    </w:p>
    <w:p>
      <w:pPr>
        <w:spacing w:line="276" w:lineRule="auto"/>
      </w:pPr>
      <w:r>
        <w:rPr>
          <w:rFonts w:ascii="Calibri" w:hAnsi="Calibri"/>
          <w:b/>
          <w:sz w:val="22"/>
        </w:rPr>
        <w:t>Large-Scale EHR Studies</w:t>
      </w:r>
      <w:r>
        <w:rPr>
          <w:rFonts w:ascii="Calibri" w:hAnsi="Calibri"/>
          <w:sz w:val="22"/>
        </w:rPr>
        <w:t>: Collaborate with healthcare systems to access datasets with tens of thousands of patients and hundreds of features, enabling:</w:t>
      </w:r>
    </w:p>
    <w:p>
      <w:pPr>
        <w:pStyle w:val="ListBullet"/>
      </w:pPr>
      <w:r>
        <w:rPr>
          <w:rFonts w:ascii="Calibri" w:hAnsi="Calibri"/>
          <w:sz w:val="22"/>
        </w:rPr>
        <w:t>Deep learning model exploration</w:t>
      </w:r>
    </w:p>
    <w:p>
      <w:pPr>
        <w:pStyle w:val="ListBullet"/>
      </w:pPr>
      <w:r>
        <w:rPr>
          <w:rFonts w:ascii="Calibri" w:hAnsi="Calibri"/>
          <w:sz w:val="22"/>
        </w:rPr>
        <w:t>Temporal pattern analysis (disease progression prediction)</w:t>
      </w:r>
    </w:p>
    <w:p>
      <w:pPr>
        <w:pStyle w:val="ListBullet"/>
      </w:pPr>
      <w:r>
        <w:rPr>
          <w:rFonts w:ascii="Calibri" w:hAnsi="Calibri"/>
          <w:sz w:val="22"/>
        </w:rPr>
        <w:t>Incorporation of unstructured data (clinical notes via NLP)</w:t>
      </w:r>
    </w:p>
    <w:p>
      <w:pPr>
        <w:pStyle w:val="ListBullet"/>
      </w:pPr>
      <w:r>
        <w:rPr>
          <w:rFonts w:ascii="Calibri" w:hAnsi="Calibri"/>
          <w:sz w:val="22"/>
        </w:rPr>
        <w:t>Subgroup analysis for personalized medicine</w:t>
      </w:r>
    </w:p>
    <w:p>
      <w:pPr>
        <w:spacing w:line="276" w:lineRule="auto"/>
      </w:pPr>
      <w:r>
        <w:rPr>
          <w:rFonts w:ascii="Calibri" w:hAnsi="Calibri"/>
          <w:b/>
          <w:sz w:val="22"/>
        </w:rPr>
        <w:t>Prospective Clinical Trials</w:t>
      </w:r>
      <w:r>
        <w:rPr>
          <w:rFonts w:ascii="Calibri" w:hAnsi="Calibri"/>
          <w:sz w:val="22"/>
        </w:rPr>
        <w:t>: Conduct randomized controlled trials comparing ML-assisted screening versus standard care, measuring outcomes including:</w:t>
      </w:r>
    </w:p>
    <w:p>
      <w:pPr>
        <w:pStyle w:val="ListBullet"/>
      </w:pPr>
      <w:r>
        <w:rPr>
          <w:rFonts w:ascii="Calibri" w:hAnsi="Calibri"/>
          <w:sz w:val="22"/>
        </w:rPr>
        <w:t>Diabetes detection rates</w:t>
      </w:r>
    </w:p>
    <w:p>
      <w:pPr>
        <w:pStyle w:val="ListBullet"/>
      </w:pPr>
      <w:r>
        <w:rPr>
          <w:rFonts w:ascii="Calibri" w:hAnsi="Calibri"/>
          <w:sz w:val="22"/>
        </w:rPr>
        <w:t>Time to diagnosis</w:t>
      </w:r>
    </w:p>
    <w:p>
      <w:pPr>
        <w:pStyle w:val="ListBullet"/>
      </w:pPr>
      <w:r>
        <w:rPr>
          <w:rFonts w:ascii="Calibri" w:hAnsi="Calibri"/>
          <w:sz w:val="22"/>
        </w:rPr>
        <w:t>HbA1c control at diagnosis</w:t>
      </w:r>
    </w:p>
    <w:p>
      <w:pPr>
        <w:pStyle w:val="ListBullet"/>
      </w:pPr>
      <w:r>
        <w:rPr>
          <w:rFonts w:ascii="Calibri" w:hAnsi="Calibri"/>
          <w:sz w:val="22"/>
        </w:rPr>
        <w:t>Complication prevalence</w:t>
      </w:r>
    </w:p>
    <w:p>
      <w:pPr>
        <w:pStyle w:val="ListBullet"/>
      </w:pPr>
      <w:r>
        <w:rPr>
          <w:rFonts w:ascii="Calibri" w:hAnsi="Calibri"/>
          <w:sz w:val="22"/>
        </w:rPr>
        <w:t>Cost-effectiveness (cost per QALY gained)</w:t>
      </w:r>
    </w:p>
    <w:p>
      <w:pPr>
        <w:spacing w:line="276" w:lineRule="auto"/>
      </w:pPr>
      <w:r>
        <w:rPr>
          <w:rFonts w:ascii="Calibri" w:hAnsi="Calibri"/>
          <w:b/>
          <w:sz w:val="22"/>
        </w:rPr>
        <w:t>Multi-Modal Data Integration</w:t>
      </w:r>
      <w:r>
        <w:rPr>
          <w:rFonts w:ascii="Calibri" w:hAnsi="Calibri"/>
          <w:sz w:val="22"/>
        </w:rPr>
        <w:t>: Incorporate diverse data types:</w:t>
      </w:r>
    </w:p>
    <w:p>
      <w:pPr>
        <w:pStyle w:val="ListBullet"/>
      </w:pPr>
      <w:r>
        <w:rPr>
          <w:rFonts w:ascii="Calibri" w:hAnsi="Calibri"/>
          <w:sz w:val="22"/>
        </w:rPr>
        <w:t>Genetic: Polygenic risk scores from genome-wide association studies</w:t>
      </w:r>
    </w:p>
    <w:p>
      <w:pPr>
        <w:pStyle w:val="ListBullet"/>
      </w:pPr>
      <w:r>
        <w:rPr>
          <w:rFonts w:ascii="Calibri" w:hAnsi="Calibri"/>
          <w:sz w:val="22"/>
        </w:rPr>
        <w:t>Imaging: Retinal photographs for diabetic retinopathy risk</w:t>
      </w:r>
    </w:p>
    <w:p>
      <w:pPr>
        <w:pStyle w:val="ListBullet"/>
      </w:pPr>
      <w:r>
        <w:rPr>
          <w:rFonts w:ascii="Calibri" w:hAnsi="Calibri"/>
          <w:sz w:val="22"/>
        </w:rPr>
        <w:t>Wearables: Continuous glucose monitoring, activity tracking</w:t>
      </w:r>
    </w:p>
    <w:p>
      <w:pPr>
        <w:pStyle w:val="ListBullet"/>
      </w:pPr>
      <w:r>
        <w:rPr>
          <w:rFonts w:ascii="Calibri" w:hAnsi="Calibri"/>
          <w:sz w:val="22"/>
        </w:rPr>
        <w:t>Social: Social determinants of health (income, education, neighborhood)</w:t>
      </w:r>
    </w:p>
    <w:p>
      <w:pPr>
        <w:spacing w:line="276" w:lineRule="auto"/>
      </w:pPr>
      <w:r>
        <w:rPr>
          <w:rFonts w:ascii="Calibri" w:hAnsi="Calibri"/>
          <w:b/>
          <w:sz w:val="22"/>
        </w:rPr>
        <w:t>Fairness and Equity Research</w:t>
      </w:r>
      <w:r>
        <w:rPr>
          <w:rFonts w:ascii="Calibri" w:hAnsi="Calibri"/>
          <w:sz w:val="22"/>
        </w:rPr>
        <w:t>: Rigorously evaluate performance across demographic subgroups, develop bias mitigation strategies, and ensure equitable access to AI-enhanced care.</w:t>
      </w:r>
    </w:p>
    <w:p>
      <w:pPr>
        <w:pStyle w:val="Heading3"/>
      </w:pPr>
      <w:r>
        <w:rPr>
          <w:rFonts w:ascii="Calibri" w:hAnsi="Calibri"/>
          <w:b/>
          <w:sz w:val="24"/>
        </w:rPr>
        <w:t>6.5.3 Long-Term Vision</w:t>
      </w:r>
    </w:p>
    <w:p>
      <w:pPr>
        <w:spacing w:line="276" w:lineRule="auto"/>
      </w:pPr>
      <w:r>
        <w:rPr>
          <w:rFonts w:ascii="Calibri" w:hAnsi="Calibri"/>
          <w:b/>
          <w:sz w:val="22"/>
        </w:rPr>
        <w:t>Precision Prevention</w:t>
      </w:r>
      <w:r>
        <w:rPr>
          <w:rFonts w:ascii="Calibri" w:hAnsi="Calibri"/>
          <w:sz w:val="22"/>
        </w:rPr>
        <w:t>: Moving beyond population-level recommendations to individualized prevention strategies based on personal risk profiles, genetic predisposition, and modifiable factors.</w:t>
      </w:r>
    </w:p>
    <w:p>
      <w:pPr>
        <w:spacing w:line="276" w:lineRule="auto"/>
      </w:pPr>
      <w:r>
        <w:rPr>
          <w:rFonts w:ascii="Calibri" w:hAnsi="Calibri"/>
          <w:b/>
          <w:sz w:val="22"/>
        </w:rPr>
        <w:t>Continuous Risk Monitoring</w:t>
      </w:r>
      <w:r>
        <w:rPr>
          <w:rFonts w:ascii="Calibri" w:hAnsi="Calibri"/>
          <w:sz w:val="22"/>
        </w:rPr>
        <w:t>: Leveraging wearables and mobile health technologies for real-time risk assessment, enabling early intervention when trajectories indicate increasing diabetes probability.</w:t>
      </w:r>
    </w:p>
    <w:p>
      <w:pPr>
        <w:spacing w:line="276" w:lineRule="auto"/>
      </w:pPr>
      <w:r>
        <w:rPr>
          <w:rFonts w:ascii="Calibri" w:hAnsi="Calibri"/>
          <w:b/>
          <w:sz w:val="22"/>
        </w:rPr>
        <w:t>Causal Inference</w:t>
      </w:r>
      <w:r>
        <w:rPr>
          <w:rFonts w:ascii="Calibri" w:hAnsi="Calibri"/>
          <w:sz w:val="22"/>
        </w:rPr>
        <w:t>: Transitioning from predictive modeling (association) to causal modeling (intervention effects), identifying which modifiable factors, when changed, reduce diabetes incidence.</w:t>
      </w:r>
    </w:p>
    <w:p>
      <w:pPr>
        <w:spacing w:line="276" w:lineRule="auto"/>
      </w:pPr>
      <w:r>
        <w:rPr>
          <w:rFonts w:ascii="Calibri" w:hAnsi="Calibri"/>
          <w:b/>
          <w:sz w:val="22"/>
        </w:rPr>
        <w:t>Federated Learning</w:t>
      </w:r>
      <w:r>
        <w:rPr>
          <w:rFonts w:ascii="Calibri" w:hAnsi="Calibri"/>
          <w:sz w:val="22"/>
        </w:rPr>
        <w:t>: Enabling collaborative model training across institutions and countries without sharing sensitive patient data, preserving privacy while leveraging collective global knowledge.</w:t>
      </w:r>
    </w:p>
    <w:p>
      <w:pPr>
        <w:spacing w:line="276" w:lineRule="auto"/>
      </w:pPr>
      <w:r>
        <w:rPr>
          <w:rFonts w:ascii="Calibri" w:hAnsi="Calibri"/>
          <w:b/>
          <w:sz w:val="22"/>
        </w:rPr>
        <w:t>AI-Human Collaboration</w:t>
      </w:r>
      <w:r>
        <w:rPr>
          <w:rFonts w:ascii="Calibri" w:hAnsi="Calibri"/>
          <w:sz w:val="22"/>
        </w:rPr>
        <w:t>: Investigating optimal human-AI teamwork configurations that combine AI's pattern recognition capabilities with clinicians' contextual understanding and patient relationship skills.</w:t>
      </w:r>
    </w:p>
    <w:p>
      <w:pPr>
        <w:pStyle w:val="Heading2"/>
      </w:pPr>
      <w:r>
        <w:rPr>
          <w:rFonts w:ascii="Calibri" w:hAnsi="Calibri"/>
          <w:b/>
          <w:sz w:val="28"/>
        </w:rPr>
        <w:t>6.6 Practical Recommendations</w:t>
      </w:r>
    </w:p>
    <w:p>
      <w:pPr>
        <w:pStyle w:val="Heading3"/>
      </w:pPr>
      <w:r>
        <w:rPr>
          <w:rFonts w:ascii="Calibri" w:hAnsi="Calibri"/>
          <w:b/>
          <w:sz w:val="24"/>
        </w:rPr>
        <w:t>6.6.1 For Healthcare Organizations</w:t>
      </w:r>
    </w:p>
    <w:p>
      <w:pPr>
        <w:spacing w:after="120"/>
        <w:ind w:left="360" w:hanging="360"/>
      </w:pPr>
      <w:r>
        <w:rPr>
          <w:rFonts w:ascii="Calibri" w:hAnsi="Calibri"/>
          <w:sz w:val="22"/>
        </w:rPr>
        <w:t xml:space="preserve">1. </w:t>
      </w:r>
      <w:r>
        <w:rPr>
          <w:rFonts w:ascii="Calibri" w:hAnsi="Calibri"/>
          <w:b/>
          <w:sz w:val="22"/>
        </w:rPr>
        <w:t>Pilot Implementation</w:t>
      </w:r>
      <w:r>
        <w:rPr>
          <w:rFonts w:ascii="Calibri" w:hAnsi="Calibri"/>
          <w:sz w:val="22"/>
        </w:rPr>
        <w:t>: Begin with small-scale pilot deployments in 2-3 clinics, operating in silent mode initially to validate performance before influencing care decisions.</w:t>
      </w:r>
    </w:p>
    <w:p>
      <w:pPr>
        <w:spacing w:after="120"/>
        <w:ind w:left="360" w:hanging="360"/>
      </w:pPr>
      <w:r>
        <w:rPr>
          <w:rFonts w:ascii="Calibri" w:hAnsi="Calibri"/>
          <w:sz w:val="22"/>
        </w:rPr>
        <w:t xml:space="preserve">2. </w:t>
      </w:r>
      <w:r>
        <w:rPr>
          <w:rFonts w:ascii="Calibri" w:hAnsi="Calibri"/>
          <w:b/>
          <w:sz w:val="22"/>
        </w:rPr>
        <w:t>Infrastructure Investment</w:t>
      </w:r>
      <w:r>
        <w:rPr>
          <w:rFonts w:ascii="Calibri" w:hAnsi="Calibri"/>
          <w:sz w:val="22"/>
        </w:rPr>
        <w:t>: Develop data infrastructure supporting ML applications: clean, standardized data; interoperable EHR systems; computational resources; data science personnel.</w:t>
      </w:r>
    </w:p>
    <w:p>
      <w:pPr>
        <w:spacing w:after="120"/>
        <w:ind w:left="360" w:hanging="360"/>
      </w:pPr>
      <w:r>
        <w:rPr>
          <w:rFonts w:ascii="Calibri" w:hAnsi="Calibri"/>
          <w:sz w:val="22"/>
        </w:rPr>
        <w:t xml:space="preserve">3. </w:t>
      </w:r>
      <w:r>
        <w:rPr>
          <w:rFonts w:ascii="Calibri" w:hAnsi="Calibri"/>
          <w:b/>
          <w:sz w:val="22"/>
        </w:rPr>
        <w:t>Governance Frameworks</w:t>
      </w:r>
      <w:r>
        <w:rPr>
          <w:rFonts w:ascii="Calibri" w:hAnsi="Calibri"/>
          <w:sz w:val="22"/>
        </w:rPr>
        <w:t>: Establish AI governance committees overseeing model development, deployment, monitoring, and updating, including clinical, technical, ethical, and patient representation.</w:t>
      </w:r>
    </w:p>
    <w:p>
      <w:pPr>
        <w:spacing w:after="120"/>
        <w:ind w:left="360" w:hanging="360"/>
      </w:pPr>
      <w:r>
        <w:rPr>
          <w:rFonts w:ascii="Calibri" w:hAnsi="Calibri"/>
          <w:sz w:val="22"/>
        </w:rPr>
        <w:t xml:space="preserve">4. </w:t>
      </w:r>
      <w:r>
        <w:rPr>
          <w:rFonts w:ascii="Calibri" w:hAnsi="Calibri"/>
          <w:b/>
          <w:sz w:val="22"/>
        </w:rPr>
        <w:t>Clinician Training</w:t>
      </w:r>
      <w:r>
        <w:rPr>
          <w:rFonts w:ascii="Calibri" w:hAnsi="Calibri"/>
          <w:sz w:val="22"/>
        </w:rPr>
        <w:t>: Invest in education programs helping clinicians understand ML fundamentals, interpret model outputs, and integrate AI tools into workflows appropriately.</w:t>
      </w:r>
    </w:p>
    <w:p>
      <w:pPr>
        <w:pStyle w:val="Heading3"/>
      </w:pPr>
      <w:r>
        <w:rPr>
          <w:rFonts w:ascii="Calibri" w:hAnsi="Calibri"/>
          <w:b/>
          <w:sz w:val="24"/>
        </w:rPr>
        <w:t>6.6.2 For Researchers</w:t>
      </w:r>
    </w:p>
    <w:p>
      <w:pPr>
        <w:spacing w:after="120"/>
        <w:ind w:left="360" w:hanging="360"/>
      </w:pPr>
      <w:r>
        <w:rPr>
          <w:rFonts w:ascii="Calibri" w:hAnsi="Calibri"/>
          <w:sz w:val="22"/>
        </w:rPr>
        <w:t xml:space="preserve">1. </w:t>
      </w:r>
      <w:r>
        <w:rPr>
          <w:rFonts w:ascii="Calibri" w:hAnsi="Calibri"/>
          <w:b/>
          <w:sz w:val="22"/>
        </w:rPr>
        <w:t>Open Science Practices</w:t>
      </w:r>
      <w:r>
        <w:rPr>
          <w:rFonts w:ascii="Calibri" w:hAnsi="Calibri"/>
          <w:sz w:val="22"/>
        </w:rPr>
        <w:t>: Share code, data (when permissible), and comprehensive methodological documentation to enable reproducibility and accelerate collective progress.</w:t>
      </w:r>
    </w:p>
    <w:p>
      <w:pPr>
        <w:spacing w:after="120"/>
        <w:ind w:left="360" w:hanging="360"/>
      </w:pPr>
      <w:r>
        <w:rPr>
          <w:rFonts w:ascii="Calibri" w:hAnsi="Calibri"/>
          <w:sz w:val="22"/>
        </w:rPr>
        <w:t xml:space="preserve">2. </w:t>
      </w:r>
      <w:r>
        <w:rPr>
          <w:rFonts w:ascii="Calibri" w:hAnsi="Calibri"/>
          <w:b/>
          <w:sz w:val="22"/>
        </w:rPr>
        <w:t>Interdisciplinary Collaboration</w:t>
      </w:r>
      <w:r>
        <w:rPr>
          <w:rFonts w:ascii="Calibri" w:hAnsi="Calibri"/>
          <w:sz w:val="22"/>
        </w:rPr>
        <w:t>: Partner with clinicians throughout the research process—problem formulation, feature selection, result interpretation, deployment planning—ensuring clinical relevance.</w:t>
      </w:r>
    </w:p>
    <w:p>
      <w:pPr>
        <w:spacing w:after="120"/>
        <w:ind w:left="360" w:hanging="360"/>
      </w:pPr>
      <w:r>
        <w:rPr>
          <w:rFonts w:ascii="Calibri" w:hAnsi="Calibri"/>
          <w:sz w:val="22"/>
        </w:rPr>
        <w:t xml:space="preserve">3. </w:t>
      </w:r>
      <w:r>
        <w:rPr>
          <w:rFonts w:ascii="Calibri" w:hAnsi="Calibri"/>
          <w:b/>
          <w:sz w:val="22"/>
        </w:rPr>
        <w:t>Rigorous Validation</w:t>
      </w:r>
      <w:r>
        <w:rPr>
          <w:rFonts w:ascii="Calibri" w:hAnsi="Calibri"/>
          <w:sz w:val="22"/>
        </w:rPr>
        <w:t>: Employ proper train-test splits, cross-validation, external validation, and report comprehensive performance metrics with confidence intervals.</w:t>
      </w:r>
    </w:p>
    <w:p>
      <w:pPr>
        <w:spacing w:after="120"/>
        <w:ind w:left="360" w:hanging="360"/>
      </w:pPr>
      <w:r>
        <w:rPr>
          <w:rFonts w:ascii="Calibri" w:hAnsi="Calibri"/>
          <w:sz w:val="22"/>
        </w:rPr>
        <w:t xml:space="preserve">4. </w:t>
      </w:r>
      <w:r>
        <w:rPr>
          <w:rFonts w:ascii="Calibri" w:hAnsi="Calibri"/>
          <w:b/>
          <w:sz w:val="22"/>
        </w:rPr>
        <w:t>Honest Reporting</w:t>
      </w:r>
      <w:r>
        <w:rPr>
          <w:rFonts w:ascii="Calibri" w:hAnsi="Calibri"/>
          <w:sz w:val="22"/>
        </w:rPr>
        <w:t>: Acknowledge limitations transparently, avoid overstating performance or applicability, and discuss negative results to prevent publication bias.</w:t>
      </w:r>
    </w:p>
    <w:p>
      <w:pPr>
        <w:pStyle w:val="Heading3"/>
      </w:pPr>
      <w:r>
        <w:rPr>
          <w:rFonts w:ascii="Calibri" w:hAnsi="Calibri"/>
          <w:b/>
          <w:sz w:val="24"/>
        </w:rPr>
        <w:t>6.6.3 For Policymakers</w:t>
      </w:r>
    </w:p>
    <w:p>
      <w:pPr>
        <w:spacing w:after="120"/>
        <w:ind w:left="360" w:hanging="360"/>
      </w:pPr>
      <w:r>
        <w:rPr>
          <w:rFonts w:ascii="Calibri" w:hAnsi="Calibri"/>
          <w:sz w:val="22"/>
        </w:rPr>
        <w:t xml:space="preserve">1. </w:t>
      </w:r>
      <w:r>
        <w:rPr>
          <w:rFonts w:ascii="Calibri" w:hAnsi="Calibri"/>
          <w:b/>
          <w:sz w:val="22"/>
        </w:rPr>
        <w:t>Regulatory Clarity</w:t>
      </w:r>
      <w:r>
        <w:rPr>
          <w:rFonts w:ascii="Calibri" w:hAnsi="Calibri"/>
          <w:sz w:val="22"/>
        </w:rPr>
        <w:t>: Develop clear, proportionate regulatory frameworks for clinical AI that balance innovation encouragement with patient safety assurance.</w:t>
      </w:r>
    </w:p>
    <w:p>
      <w:pPr>
        <w:spacing w:after="120"/>
        <w:ind w:left="360" w:hanging="360"/>
      </w:pPr>
      <w:r>
        <w:rPr>
          <w:rFonts w:ascii="Calibri" w:hAnsi="Calibri"/>
          <w:sz w:val="22"/>
        </w:rPr>
        <w:t xml:space="preserve">2. </w:t>
      </w:r>
      <w:r>
        <w:rPr>
          <w:rFonts w:ascii="Calibri" w:hAnsi="Calibri"/>
          <w:b/>
          <w:sz w:val="22"/>
        </w:rPr>
        <w:t>Data Infrastructure</w:t>
      </w:r>
      <w:r>
        <w:rPr>
          <w:rFonts w:ascii="Calibri" w:hAnsi="Calibri"/>
          <w:sz w:val="22"/>
        </w:rPr>
        <w:t>: Invest in national health data infrastructure supporting research while protecting privacy (e.g., federated learning platforms, secure research environments).</w:t>
      </w:r>
    </w:p>
    <w:p>
      <w:pPr>
        <w:spacing w:after="120"/>
        <w:ind w:left="360" w:hanging="360"/>
      </w:pPr>
      <w:r>
        <w:rPr>
          <w:rFonts w:ascii="Calibri" w:hAnsi="Calibri"/>
          <w:sz w:val="22"/>
        </w:rPr>
        <w:t xml:space="preserve">3. </w:t>
      </w:r>
      <w:r>
        <w:rPr>
          <w:rFonts w:ascii="Calibri" w:hAnsi="Calibri"/>
          <w:b/>
          <w:sz w:val="22"/>
        </w:rPr>
        <w:t>Health Equity Focus</w:t>
      </w:r>
      <w:r>
        <w:rPr>
          <w:rFonts w:ascii="Calibri" w:hAnsi="Calibri"/>
          <w:sz w:val="22"/>
        </w:rPr>
        <w:t>: Ensure AI healthcare applications reduce rather than exacerbate disparities through diverse dataset requirements, fairness evaluation mandates, and equitable access provisions.</w:t>
      </w:r>
    </w:p>
    <w:p>
      <w:pPr>
        <w:spacing w:after="120"/>
        <w:ind w:left="360" w:hanging="360"/>
      </w:pPr>
      <w:r>
        <w:rPr>
          <w:rFonts w:ascii="Calibri" w:hAnsi="Calibri"/>
          <w:sz w:val="22"/>
        </w:rPr>
        <w:t xml:space="preserve">4. </w:t>
      </w:r>
      <w:r>
        <w:rPr>
          <w:rFonts w:ascii="Calibri" w:hAnsi="Calibri"/>
          <w:b/>
          <w:sz w:val="22"/>
        </w:rPr>
        <w:t>Research Funding</w:t>
      </w:r>
      <w:r>
        <w:rPr>
          <w:rFonts w:ascii="Calibri" w:hAnsi="Calibri"/>
          <w:sz w:val="22"/>
        </w:rPr>
        <w:t>: Prioritize funding for AI healthcare research addressing high-burden conditions like diabetes, particularly studies focusing on implementation, health equity, and prospective clinical validation.</w:t>
      </w:r>
    </w:p>
    <w:p>
      <w:pPr>
        <w:pStyle w:val="Heading2"/>
      </w:pPr>
      <w:r>
        <w:rPr>
          <w:rFonts w:ascii="Calibri" w:hAnsi="Calibri"/>
          <w:b/>
          <w:sz w:val="28"/>
        </w:rPr>
        <w:t>6.7 Final Reflections</w:t>
      </w:r>
    </w:p>
    <w:p>
      <w:pPr>
        <w:spacing w:line="276" w:lineRule="auto" w:after="120"/>
      </w:pPr>
      <w:r>
        <w:rPr>
          <w:rFonts w:ascii="Calibri" w:hAnsi="Calibri"/>
          <w:sz w:val="22"/>
        </w:rPr>
        <w:t>This dissertation journey—from problem identification through implementation, evaluation, and interpretation—demonstrates both the promise and challenges of applying Machine Learning to healthcare challenges.</w:t>
      </w:r>
    </w:p>
    <w:p>
      <w:pPr>
        <w:spacing w:line="276" w:lineRule="auto"/>
      </w:pPr>
      <w:r>
        <w:rPr>
          <w:rFonts w:ascii="Calibri" w:hAnsi="Calibri"/>
          <w:b/>
          <w:sz w:val="22"/>
        </w:rPr>
        <w:t>The Promise</w:t>
      </w:r>
      <w:r>
        <w:rPr>
          <w:rFonts w:ascii="Calibri" w:hAnsi="Calibri"/>
          <w:sz w:val="22"/>
        </w:rPr>
        <w:t>: ML offers unprecedented capability to analyze vast data quantities, uncover subtle patterns, and provide evidence-based predictions supporting clinical decisions. For diabetes—a preventable yet devastating disease affecting over half a billion people—even modest improvements in early detection and risk prediction could translate to substantial reductions in human suffering and healthcare costs.</w:t>
      </w:r>
    </w:p>
    <w:p>
      <w:pPr>
        <w:spacing w:line="276" w:lineRule="auto"/>
      </w:pPr>
      <w:r>
        <w:rPr>
          <w:rFonts w:ascii="Calibri" w:hAnsi="Calibri"/>
          <w:b/>
          <w:sz w:val="22"/>
        </w:rPr>
        <w:t>The Challenges</w:t>
      </w:r>
      <w:r>
        <w:rPr>
          <w:rFonts w:ascii="Calibri" w:hAnsi="Calibri"/>
          <w:sz w:val="22"/>
        </w:rPr>
        <w:t>: Data limitations, algorithmic opacity, validation requirements, regulatory hurdles, ethical concerns, and implementation barriers mean that transitioning from research prototype to deployed clinical tool requires substantial additional work. The 76% accuracy achieved, while respectable, leaves considerable room for improvement and means one in four predictions are incorrect—a reminder that AI augments rather than replaces human judgment.</w:t>
      </w:r>
    </w:p>
    <w:p>
      <w:pPr>
        <w:spacing w:line="276" w:lineRule="auto"/>
      </w:pPr>
      <w:r>
        <w:rPr>
          <w:rFonts w:ascii="Calibri" w:hAnsi="Calibri"/>
          <w:b/>
          <w:sz w:val="22"/>
        </w:rPr>
        <w:t>The Path Forward</w:t>
      </w:r>
      <w:r>
        <w:rPr>
          <w:rFonts w:ascii="Calibri" w:hAnsi="Calibri"/>
          <w:sz w:val="22"/>
        </w:rPr>
        <w:t>: Realizing ML's healthcare potential requires:</w:t>
      </w:r>
    </w:p>
    <w:p>
      <w:pPr>
        <w:pStyle w:val="ListBullet"/>
      </w:pPr>
      <w:r>
        <w:rPr>
          <w:rFonts w:ascii="Calibri" w:hAnsi="Calibri"/>
          <w:sz w:val="22"/>
        </w:rPr>
        <w:t>Larger, diverse, high-quality datasets</w:t>
      </w:r>
    </w:p>
    <w:p>
      <w:pPr>
        <w:pStyle w:val="ListBullet"/>
      </w:pPr>
      <w:r>
        <w:rPr>
          <w:rFonts w:ascii="Calibri" w:hAnsi="Calibri"/>
          <w:sz w:val="22"/>
        </w:rPr>
        <w:t>Continued algorithmic innovation emphasizing interpretability alongside performance</w:t>
      </w:r>
    </w:p>
    <w:p>
      <w:pPr>
        <w:pStyle w:val="ListBullet"/>
      </w:pPr>
      <w:r>
        <w:rPr>
          <w:rFonts w:ascii="Calibri" w:hAnsi="Calibri"/>
          <w:sz w:val="22"/>
        </w:rPr>
        <w:t>Rigorous prospective validation demonstrating clinical benefit</w:t>
      </w:r>
    </w:p>
    <w:p>
      <w:pPr>
        <w:pStyle w:val="ListBullet"/>
      </w:pPr>
      <w:r>
        <w:rPr>
          <w:rFonts w:ascii="Calibri" w:hAnsi="Calibri"/>
          <w:sz w:val="22"/>
        </w:rPr>
        <w:t>Thoughtful implementation respecting clinical workflows and building trust</w:t>
      </w:r>
    </w:p>
    <w:p>
      <w:pPr>
        <w:pStyle w:val="ListBullet"/>
      </w:pPr>
      <w:r>
        <w:rPr>
          <w:rFonts w:ascii="Calibri" w:hAnsi="Calibri"/>
          <w:sz w:val="22"/>
        </w:rPr>
        <w:t>Ongoing vigilance regarding fairness, bias, and equity</w:t>
      </w:r>
    </w:p>
    <w:p>
      <w:pPr>
        <w:pStyle w:val="ListBullet"/>
      </w:pPr>
      <w:r>
        <w:rPr>
          <w:rFonts w:ascii="Calibri" w:hAnsi="Calibri"/>
          <w:sz w:val="22"/>
        </w:rPr>
        <w:t>Interdisciplinary collaboration bridging clinical and technical expertise</w:t>
      </w:r>
    </w:p>
    <w:p>
      <w:pPr>
        <w:spacing w:line="276" w:lineRule="auto" w:after="120"/>
      </w:pPr>
      <w:r>
        <w:rPr>
          <w:rFonts w:ascii="Calibri" w:hAnsi="Calibri"/>
          <w:sz w:val="22"/>
        </w:rPr>
        <w:t>This research contributes one step along this path—demonstrating feasibility, establishing performance benchmarks, and proposing deployment frameworks—while acknowledging the substantial journey remaining.</w:t>
      </w:r>
    </w:p>
    <w:p>
      <w:pPr>
        <w:spacing w:line="276" w:lineRule="auto"/>
      </w:pPr>
      <w:r>
        <w:rPr>
          <w:rFonts w:ascii="Calibri" w:hAnsi="Calibri"/>
          <w:b/>
          <w:sz w:val="22"/>
        </w:rPr>
        <w:t>Concluding Statement</w:t>
      </w:r>
      <w:r>
        <w:rPr>
          <w:rFonts w:ascii="Calibri" w:hAnsi="Calibri"/>
          <w:sz w:val="22"/>
        </w:rPr>
        <w:t>: Machine Learning-based diabetes prediction represents a promising approach to addressing the global diabetes epidemic. Random Forest emerges as the optimal algorithm among those evaluated, achieving 76% accuracy with clinically sensible feature importance rankings. While current performance and dataset limitations constrain immediate clinical deployment, this research establishes a foundation for future work leveraging larger datasets, advanced algorithms, and prospective validation. The ultimate success of AI in healthcare will depend not merely on algorithmic sophistication but on our ability to develop, validate, and implement these tools thoughtfully—ensuring they enhance rather than replace human clinical judgment, reduce rather than perpetuate health disparities, and ultimately improve patient outcomes and population health.</w:t>
      </w:r>
    </w:p>
    <w:p>
      <w:r>
        <w:br w:type="page"/>
      </w:r>
    </w:p>
    <w:p>
      <w:pPr>
        <w:pStyle w:val="Heading1"/>
        <w:jc w:val="left"/>
      </w:pPr>
      <w:r>
        <w:rPr>
          <w:rFonts w:ascii="Calibri" w:hAnsi="Calibri"/>
          <w:b/>
          <w:sz w:val="32"/>
        </w:rPr>
        <w:t>References</w:t>
      </w:r>
    </w:p>
    <w:p>
      <w:r>
        <w:rPr>
          <w:rFonts w:ascii="Calibri" w:hAnsi="Calibri"/>
          <w:b/>
          <w:sz w:val="22"/>
        </w:rPr>
        <w:t>APA 7th Edition Format</w:t>
      </w:r>
    </w:p>
    <w:p>
      <w:pPr>
        <w:pStyle w:val="Heading2"/>
      </w:pPr>
      <w:r>
        <w:rPr>
          <w:rFonts w:ascii="Calibri" w:hAnsi="Calibri"/>
          <w:b/>
          <w:sz w:val="28"/>
        </w:rPr>
        <w:t>A</w:t>
      </w:r>
    </w:p>
    <w:p>
      <w:pPr>
        <w:spacing w:line="276" w:lineRule="auto" w:after="120"/>
      </w:pPr>
      <w:r>
        <w:rPr>
          <w:rFonts w:ascii="Calibri" w:hAnsi="Calibri"/>
          <w:sz w:val="22"/>
        </w:rPr>
        <w:t>Abbasi, A., Peelen, L. M., Corpeleijn, E., van der Schouw, Y. T., Stolk, R. P., Spijkerman, A. M., ... &amp; Beulens, J. W. (2012). Prediction models for risk of developing type 2 diabetes: Systematic literature search and independent external validation study. *BMJ*, *345*, e5900. https://doi.org/10.1136/bmj.e5900</w:t>
      </w:r>
    </w:p>
    <w:p>
      <w:pPr>
        <w:spacing w:line="276" w:lineRule="auto" w:after="120"/>
      </w:pPr>
      <w:r>
        <w:rPr>
          <w:rFonts w:ascii="Calibri" w:hAnsi="Calibri"/>
          <w:sz w:val="22"/>
        </w:rPr>
        <w:t>Amann, J., Blasimme, A., Vayena, E., Frey, D., Madai, V. I., &amp; Precise4Q consortium. (2020). Explainability for artificial intelligence in healthcare: A multidisciplinary perspective. *BMC Medical Informatics and Decision Making*, *20*(1), 1-9. https://doi.org/10.1186/s12911-020-01332-6</w:t>
      </w:r>
    </w:p>
    <w:p>
      <w:pPr>
        <w:spacing w:line="276" w:lineRule="auto" w:after="120"/>
      </w:pPr>
      <w:r>
        <w:rPr>
          <w:rFonts w:ascii="Calibri" w:hAnsi="Calibri"/>
          <w:sz w:val="22"/>
        </w:rPr>
        <w:t>American Diabetes Association. (2018). Economic costs of diabetes in the U.S. in 2017. *Diabetes Care*, *41*(5), 917-928. https://doi.org/10.2337/dci18-0007</w:t>
      </w:r>
    </w:p>
    <w:p>
      <w:pPr>
        <w:spacing w:line="276" w:lineRule="auto" w:after="120"/>
      </w:pPr>
      <w:r>
        <w:rPr>
          <w:rFonts w:ascii="Calibri" w:hAnsi="Calibri"/>
          <w:sz w:val="22"/>
        </w:rPr>
        <w:t>American Diabetes Association. (2023). Classification and diagnosis of diabetes: Standards of Medical Care in Diabetes—2023. *Diabetes Care*, *46*(Supplement_1), S19-S40. https://doi.org/10.2337/dc23-S002</w:t>
      </w:r>
    </w:p>
    <w:p>
      <w:pPr>
        <w:spacing w:line="276" w:lineRule="auto" w:after="120"/>
      </w:pPr>
      <w:r>
        <w:rPr>
          <w:rFonts w:ascii="Calibri" w:hAnsi="Calibri"/>
          <w:sz w:val="22"/>
        </w:rPr>
        <w:t>Aslam, M. W., Zhu, Z., &amp; Nandi, A. K. (2020). Feature generation using genetic programming with comparative partner selection for diabetes classification. *Expert Systems with Applications*, *140*, 112896. https://doi.org/10.1016/j.eswa.2019.112896</w:t>
      </w:r>
    </w:p>
    <w:p>
      <w:pPr>
        <w:spacing w:line="276" w:lineRule="auto" w:after="120"/>
      </w:pPr>
      <w:r>
        <w:rPr>
          <w:rFonts w:ascii="Calibri" w:hAnsi="Calibri"/>
          <w:sz w:val="22"/>
        </w:rPr>
        <w:t>Atkinson, M. A., Eisenbarth, G. S., &amp; Michels, A. W. (2014). Type 1 diabetes. *The Lancet*, *383*(9911), 69-82. https://doi.org/10.1016/S0140-6736(13)60591-7</w:t>
      </w:r>
    </w:p>
    <w:p>
      <w:pPr>
        <w:spacing w:line="276" w:lineRule="auto" w:after="120"/>
      </w:pPr>
      <w:r>
        <w:rPr>
          <w:rFonts w:ascii="Calibri" w:hAnsi="Calibri"/>
          <w:sz w:val="22"/>
        </w:rPr>
        <w:t>Aune, D., Norat, T., Leitzmann, M., Tonstad, S., &amp; Vatten, L. J. (2015). Physical activity and the risk of type 2 diabetes: A systematic review and dose–response meta-analysis. *European Journal of Epidemiology*, *30*(7), 529-542. https://doi.org/10.1007/s10654-015-0056-z</w:t>
      </w:r>
    </w:p>
    <w:p>
      <w:pPr>
        <w:spacing w:line="276" w:lineRule="auto" w:after="120"/>
      </w:pPr>
      <w:r>
        <w:rPr>
          <w:rFonts w:ascii="Calibri" w:hAnsi="Calibri"/>
          <w:sz w:val="22"/>
        </w:rPr>
        <w:t>Avati, A., Jung, K., Harman, S., Downing, L., Ng, A., &amp; Shah, N. H. (2018). Improving palliative care with deep learning. *BMC Medical Informatics and Decision Making*, *18*(4), 122. https://doi.org/10.1186/s12911-018-0677-8</w:t>
      </w:r>
    </w:p>
    <w:p>
      <w:pPr>
        <w:pStyle w:val="Heading2"/>
      </w:pPr>
      <w:r>
        <w:rPr>
          <w:rFonts w:ascii="Calibri" w:hAnsi="Calibri"/>
          <w:b/>
          <w:sz w:val="28"/>
        </w:rPr>
        <w:t>B</w:t>
      </w:r>
    </w:p>
    <w:p>
      <w:pPr>
        <w:spacing w:line="276" w:lineRule="auto" w:after="120"/>
      </w:pPr>
      <w:r>
        <w:rPr>
          <w:rFonts w:ascii="Calibri" w:hAnsi="Calibri"/>
          <w:sz w:val="22"/>
        </w:rPr>
        <w:t>Bang, H., Edwards, A. M., Bomback, A. S., Ballantyne, C. M., Brillon, D., Callahan, M. A., ... &amp; Kern, L. M. (2009). Development and validation of a patient self-assessment score for diabetes risk. *Annals of Internal Medicine*, *151*(11), 775-783. https://doi.org/10.7326/0003-4819-151-11-200912010-00005</w:t>
      </w:r>
    </w:p>
    <w:p>
      <w:pPr>
        <w:spacing w:line="276" w:lineRule="auto" w:after="120"/>
      </w:pPr>
      <w:r>
        <w:rPr>
          <w:rFonts w:ascii="Calibri" w:hAnsi="Calibri"/>
          <w:sz w:val="22"/>
        </w:rPr>
        <w:t>Beagley, J., Guariguata, L., Weil, C., &amp; Motala, A. A. (2014). Global estimates of undiagnosed diabetes in adults. *Diabetes Research and Clinical Practice*, *103*(2), 150-160. https://doi.org/10.1016/j.diabres.2013.11.001</w:t>
      </w:r>
    </w:p>
    <w:p>
      <w:pPr>
        <w:spacing w:line="276" w:lineRule="auto" w:after="120"/>
      </w:pPr>
      <w:r>
        <w:rPr>
          <w:rFonts w:ascii="Calibri" w:hAnsi="Calibri"/>
          <w:sz w:val="22"/>
        </w:rPr>
        <w:t>Beleites, C., Neugebauer, U., Bocklitz, T., Krafft, C., &amp; Popp, J. (2013). Sample size planning for classification models. *Analytica Chimica Acta*, *760*, 25-33. https://doi.org/10.1016/j.aca.2012.11.007</w:t>
      </w:r>
    </w:p>
    <w:p>
      <w:pPr>
        <w:spacing w:line="276" w:lineRule="auto" w:after="120"/>
      </w:pPr>
      <w:r>
        <w:rPr>
          <w:rFonts w:ascii="Calibri" w:hAnsi="Calibri"/>
          <w:sz w:val="22"/>
        </w:rPr>
        <w:t>Ben-Hur, A., &amp; Weston, J. (2010). A user's guide to support vector machines. In *Data mining techniques for the life sciences* (pp. 223-239). Humana Press. https://doi.org/10.1007/978-1-60327-241-4_13</w:t>
      </w:r>
    </w:p>
    <w:p>
      <w:pPr>
        <w:spacing w:line="276" w:lineRule="auto" w:after="120"/>
      </w:pPr>
      <w:r>
        <w:rPr>
          <w:rFonts w:ascii="Calibri" w:hAnsi="Calibri"/>
          <w:sz w:val="22"/>
        </w:rPr>
        <w:t>Berner, E. S. (Ed.). (2007). *Clinical decision support systems: Theory and practice* (2nd ed.). Springer. https://doi.org/10.1007/978-0-387-38319-4</w:t>
      </w:r>
    </w:p>
    <w:p>
      <w:pPr>
        <w:spacing w:line="276" w:lineRule="auto" w:after="120"/>
      </w:pPr>
      <w:r>
        <w:rPr>
          <w:rFonts w:ascii="Calibri" w:hAnsi="Calibri"/>
          <w:sz w:val="22"/>
        </w:rPr>
        <w:t>Breiman, L. (2001). Random forests. *Machine Learning*, *45*(1), 5-32. https://doi.org/10.1023/A:1010933404324</w:t>
      </w:r>
    </w:p>
    <w:p>
      <w:pPr>
        <w:spacing w:line="276" w:lineRule="auto" w:after="120"/>
      </w:pPr>
      <w:r>
        <w:rPr>
          <w:rFonts w:ascii="Calibri" w:hAnsi="Calibri"/>
          <w:sz w:val="22"/>
        </w:rPr>
        <w:t>Buolamwini, J., &amp; Gebru, T. (2018). Gender shades: Intersectional accuracy disparities in commercial gender classification. *Proceedings of Machine Learning Research*, *81*, 1-15. http://proceedings.mlr.press/v81/buolamwini18a.html</w:t>
      </w:r>
    </w:p>
    <w:p>
      <w:pPr>
        <w:pStyle w:val="Heading2"/>
      </w:pPr>
      <w:r>
        <w:rPr>
          <w:rFonts w:ascii="Calibri" w:hAnsi="Calibri"/>
          <w:b/>
          <w:sz w:val="28"/>
        </w:rPr>
        <w:t>C</w:t>
      </w:r>
    </w:p>
    <w:p>
      <w:pPr>
        <w:spacing w:line="276" w:lineRule="auto" w:after="120"/>
      </w:pPr>
      <w:r>
        <w:rPr>
          <w:rFonts w:ascii="Calibri" w:hAnsi="Calibri"/>
          <w:sz w:val="22"/>
        </w:rPr>
        <w:t>Caruana, R., Lou, Y., Gehrke, J., Koch, P., Sturm, M., &amp; Elhadad, N. (2015). Intelligible models for healthcare: Predicting pneumonia risk and hospital 30-day readmission. In *Proceedings of the 21st ACM SIGKDD International Conference on Knowledge Discovery and Data Mining* (pp. 1721-1730). ACM. https://doi.org/10.1145/2783258.2788613</w:t>
      </w:r>
    </w:p>
    <w:p>
      <w:pPr>
        <w:spacing w:line="276" w:lineRule="auto" w:after="120"/>
      </w:pPr>
      <w:r>
        <w:rPr>
          <w:rFonts w:ascii="Calibri" w:hAnsi="Calibri"/>
          <w:sz w:val="22"/>
        </w:rPr>
        <w:t>Caruana, R., &amp; Niculescu-Mizil, A. (2006). An empirical comparison of supervised learning algorithms. In *Proceedings of the 23rd International Conference on Machine Learning* (pp. 161-168). ACM. https://doi.org/10.1145/1143844.1143865</w:t>
      </w:r>
    </w:p>
    <w:p>
      <w:pPr>
        <w:spacing w:line="276" w:lineRule="auto" w:after="120"/>
      </w:pPr>
      <w:r>
        <w:rPr>
          <w:rFonts w:ascii="Calibri" w:hAnsi="Calibri"/>
          <w:sz w:val="22"/>
        </w:rPr>
        <w:t>Char, D. S., Abràmoff, M. D., &amp; Feudtner, C. (2020). Identifying ethical considerations for machine learning healthcare applications. *The American Journal of Bioethics*, *20*(11), 7-17. https://doi.org/10.1080/15265161.2020.1819469</w:t>
      </w:r>
    </w:p>
    <w:p>
      <w:pPr>
        <w:spacing w:line="276" w:lineRule="auto" w:after="120"/>
      </w:pPr>
      <w:r>
        <w:rPr>
          <w:rFonts w:ascii="Calibri" w:hAnsi="Calibri"/>
          <w:sz w:val="22"/>
        </w:rPr>
        <w:t>Char, D. S., Shah, N. H., &amp; Magnus, D. (2018). Implementing machine learning in health care—addressing ethical challenges. *New England Journal of Medicine*, *378*(11), 981-983. https://doi.org/10.1056/NEJMp1714229</w:t>
      </w:r>
    </w:p>
    <w:p>
      <w:pPr>
        <w:spacing w:line="276" w:lineRule="auto" w:after="120"/>
      </w:pPr>
      <w:r>
        <w:rPr>
          <w:rFonts w:ascii="Calibri" w:hAnsi="Calibri"/>
          <w:sz w:val="22"/>
        </w:rPr>
        <w:t>Chen, I. Y., Szolovits, P., &amp; Ghassemi, M. (2019). Can AI help reduce disparities in general medical and mental health care? *AMA Journal of Ethics*, *21*(2), 167-179. https://doi.org/10.1001/amajethics.2019.167</w:t>
      </w:r>
    </w:p>
    <w:p>
      <w:pPr>
        <w:spacing w:line="276" w:lineRule="auto" w:after="120"/>
      </w:pPr>
      <w:r>
        <w:rPr>
          <w:rFonts w:ascii="Calibri" w:hAnsi="Calibri"/>
          <w:sz w:val="22"/>
        </w:rPr>
        <w:t>Chen, T., &amp; Guestrin, C. (2016). XGBoost: A scalable tree boosting system. In *Proceedings of the 22nd ACM SIGKDD International Conference on Knowledge Discovery and Data Mining* (pp. 785-794). ACM. https://doi.org/10.1145/2939672.2939785</w:t>
      </w:r>
    </w:p>
    <w:p>
      <w:pPr>
        <w:spacing w:line="276" w:lineRule="auto" w:after="120"/>
      </w:pPr>
      <w:r>
        <w:rPr>
          <w:rFonts w:ascii="Calibri" w:hAnsi="Calibri"/>
          <w:sz w:val="22"/>
        </w:rPr>
        <w:t>Cheng, Y. J., Kanaya, A. M., Araneta, M. R., Saydah, S. H., Kahn, H. S., Gregg, E. W., ... &amp; Imperatore, G. (2019). Prevalence of diabetes by race and ethnicity in the United States, 2011-2016. *JAMA*, *322*(24), 2389-2398. https://doi.org/10.1001/jama.2019.19365</w:t>
      </w:r>
    </w:p>
    <w:p>
      <w:pPr>
        <w:spacing w:line="276" w:lineRule="auto" w:after="120"/>
      </w:pPr>
      <w:r>
        <w:rPr>
          <w:rFonts w:ascii="Calibri" w:hAnsi="Calibri"/>
          <w:sz w:val="22"/>
        </w:rPr>
        <w:t>Collins, G. S., &amp; Altman, D. G. (2009). An independent external validation and evaluation of QRISK cardiovascular risk prediction: A prospective open cohort study. *BMJ*, *339*, b2584. https://doi.org/10.1136/bmj.b2584</w:t>
      </w:r>
    </w:p>
    <w:p>
      <w:pPr>
        <w:spacing w:line="276" w:lineRule="auto" w:after="120"/>
      </w:pPr>
      <w:r>
        <w:rPr>
          <w:rFonts w:ascii="Calibri" w:hAnsi="Calibri"/>
          <w:sz w:val="22"/>
        </w:rPr>
        <w:t>Collins, G. S., &amp; Altman, D. G. (2012). Predicting the 10 year risk of cardiovascular disease in the United Kingdom: Independent and external validation of an updated version of QRISK2. *BMJ*, *344*, e4181. https://doi.org/10.1136/bmj.e4181</w:t>
      </w:r>
    </w:p>
    <w:p>
      <w:pPr>
        <w:spacing w:line="276" w:lineRule="auto" w:after="120"/>
      </w:pPr>
      <w:r>
        <w:rPr>
          <w:rFonts w:ascii="Calibri" w:hAnsi="Calibri"/>
          <w:sz w:val="22"/>
        </w:rPr>
        <w:t>Collins, G. S., Mallett, S., Omar, O., &amp; Yu, L. M. (2011). Developing risk prediction models for type 2 diabetes: A systematic review of methodology and reporting. *BMC Medicine*, *9*(1), 103. https://doi.org/10.1186/1741-7015-9-103</w:t>
      </w:r>
    </w:p>
    <w:p>
      <w:pPr>
        <w:spacing w:line="276" w:lineRule="auto" w:after="120"/>
      </w:pPr>
      <w:r>
        <w:rPr>
          <w:rFonts w:ascii="Calibri" w:hAnsi="Calibri"/>
          <w:sz w:val="22"/>
        </w:rPr>
        <w:t>Cortes, C., &amp; Vapnik, V. (1995). Support-vector networks. *Machine Learning*, *20*(3), 273-297. https://doi.org/10.1007/BF00994018</w:t>
      </w:r>
    </w:p>
    <w:p>
      <w:pPr>
        <w:pStyle w:val="Heading2"/>
      </w:pPr>
      <w:r>
        <w:rPr>
          <w:rFonts w:ascii="Calibri" w:hAnsi="Calibri"/>
          <w:b/>
          <w:sz w:val="28"/>
        </w:rPr>
        <w:t>D</w:t>
      </w:r>
    </w:p>
    <w:p>
      <w:pPr>
        <w:spacing w:line="276" w:lineRule="auto" w:after="120"/>
      </w:pPr>
      <w:r>
        <w:rPr>
          <w:rFonts w:ascii="Calibri" w:hAnsi="Calibri"/>
          <w:sz w:val="22"/>
        </w:rPr>
        <w:t>Dagliati, A., Marini, S., Sacchi, L., Cogni, G., Teliti, M., Tibollo, V., ... &amp; Bellazzi, R. (2018). Machine learning methods to predict diabetes complications. *Journal of Diabetes Science and Technology*, *12*(2), 295-302. https://doi.org/10.1177/1932296817706375</w:t>
      </w:r>
    </w:p>
    <w:p>
      <w:pPr>
        <w:spacing w:line="276" w:lineRule="auto" w:after="120"/>
      </w:pPr>
      <w:r>
        <w:rPr>
          <w:rFonts w:ascii="Calibri" w:hAnsi="Calibri"/>
          <w:sz w:val="22"/>
        </w:rPr>
        <w:t>DeFronzo, R. A., Ferrannini, E., Groop, L., Henry, R. R., Herman, W. H., Holst, J. J., ... &amp; Weiss, R. (2015). Type 2 diabetes mellitus. *Nature Reviews Disease Primers*, *1*(1), 1-22. https://doi.org/10.1038/nrdp.2015.19</w:t>
      </w:r>
    </w:p>
    <w:p>
      <w:pPr>
        <w:spacing w:line="276" w:lineRule="auto" w:after="120"/>
      </w:pPr>
      <w:r>
        <w:rPr>
          <w:rFonts w:ascii="Calibri" w:hAnsi="Calibri"/>
          <w:sz w:val="22"/>
        </w:rPr>
        <w:t>Diabetes Prevention Program Research Group. (2002). Reduction in the incidence of type 2 diabetes with lifestyle intervention or metformin. *New England Journal of Medicine*, *346*(6), 393-403. https://doi.org/10.1056/NEJMoa012512</w:t>
      </w:r>
    </w:p>
    <w:p>
      <w:pPr>
        <w:spacing w:line="276" w:lineRule="auto" w:after="120"/>
      </w:pPr>
      <w:r>
        <w:rPr>
          <w:rFonts w:ascii="Calibri" w:hAnsi="Calibri"/>
          <w:sz w:val="22"/>
        </w:rPr>
        <w:t>Dinh, A., Miertschin, S., Young, A., &amp; Mohanty, S. D. (2019). A data-driven approach to predicting diabetes and cardiovascular disease with machine learning. *BMC Medical Informatics and Decision Making*, *19*(1), 211. https://doi.org/10.1186/s12911-019-0918-5</w:t>
      </w:r>
    </w:p>
    <w:p>
      <w:pPr>
        <w:spacing w:line="276" w:lineRule="auto" w:after="120"/>
      </w:pPr>
      <w:r>
        <w:rPr>
          <w:rFonts w:ascii="Calibri" w:hAnsi="Calibri"/>
          <w:sz w:val="22"/>
        </w:rPr>
        <w:t>Domingos, P. (2012). A few useful things to know about machine learning. *Communications of the ACM*, *55*(10), 78-87. https://doi.org/10.1145/2347736.2347755</w:t>
      </w:r>
    </w:p>
    <w:p>
      <w:pPr>
        <w:pStyle w:val="Heading2"/>
      </w:pPr>
      <w:r>
        <w:rPr>
          <w:rFonts w:ascii="Calibri" w:hAnsi="Calibri"/>
          <w:b/>
          <w:sz w:val="28"/>
        </w:rPr>
        <w:t>E</w:t>
      </w:r>
    </w:p>
    <w:p>
      <w:pPr>
        <w:spacing w:line="276" w:lineRule="auto" w:after="120"/>
      </w:pPr>
      <w:r>
        <w:rPr>
          <w:rFonts w:ascii="Calibri" w:hAnsi="Calibri"/>
          <w:sz w:val="22"/>
        </w:rPr>
        <w:t>Emerging Risk Factors Collaboration. (2010). Diabetes mellitus, fasting blood glucose concentration, and risk of vascular disease: A collaborative meta-analysis of 102 prospective studies. *The Lancet*, *375*(9733), 2215-2222. https://doi.org/10.1016/S0140-6736(10)60484-9</w:t>
      </w:r>
    </w:p>
    <w:p>
      <w:pPr>
        <w:spacing w:line="276" w:lineRule="auto" w:after="120"/>
      </w:pPr>
      <w:r>
        <w:rPr>
          <w:rFonts w:ascii="Calibri" w:hAnsi="Calibri"/>
          <w:sz w:val="22"/>
        </w:rPr>
        <w:t>Esteva, A., Kuprel, B., Novoa, R. A., Ko, J., Swetter, S. M., Blau, H. M., &amp; Thrun, S. (2017). Dermatologist-level classification of skin cancer with deep neural networks. *Nature*, *542*(7639), 115-118. https://doi.org/10.1038/nature21056</w:t>
      </w:r>
    </w:p>
    <w:p>
      <w:pPr>
        <w:pStyle w:val="Heading2"/>
      </w:pPr>
      <w:r>
        <w:rPr>
          <w:rFonts w:ascii="Calibri" w:hAnsi="Calibri"/>
          <w:b/>
          <w:sz w:val="28"/>
        </w:rPr>
        <w:t>F</w:t>
      </w:r>
    </w:p>
    <w:p>
      <w:pPr>
        <w:spacing w:line="276" w:lineRule="auto" w:after="120"/>
      </w:pPr>
      <w:r>
        <w:rPr>
          <w:rFonts w:ascii="Calibri" w:hAnsi="Calibri"/>
          <w:sz w:val="22"/>
        </w:rPr>
        <w:t>Ferrannini, E., &amp; Cushman, W. C. (2012). Diabetes and hypertension: The bad companions. *The Lancet*, *380*(9841), 601-610. https://doi.org/10.1016/S0140-6736(12)60987-8</w:t>
      </w:r>
    </w:p>
    <w:p>
      <w:pPr>
        <w:spacing w:line="276" w:lineRule="auto" w:after="120"/>
      </w:pPr>
      <w:r>
        <w:rPr>
          <w:rFonts w:ascii="Calibri" w:hAnsi="Calibri"/>
          <w:sz w:val="22"/>
        </w:rPr>
        <w:t>Finlayson, S. G., Subbaswamy, A., Singh, K., Bowers, J., Kupke, A., Zittrain, J., ... &amp; Saria, S. (2021). The clinician and dataset shift in artificial intelligence. *New England Journal of Medicine*, *385*(3), 283-286. https://doi.org/10.1056/NEJMc2104626</w:t>
      </w:r>
    </w:p>
    <w:p>
      <w:pPr>
        <w:spacing w:line="276" w:lineRule="auto" w:after="120"/>
      </w:pPr>
      <w:r>
        <w:rPr>
          <w:rFonts w:ascii="Calibri" w:hAnsi="Calibri"/>
          <w:sz w:val="22"/>
        </w:rPr>
        <w:t>Food and Drug Administration. (2019). *Clinical decision support software: Guidance for industry and Food and Drug Administration staff*. U.S. Department of Health and Human Services. https://www.fda.gov/regulatory-information/search-fda-guidance-documents/clinical-decision-support-software</w:t>
      </w:r>
    </w:p>
    <w:p>
      <w:pPr>
        <w:spacing w:line="276" w:lineRule="auto" w:after="120"/>
      </w:pPr>
      <w:r>
        <w:rPr>
          <w:rFonts w:ascii="Calibri" w:hAnsi="Calibri"/>
          <w:sz w:val="22"/>
        </w:rPr>
        <w:t>Fowler, M. J. (2008). Microvascular and macrovascular complications of diabetes. *Clinical Diabetes*, *26*(2), 77-82. https://doi.org/10.2337/diaclin.26.2.77</w:t>
      </w:r>
    </w:p>
    <w:p>
      <w:pPr>
        <w:spacing w:line="276" w:lineRule="auto" w:after="120"/>
      </w:pPr>
      <w:r>
        <w:rPr>
          <w:rFonts w:ascii="Calibri" w:hAnsi="Calibri"/>
          <w:sz w:val="22"/>
        </w:rPr>
        <w:t>Friedman, J. H. (2001). Greedy function approximation: A gradient boosting machine. *Annals of Statistics*, *29*(5), 1189-1232. https://doi.org/10.1214/aos/1013203451</w:t>
      </w:r>
    </w:p>
    <w:p>
      <w:pPr>
        <w:pStyle w:val="Heading2"/>
      </w:pPr>
      <w:r>
        <w:rPr>
          <w:rFonts w:ascii="Calibri" w:hAnsi="Calibri"/>
          <w:b/>
          <w:sz w:val="28"/>
        </w:rPr>
        <w:t>G</w:t>
      </w:r>
    </w:p>
    <w:p>
      <w:pPr>
        <w:spacing w:line="276" w:lineRule="auto" w:after="120"/>
      </w:pPr>
      <w:r>
        <w:rPr>
          <w:rFonts w:ascii="Calibri" w:hAnsi="Calibri"/>
          <w:sz w:val="22"/>
        </w:rPr>
        <w:t>Geman, S., Bienenstock, E., &amp; Doursat, R. (1992). Neural networks and the bias/variance dilemma. *Neural Computation*, *4*(1), 1-58. https://doi.org/10.1162/neco.1992.4.1.1</w:t>
      </w:r>
    </w:p>
    <w:p>
      <w:pPr>
        <w:spacing w:line="276" w:lineRule="auto" w:after="120"/>
      </w:pPr>
      <w:r>
        <w:rPr>
          <w:rFonts w:ascii="Calibri" w:hAnsi="Calibri"/>
          <w:sz w:val="22"/>
        </w:rPr>
        <w:t>Goldstein, B. A., Navar, A. M., Pencina, M. J., &amp; Ioannidis, J. P. (2016). Opportunities and challenges in developing risk prediction models with electronic health records data: A systematic review. *Journal of the American Medical Informatics Association*, *24*(1), 198-208. https://doi.org/10.1093/jamia/ocw042</w:t>
      </w:r>
    </w:p>
    <w:p>
      <w:pPr>
        <w:spacing w:line="276" w:lineRule="auto" w:after="120"/>
      </w:pPr>
      <w:r>
        <w:rPr>
          <w:rFonts w:ascii="Calibri" w:hAnsi="Calibri"/>
          <w:sz w:val="22"/>
        </w:rPr>
        <w:t>Goodman, B., &amp; Flaxman, S. (2017). European Union regulations on algorithmic decision-making and a "right to explanation". *AI Magazine*, *38*(3), 50-57. https://doi.org/10.1609/aimag.v38i3.2741</w:t>
      </w:r>
    </w:p>
    <w:p>
      <w:pPr>
        <w:spacing w:line="276" w:lineRule="auto" w:after="120"/>
      </w:pPr>
      <w:r>
        <w:rPr>
          <w:rFonts w:ascii="Calibri" w:hAnsi="Calibri"/>
          <w:sz w:val="22"/>
        </w:rPr>
        <w:t>Guh, D. P., Zhang, W., Bansback, N., Amarsi, Z., Birmingham, C. L., &amp; Anis, A. H. (2009). The incidence of co-morbidities related to obesity and overweight: A systematic review and meta-analysis. *BMC Public Health*, *9*(1), 88. https://doi.org/10.1186/1471-2458-9-88</w:t>
      </w:r>
    </w:p>
    <w:p>
      <w:pPr>
        <w:spacing w:line="276" w:lineRule="auto" w:after="120"/>
      </w:pPr>
      <w:r>
        <w:rPr>
          <w:rFonts w:ascii="Calibri" w:hAnsi="Calibri"/>
          <w:sz w:val="22"/>
        </w:rPr>
        <w:t>Gulshan, V., Peng, L., Coram, M., Stumpe, M. C., Wu, D., Narayanaswamy, A., ... &amp; Webster, D. R. (2016). Development and validation of a deep learning algorithm for detection of diabetic retinopathy in retinal fundus photographs. *JAMA*, *316*(22), 2402-2410. https://doi.org/10.1001/jama.2016.17216</w:t>
      </w:r>
    </w:p>
    <w:p>
      <w:pPr>
        <w:pStyle w:val="Heading2"/>
      </w:pPr>
      <w:r>
        <w:rPr>
          <w:rFonts w:ascii="Calibri" w:hAnsi="Calibri"/>
          <w:b/>
          <w:sz w:val="28"/>
        </w:rPr>
        <w:t>H</w:t>
      </w:r>
    </w:p>
    <w:p>
      <w:pPr>
        <w:spacing w:line="276" w:lineRule="auto" w:after="120"/>
      </w:pPr>
      <w:r>
        <w:rPr>
          <w:rFonts w:ascii="Calibri" w:hAnsi="Calibri"/>
          <w:sz w:val="22"/>
        </w:rPr>
        <w:t>Harding, A., Harper, B., Stone, D., O'Neill, C., Berger, P., Harris, S., &amp; Donatuto, J. (2012). Conducting research with tribal communities: Sovereignty, ethics, and data-sharing issues. *Environmental Health Perspectives*, *120*(1), 6-10. https://doi.org/10.1289/ehp.1103904</w:t>
      </w:r>
    </w:p>
    <w:p>
      <w:pPr>
        <w:spacing w:line="276" w:lineRule="auto" w:after="120"/>
      </w:pPr>
      <w:r>
        <w:rPr>
          <w:rFonts w:ascii="Calibri" w:hAnsi="Calibri"/>
          <w:sz w:val="22"/>
        </w:rPr>
        <w:t>Hastie, T., Tibshirani, R., &amp; Friedman, J. (2009). *The elements of statistical learning: Data mining, inference, and prediction* (2nd ed.). Springer. https://doi.org/10.1007/978-0-387-84858-7</w:t>
      </w:r>
    </w:p>
    <w:p>
      <w:pPr>
        <w:spacing w:line="276" w:lineRule="auto" w:after="120"/>
      </w:pPr>
      <w:r>
        <w:rPr>
          <w:rFonts w:ascii="Calibri" w:hAnsi="Calibri"/>
          <w:sz w:val="22"/>
        </w:rPr>
        <w:t>Hippisley-Cox, J., Coupland, C., Robson, J., Sheikh, A., &amp; Brindle, P. (2009). Predicting risk of type 2 diabetes in England and Wales: Prospective derivation and validation of QDScore. *BMJ*, *338*, b880. https://doi.org/10.1136/bmj.b880</w:t>
      </w:r>
    </w:p>
    <w:p>
      <w:pPr>
        <w:spacing w:line="276" w:lineRule="auto" w:after="120"/>
      </w:pPr>
      <w:r>
        <w:rPr>
          <w:rFonts w:ascii="Calibri" w:hAnsi="Calibri"/>
          <w:sz w:val="22"/>
        </w:rPr>
        <w:t>Hosmer, D. W., Lemeshow, S., &amp; Sturdivant, R. X. (2013). *Applied logistic regression* (3rd ed.). Wiley. https://doi.org/10.1002/9781118548387</w:t>
      </w:r>
    </w:p>
    <w:p>
      <w:pPr>
        <w:pStyle w:val="Heading2"/>
      </w:pPr>
      <w:r>
        <w:rPr>
          <w:rFonts w:ascii="Calibri" w:hAnsi="Calibri"/>
          <w:b/>
          <w:sz w:val="28"/>
        </w:rPr>
        <w:t>I</w:t>
      </w:r>
    </w:p>
    <w:p>
      <w:pPr>
        <w:spacing w:line="276" w:lineRule="auto" w:after="120"/>
      </w:pPr>
      <w:r>
        <w:rPr>
          <w:rFonts w:ascii="Calibri" w:hAnsi="Calibri"/>
          <w:sz w:val="22"/>
        </w:rPr>
        <w:t>InterAct Consortium. (2013). The link between family history and risk of type 2 diabetes is not explained by anthropometric, lifestyle or genetic risk factors: The EPIC-InterAct study. *Diabetologia*, *56*(1), 60-69. https://doi.org/10.1007/s00125-012-2715-x</w:t>
      </w:r>
    </w:p>
    <w:p>
      <w:pPr>
        <w:spacing w:line="276" w:lineRule="auto" w:after="120"/>
      </w:pPr>
      <w:r>
        <w:rPr>
          <w:rFonts w:ascii="Calibri" w:hAnsi="Calibri"/>
          <w:sz w:val="22"/>
        </w:rPr>
        <w:t>InterAct Consortium. (2015). Dietary fibre and incidence of type 2 diabetes in eight European countries: The EPIC-InterAct Study and a meta-analysis of prospective studies. *Diabetologia*, *58*(7), 1394-1408. https://doi.org/10.1007/s00125-015-3585-9</w:t>
      </w:r>
    </w:p>
    <w:p>
      <w:pPr>
        <w:spacing w:line="276" w:lineRule="auto" w:after="120"/>
      </w:pPr>
      <w:r>
        <w:rPr>
          <w:rFonts w:ascii="Calibri" w:hAnsi="Calibri"/>
          <w:sz w:val="22"/>
        </w:rPr>
        <w:t>International Diabetes Federation. (2021). *IDF Diabetes Atlas* (10th ed.). https://diabetesatlas.org/</w:t>
      </w:r>
    </w:p>
    <w:p>
      <w:pPr>
        <w:pStyle w:val="Heading2"/>
      </w:pPr>
      <w:r>
        <w:rPr>
          <w:rFonts w:ascii="Calibri" w:hAnsi="Calibri"/>
          <w:b/>
          <w:sz w:val="28"/>
        </w:rPr>
        <w:t>K</w:t>
      </w:r>
    </w:p>
    <w:p>
      <w:pPr>
        <w:spacing w:line="276" w:lineRule="auto" w:after="120"/>
      </w:pPr>
      <w:r>
        <w:rPr>
          <w:rFonts w:ascii="Calibri" w:hAnsi="Calibri"/>
          <w:sz w:val="22"/>
        </w:rPr>
        <w:t>Kaissis, G. A., Makowski, M. R., Rückert, D., &amp; Braren, R. F. (2020). Secure, privacy-preserving and federated machine learning in medical imaging. *Nature Machine Intelligence*, *2*(6), 305-311. https://doi.org/10.1038/s42256-020-0186-1</w:t>
      </w:r>
    </w:p>
    <w:p>
      <w:pPr>
        <w:spacing w:line="276" w:lineRule="auto" w:after="120"/>
      </w:pPr>
      <w:r>
        <w:rPr>
          <w:rFonts w:ascii="Calibri" w:hAnsi="Calibri"/>
          <w:sz w:val="22"/>
        </w:rPr>
        <w:t>Kavakiotis, I., Tsave, O., Salifoglou, A., Maglaveras, N., Vlahavas, I., &amp; Chouvarda, I. (2017). Machine learning and data mining methods in diabetes research. *Computational and Structural Biotechnology Journal*, *15*, 104-116. https://doi.org/10.1016/j.csbj.2016.12.005</w:t>
      </w:r>
    </w:p>
    <w:p>
      <w:pPr>
        <w:spacing w:line="276" w:lineRule="auto" w:after="120"/>
      </w:pPr>
      <w:r>
        <w:rPr>
          <w:rFonts w:ascii="Calibri" w:hAnsi="Calibri"/>
          <w:sz w:val="22"/>
        </w:rPr>
        <w:t>Kayaer, K., &amp; Yıldırım, T. (2003). Medical diagnosis on Pima Indian diabetes using general regression neural networks. In *Proceedings of the International Conference on Artificial Neural Networks and Neural Information Processing* (pp. 181-184). https://doi.org/10.1007/978-3-540-40040-7_41</w:t>
      </w:r>
    </w:p>
    <w:p>
      <w:pPr>
        <w:spacing w:line="276" w:lineRule="auto" w:after="120"/>
      </w:pPr>
      <w:r>
        <w:rPr>
          <w:rFonts w:ascii="Calibri" w:hAnsi="Calibri"/>
          <w:sz w:val="22"/>
        </w:rPr>
        <w:t>Khera, A. V., Chaffin, M., Aragam, K. G., Haas, M. E., Roselli, C., Choi, S. H., ... &amp; Kathiresan, S. (2018). Genome-wide polygenic scores for common diseases identify individuals with risk equivalent to monogenic mutations. *Nature Genetics*, *50*(9), 1219-1224. https://doi.org/10.1038/s41588-018-0183-z</w:t>
      </w:r>
    </w:p>
    <w:p>
      <w:pPr>
        <w:spacing w:line="276" w:lineRule="auto" w:after="120"/>
      </w:pPr>
      <w:r>
        <w:rPr>
          <w:rFonts w:ascii="Calibri" w:hAnsi="Calibri"/>
          <w:sz w:val="22"/>
        </w:rPr>
        <w:t>Knowler, W. C., Pettitt, D. J., Saad, M. F., &amp; Bennett, P. H. (1990). Diabetes mellitus in the Pima Indians: Incidence, risk factors and pathogenesis. *Diabetes/Metabolism Reviews*, *6*(1), 1-27. https://doi.org/10.1002/dmr.5610060101</w:t>
      </w:r>
    </w:p>
    <w:p>
      <w:pPr>
        <w:pStyle w:val="Heading2"/>
      </w:pPr>
      <w:r>
        <w:rPr>
          <w:rFonts w:ascii="Calibri" w:hAnsi="Calibri"/>
          <w:b/>
          <w:sz w:val="28"/>
        </w:rPr>
        <w:t>L</w:t>
      </w:r>
    </w:p>
    <w:p>
      <w:pPr>
        <w:spacing w:line="276" w:lineRule="auto" w:after="120"/>
      </w:pPr>
      <w:r>
        <w:rPr>
          <w:rFonts w:ascii="Calibri" w:hAnsi="Calibri"/>
          <w:sz w:val="22"/>
        </w:rPr>
        <w:t>Lagani, V., Chiarugi, F., Thomson, S., Fursse, J., Lakasing, E., Jones, R. W., &amp; Tsamardinos, I. (2015). Development and validation of risk assessment models for diabetes-related complications based on the DCCT/EDIC data. *Journal of Diabetes and Its Complications*, *29*(4), 479-487. https://doi.org/10.1016/j.jdiacomp.2015.03.001</w:t>
      </w:r>
    </w:p>
    <w:p>
      <w:pPr>
        <w:spacing w:line="276" w:lineRule="auto" w:after="120"/>
      </w:pPr>
      <w:r>
        <w:rPr>
          <w:rFonts w:ascii="Calibri" w:hAnsi="Calibri"/>
          <w:sz w:val="22"/>
        </w:rPr>
        <w:t>LeCun, Y., Bengio, Y., &amp; Hinton, G. (2015). Deep learning. *Nature*, *521*(7553), 436-444. https://doi.org/10.1038/nature14539</w:t>
      </w:r>
    </w:p>
    <w:p>
      <w:pPr>
        <w:spacing w:line="276" w:lineRule="auto" w:after="120"/>
      </w:pPr>
      <w:r>
        <w:rPr>
          <w:rFonts w:ascii="Calibri" w:hAnsi="Calibri"/>
          <w:sz w:val="22"/>
        </w:rPr>
        <w:t>Lindström, J., &amp; Tuomilehto, J. (2003). The diabetes risk score: A practical tool to predict type 2 diabetes risk. *Diabetes Care*, *26*(3), 725-731. https://doi.org/10.2337/diacare.26.3.725</w:t>
      </w:r>
    </w:p>
    <w:p>
      <w:pPr>
        <w:spacing w:line="276" w:lineRule="auto" w:after="120"/>
      </w:pPr>
      <w:r>
        <w:rPr>
          <w:rFonts w:ascii="Calibri" w:hAnsi="Calibri"/>
          <w:sz w:val="22"/>
        </w:rPr>
        <w:t>Lipton, Z. C. (2018). The mythos of model interpretability: In machine learning, the concept of interpretability is both important and slippery. *Queue*, *16*(3), 31-57. https://doi.org/10.1145/3236386.3241340</w:t>
      </w:r>
    </w:p>
    <w:p>
      <w:pPr>
        <w:spacing w:line="276" w:lineRule="auto" w:after="120"/>
      </w:pPr>
      <w:r>
        <w:rPr>
          <w:rFonts w:ascii="Calibri" w:hAnsi="Calibri"/>
          <w:sz w:val="22"/>
        </w:rPr>
        <w:t>Lundberg, S. M., &amp; Lee, S. I. (2017). A unified approach to interpreting model predictions. In *Advances in Neural Information Processing Systems* (Vol. 30, pp. 4765-4774). https://proceedings.neurips.cc/paper/2017/hash/8a20a8621978632d76c43dfd28b67767-Abstract.html</w:t>
      </w:r>
    </w:p>
    <w:p>
      <w:pPr>
        <w:pStyle w:val="Heading2"/>
      </w:pPr>
      <w:r>
        <w:rPr>
          <w:rFonts w:ascii="Calibri" w:hAnsi="Calibri"/>
          <w:b/>
          <w:sz w:val="28"/>
        </w:rPr>
        <w:t>M</w:t>
      </w:r>
    </w:p>
    <w:p>
      <w:pPr>
        <w:spacing w:line="276" w:lineRule="auto" w:after="120"/>
      </w:pPr>
      <w:r>
        <w:rPr>
          <w:rFonts w:ascii="Calibri" w:hAnsi="Calibri"/>
          <w:sz w:val="22"/>
        </w:rPr>
        <w:t>Magliano, D. J., &amp; Boyko, E. J. (Eds.). (2021). *IDF Diabetes Atlas* (10th ed.). International Diabetes Federation. https://diabetesatlas.org/</w:t>
      </w:r>
    </w:p>
    <w:p>
      <w:pPr>
        <w:spacing w:line="276" w:lineRule="auto" w:after="120"/>
      </w:pPr>
      <w:r>
        <w:rPr>
          <w:rFonts w:ascii="Calibri" w:hAnsi="Calibri"/>
          <w:sz w:val="22"/>
        </w:rPr>
        <w:t>Mahajan, A., Taliun, D., Thurner, M., Robertson, N. R., Torres, J. M., Rayner, N. W., ... &amp; McCarthy, M. I. (2018). Fine-mapping type 2 diabetes loci to single-variant resolution using high-density imputation and islet-specific epigenome maps. *Nature Genetics*, *50*(11), 1505-1513. https://doi.org/10.1038/s41588-018-0241-6</w:t>
      </w:r>
    </w:p>
    <w:p>
      <w:pPr>
        <w:spacing w:line="276" w:lineRule="auto" w:after="120"/>
      </w:pPr>
      <w:r>
        <w:rPr>
          <w:rFonts w:ascii="Calibri" w:hAnsi="Calibri"/>
          <w:sz w:val="22"/>
        </w:rPr>
        <w:t>Maniruzzaman, M., Rahman, M. J., Ahammed, B., &amp; Abedin, M. M. (2020). Classification and prediction of diabetes disease using machine learning paradigm. *Health Information Science and Systems*, *8*(1), 7. https://doi.org/10.1007/s13755-019-0095-z</w:t>
      </w:r>
    </w:p>
    <w:p>
      <w:pPr>
        <w:spacing w:line="276" w:lineRule="auto" w:after="120"/>
      </w:pPr>
      <w:r>
        <w:rPr>
          <w:rFonts w:ascii="Calibri" w:hAnsi="Calibri"/>
          <w:sz w:val="22"/>
        </w:rPr>
        <w:t>McKinney, S. M., Sieniek, M., Godbole, V., Godwin, J., Antropova, N., Ashrafian, H., ... &amp; Shetty, S. (2020). International evaluation of an AI system for breast cancer screening. *Nature*, *577*(7788), 89-94. https://doi.org/10.1038/s41586-019-1799-6</w:t>
      </w:r>
    </w:p>
    <w:p>
      <w:pPr>
        <w:spacing w:line="276" w:lineRule="auto" w:after="120"/>
      </w:pPr>
      <w:r>
        <w:rPr>
          <w:rFonts w:ascii="Calibri" w:hAnsi="Calibri"/>
          <w:sz w:val="22"/>
        </w:rPr>
        <w:t>Meng, X. H., Huang, Y. X., Rao, D. P., Zhang, Q., &amp; Liu, Q. (2013). Comparison of three data mining models for predicting diabetes or prediabetes by risk factors. *The Kaohsiung Journal of Medical Sciences*, *29*(2), 93-99. https://doi.org/10.1016/j.kjms.2012.08.016</w:t>
      </w:r>
    </w:p>
    <w:p>
      <w:pPr>
        <w:spacing w:line="276" w:lineRule="auto" w:after="120"/>
      </w:pPr>
      <w:r>
        <w:rPr>
          <w:rFonts w:ascii="Calibri" w:hAnsi="Calibri"/>
          <w:sz w:val="22"/>
        </w:rPr>
        <w:t>Metzger, B. E., Buchanan, T. A., Coustan, D. R., de Leiva, A., Dunger, D. B., Hadden, D. R., ... &amp; Zoupas, C. (2007). Summary and recommendations of the Fifth International Workshop-Conference on Gestational Diabetes Mellitus. *Diabetes Care*, *30*(Supplement_2), S251-S260. https://doi.org/10.2337/dc07-s225</w:t>
      </w:r>
    </w:p>
    <w:p>
      <w:pPr>
        <w:spacing w:line="276" w:lineRule="auto" w:after="120"/>
      </w:pPr>
      <w:r>
        <w:rPr>
          <w:rFonts w:ascii="Calibri" w:hAnsi="Calibri"/>
          <w:sz w:val="22"/>
        </w:rPr>
        <w:t>Miotto, R., Wang, F., Wang, S., Jiang, X., &amp; Dudley, J. T. (2018). Deep learning for healthcare: Review, opportunities and challenges. *Briefings in Bioinformatics*, *19*(6), 1236-1246. https://doi.org/10.1093/bib/bbx044</w:t>
      </w:r>
    </w:p>
    <w:p>
      <w:pPr>
        <w:spacing w:line="276" w:lineRule="auto" w:after="120"/>
      </w:pPr>
      <w:r>
        <w:rPr>
          <w:rFonts w:ascii="Calibri" w:hAnsi="Calibri"/>
          <w:sz w:val="22"/>
        </w:rPr>
        <w:t>Moons, K. G., Kengne, A. P., Grobbee, D. E., Royston, P., Vergouwe, Y., Altman, D. G., &amp; Woodward, M. (2012). Risk prediction models: II. External validation, model updating, and impact assessment. *Heart*, *98*(9), 691-698. https://doi.org/10.1136/heartjnl-2011-301247</w:t>
      </w:r>
    </w:p>
    <w:p>
      <w:pPr>
        <w:pStyle w:val="Heading2"/>
      </w:pPr>
      <w:r>
        <w:rPr>
          <w:rFonts w:ascii="Calibri" w:hAnsi="Calibri"/>
          <w:b/>
          <w:sz w:val="28"/>
        </w:rPr>
        <w:t>N</w:t>
      </w:r>
    </w:p>
    <w:p>
      <w:pPr>
        <w:spacing w:line="276" w:lineRule="auto" w:after="120"/>
      </w:pPr>
      <w:r>
        <w:rPr>
          <w:rFonts w:ascii="Calibri" w:hAnsi="Calibri"/>
          <w:sz w:val="22"/>
        </w:rPr>
        <w:t>Narayan, K. M. V., Boyle, J. P., Thompson, T. J., Gregg, E. W., &amp; Williamson, D. F. (2006). Effect of BMI on lifetime risk for diabetes in the U.S. *Diabetes Care*, *30*(6), 1562-1566. https://doi.org/10.2337/dc06-2544</w:t>
      </w:r>
    </w:p>
    <w:p>
      <w:pPr>
        <w:spacing w:line="276" w:lineRule="auto" w:after="120"/>
      </w:pPr>
      <w:r>
        <w:rPr>
          <w:rFonts w:ascii="Calibri" w:hAnsi="Calibri"/>
          <w:sz w:val="22"/>
        </w:rPr>
        <w:t>Narayanan, A., &amp; Shmatikov, V. (2008). Robust de-anonymization of large sparse datasets. In *2008 IEEE Symposium on Security and Privacy* (pp. 111-125). IEEE. https://doi.org/10.1109/SP.2008.33</w:t>
      </w:r>
    </w:p>
    <w:p>
      <w:pPr>
        <w:spacing w:line="276" w:lineRule="auto" w:after="120"/>
      </w:pPr>
      <w:r>
        <w:rPr>
          <w:rFonts w:ascii="Calibri" w:hAnsi="Calibri"/>
          <w:sz w:val="22"/>
        </w:rPr>
        <w:t>Naz, H., &amp; Ahuja, S. (2020). Deep learning approach for diabetes prediction using PIMA Indian dataset. *Journal of Diabetes &amp; Metabolic Disorders*, *19*(1), 391-403. https://doi.org/10.1007/s40200-020-00520-5</w:t>
      </w:r>
    </w:p>
    <w:p>
      <w:pPr>
        <w:spacing w:line="276" w:lineRule="auto" w:after="120"/>
      </w:pPr>
      <w:r>
        <w:rPr>
          <w:rFonts w:ascii="Calibri" w:hAnsi="Calibri"/>
          <w:sz w:val="22"/>
        </w:rPr>
        <w:t>Nielsen, D. (2016). *Tree boosting with XGBoost: Why does XGBoost win "every" machine learning competition?* [Master's thesis, Norwegian University of Science and Technology]. NTNU Open. https://ntnuopen.ntnu.no/ntnu-xmlui/handle/11250/2433761</w:t>
      </w:r>
    </w:p>
    <w:p>
      <w:pPr>
        <w:spacing w:line="276" w:lineRule="auto" w:after="120"/>
      </w:pPr>
      <w:r>
        <w:rPr>
          <w:rFonts w:ascii="Calibri" w:hAnsi="Calibri"/>
          <w:sz w:val="22"/>
        </w:rPr>
        <w:t>Noble, D., Mathur, R., Dent, T., Meads, C., &amp; Greenhalgh, T. (2011). Risk models and scores for type 2 diabetes: Systematic review. *BMJ*, *343*, d7163. https://doi.org/10.1136/bmj.d7163</w:t>
      </w:r>
    </w:p>
    <w:p>
      <w:pPr>
        <w:spacing w:line="276" w:lineRule="auto" w:after="120"/>
      </w:pPr>
      <w:r>
        <w:rPr>
          <w:rFonts w:ascii="Calibri" w:hAnsi="Calibri"/>
          <w:sz w:val="22"/>
        </w:rPr>
        <w:t>Noble, W. S. (2006). What is a support vector machine? *Nature Biotechnology*, *24*(12), 1565-1567. https://doi.org/10.1038/nbt1206-1565</w:t>
      </w:r>
    </w:p>
    <w:p>
      <w:pPr>
        <w:pStyle w:val="Heading2"/>
      </w:pPr>
      <w:r>
        <w:rPr>
          <w:rFonts w:ascii="Calibri" w:hAnsi="Calibri"/>
          <w:b/>
          <w:sz w:val="28"/>
        </w:rPr>
        <w:t>O</w:t>
      </w:r>
    </w:p>
    <w:p>
      <w:pPr>
        <w:spacing w:line="276" w:lineRule="auto" w:after="120"/>
      </w:pPr>
      <w:r>
        <w:rPr>
          <w:rFonts w:ascii="Calibri" w:hAnsi="Calibri"/>
          <w:sz w:val="22"/>
        </w:rPr>
        <w:t>Obermeyer, Z., &amp; Emanuel, E. J. (2016). Predicting the future—big data, machine learning, and clinical medicine. *New England Journal of Medicine*, *375*(13), 1216-1219. https://doi.org/10.1056/NEJMp1606181</w:t>
      </w:r>
    </w:p>
    <w:p>
      <w:pPr>
        <w:spacing w:line="276" w:lineRule="auto" w:after="120"/>
      </w:pPr>
      <w:r>
        <w:rPr>
          <w:rFonts w:ascii="Calibri" w:hAnsi="Calibri"/>
          <w:sz w:val="22"/>
        </w:rPr>
        <w:t>Obermeyer, Z., Powers, B., Vogeli, C., &amp; Mullainathan, S. (2019). Dissecting racial bias in an algorithm used to manage the health of populations. *Science*, *366*(6464), 447-453. https://doi.org/10.1126/science.aax2342</w:t>
      </w:r>
    </w:p>
    <w:p>
      <w:pPr>
        <w:spacing w:line="276" w:lineRule="auto" w:after="120"/>
      </w:pPr>
      <w:r>
        <w:rPr>
          <w:rFonts w:ascii="Calibri" w:hAnsi="Calibri"/>
          <w:sz w:val="22"/>
        </w:rPr>
        <w:t>Office for Civil Rights. (2013). *HIPAA administrative simplification: Regulation text*. U.S. Department of Health and Human Services. https://www.hhs.gov/hipaa/for-professionals/privacy/laws-regulations/index.html</w:t>
      </w:r>
    </w:p>
    <w:p>
      <w:pPr>
        <w:pStyle w:val="Heading2"/>
      </w:pPr>
      <w:r>
        <w:rPr>
          <w:rFonts w:ascii="Calibri" w:hAnsi="Calibri"/>
          <w:b/>
          <w:sz w:val="28"/>
        </w:rPr>
        <w:t>P</w:t>
      </w:r>
    </w:p>
    <w:p>
      <w:pPr>
        <w:spacing w:line="276" w:lineRule="auto" w:after="120"/>
      </w:pPr>
      <w:r>
        <w:rPr>
          <w:rFonts w:ascii="Calibri" w:hAnsi="Calibri"/>
          <w:sz w:val="22"/>
        </w:rPr>
        <w:t>Petersen, C., Smith, J., Freimuth, R. R., Goodman, K. W., Jackson, G. P., Kannry, J., ... &amp; Wright, A. (2019). Recommendations for the safe, effective use of adaptive CDS in the US healthcare system: An AMIA position paper. *Journal of the American Medical Informatics Association*, *26*(7), 677-684. https://doi.org/10.1093/jamia/ocz019</w:t>
      </w:r>
    </w:p>
    <w:p>
      <w:pPr>
        <w:spacing w:line="276" w:lineRule="auto" w:after="120"/>
      </w:pPr>
      <w:r>
        <w:rPr>
          <w:rFonts w:ascii="Calibri" w:hAnsi="Calibri"/>
          <w:sz w:val="22"/>
        </w:rPr>
        <w:t>Provost, F., &amp; Fawcett, T. (2013). *Data science for business: What you need to know about data mining and data-analytic thinking*. O'Reilly Media.</w:t>
      </w:r>
    </w:p>
    <w:p>
      <w:pPr>
        <w:pStyle w:val="Heading2"/>
      </w:pPr>
      <w:r>
        <w:rPr>
          <w:rFonts w:ascii="Calibri" w:hAnsi="Calibri"/>
          <w:b/>
          <w:sz w:val="28"/>
        </w:rPr>
        <w:t>R</w:t>
      </w:r>
    </w:p>
    <w:p>
      <w:pPr>
        <w:spacing w:line="276" w:lineRule="auto" w:after="120"/>
      </w:pPr>
      <w:r>
        <w:rPr>
          <w:rFonts w:ascii="Calibri" w:hAnsi="Calibri"/>
          <w:sz w:val="22"/>
        </w:rPr>
        <w:t>Rajkomar, A., Dean, J., &amp; Kohane, I. (2019). Machine learning in medicine. *New England Journal of Medicine*, *380*(14), 1347-1358. https://doi.org/10.1056/NEJMra1814259</w:t>
      </w:r>
    </w:p>
    <w:p>
      <w:pPr>
        <w:spacing w:line="276" w:lineRule="auto" w:after="120"/>
      </w:pPr>
      <w:r>
        <w:rPr>
          <w:rFonts w:ascii="Calibri" w:hAnsi="Calibri"/>
          <w:sz w:val="22"/>
        </w:rPr>
        <w:t>Rajkomar, A., Oren, E., Chen, K., Dai, A. M., Hajaj, N., Hardt, M., ... &amp; Dean, J. (2018). Scalable and accurate deep learning with electronic health records. *NPJ Digital Medicine*, *1*(1), 18. https://doi.org/10.1038/s41746-018-0029-1</w:t>
      </w:r>
    </w:p>
    <w:p>
      <w:pPr>
        <w:spacing w:line="276" w:lineRule="auto" w:after="120"/>
      </w:pPr>
      <w:r>
        <w:rPr>
          <w:rFonts w:ascii="Calibri" w:hAnsi="Calibri"/>
          <w:sz w:val="22"/>
        </w:rPr>
        <w:t>Ribeiro, M. T., Singh, S., &amp; Guestrin, C. (2016). "Why should I trust you?" Explaining the predictions of any classifier. In *Proceedings of the 22nd ACM SIGKDD International Conference on Knowledge Discovery and Data Mining* (pp. 1135-1144). ACM. https://doi.org/10.1145/2939672.2939778</w:t>
      </w:r>
    </w:p>
    <w:p>
      <w:pPr>
        <w:spacing w:line="276" w:lineRule="auto" w:after="120"/>
      </w:pPr>
      <w:r>
        <w:rPr>
          <w:rFonts w:ascii="Calibri" w:hAnsi="Calibri"/>
          <w:sz w:val="22"/>
        </w:rPr>
        <w:t>Rudin, C. (2019). Stop explaining black box machine learning models for high stakes decisions and use interpretable models instead. *Nature Machine Intelligence*, *1*(5), 206-215. https://doi.org/10.1038/s42256-019-0048-x</w:t>
      </w:r>
    </w:p>
    <w:p>
      <w:pPr>
        <w:pStyle w:val="Heading2"/>
      </w:pPr>
      <w:r>
        <w:rPr>
          <w:rFonts w:ascii="Calibri" w:hAnsi="Calibri"/>
          <w:b/>
          <w:sz w:val="28"/>
        </w:rPr>
        <w:t>S</w:t>
      </w:r>
    </w:p>
    <w:p>
      <w:pPr>
        <w:spacing w:line="276" w:lineRule="auto" w:after="120"/>
      </w:pPr>
      <w:r>
        <w:rPr>
          <w:rFonts w:ascii="Calibri" w:hAnsi="Calibri"/>
          <w:sz w:val="22"/>
        </w:rPr>
        <w:t>Saaristo, T., Peltonen, M., Lindström, J., Saarikoski, L., Sundvall, J., Eriksson, J. G., &amp; Tuomilehto, J. (2005). Cross-sectional evaluation of the Finnish Diabetes Risk Score: A tool to identify undetected type 2 diabetes, abnormal glucose tolerance and metabolic syndrome. *Diabetes and Vascular Disease Research*, *2*(2), 67-72. https://doi.org/10.3132/dvdr.2005.011</w:t>
      </w:r>
    </w:p>
    <w:p>
      <w:pPr>
        <w:spacing w:line="276" w:lineRule="auto" w:after="120"/>
      </w:pPr>
      <w:r>
        <w:rPr>
          <w:rFonts w:ascii="Calibri" w:hAnsi="Calibri"/>
          <w:sz w:val="22"/>
        </w:rPr>
        <w:t>Sahoo, D., Pham, Q., Lu, J., &amp; Hoi, S. C. (2018). Online deep learning: Learning deep neural networks on the fly. In *Proceedings of the 27th International Joint Conference on Artificial Intelligence* (pp. 2660-2666). IJCAI. https://doi.org/10.24963/ijcai.2018/369</w:t>
      </w:r>
    </w:p>
    <w:p>
      <w:pPr>
        <w:spacing w:line="276" w:lineRule="auto" w:after="120"/>
      </w:pPr>
      <w:r>
        <w:rPr>
          <w:rFonts w:ascii="Calibri" w:hAnsi="Calibri"/>
          <w:sz w:val="22"/>
        </w:rPr>
        <w:t>Sendak, M. P., Gao, M., Brajer, N., &amp; Balu, S. (2020). Presenting machine learning model information to clinical end users with model facts labels. *NPJ Digital Medicine*, *3*(1), 41. https://doi.org/10.1038/s41746-020-0253-3</w:t>
      </w:r>
    </w:p>
    <w:p>
      <w:pPr>
        <w:spacing w:line="276" w:lineRule="auto" w:after="120"/>
      </w:pPr>
      <w:r>
        <w:rPr>
          <w:rFonts w:ascii="Calibri" w:hAnsi="Calibri"/>
          <w:sz w:val="22"/>
        </w:rPr>
        <w:t>Shimabukuro, D. W., Barton, C. W., Feldman, M. D., Mataraso, S. J., &amp; Das, R. (2017). Effect of a machine learning-based severe sepsis prediction algorithm on patient survival and hospital length of stay: A randomised clinical trial. *BMJ Open Respiratory Research*, *4*(1), e000234. https://doi.org/10.1136/bmjresp-2017-000234</w:t>
      </w:r>
    </w:p>
    <w:p>
      <w:pPr>
        <w:spacing w:line="276" w:lineRule="auto" w:after="120"/>
      </w:pPr>
      <w:r>
        <w:rPr>
          <w:rFonts w:ascii="Calibri" w:hAnsi="Calibri"/>
          <w:sz w:val="22"/>
        </w:rPr>
        <w:t>Sisodia, D., &amp; Sisodia, D. S. (2018). Prediction of diabetes using classification algorithms. *Procedia Computer Science*, *132*, 1578-1585. https://doi.org/10.1016/j.procs.2018.05.122</w:t>
      </w:r>
    </w:p>
    <w:p>
      <w:pPr>
        <w:spacing w:line="276" w:lineRule="auto" w:after="120"/>
      </w:pPr>
      <w:r>
        <w:rPr>
          <w:rFonts w:ascii="Calibri" w:hAnsi="Calibri"/>
          <w:sz w:val="22"/>
        </w:rPr>
        <w:t>Smith, J. W., Everhart, J. E., Dickson, W. C., Knowler, W. C., &amp; Johannes, R. S. (1988). Using the ADAP learning algorithm to forecast the onset of diabetes mellitus. In *Proceedings of the Annual Symposium on Computer Application in Medical Care* (pp. 261-265). American Medical Informatics Association.</w:t>
      </w:r>
    </w:p>
    <w:p>
      <w:pPr>
        <w:spacing w:line="276" w:lineRule="auto" w:after="120"/>
      </w:pPr>
      <w:r>
        <w:rPr>
          <w:rFonts w:ascii="Calibri" w:hAnsi="Calibri"/>
          <w:sz w:val="22"/>
        </w:rPr>
        <w:t>Sneha, N., &amp; Gangil, T. (2019). Analysis of diabetes mellitus for early prediction using optimal features selection. *Journal of Big Data*, *6*(1), 13. https://doi.org/10.1186/s40537-019-0175-6</w:t>
      </w:r>
    </w:p>
    <w:p>
      <w:pPr>
        <w:spacing w:line="276" w:lineRule="auto" w:after="120"/>
      </w:pPr>
      <w:r>
        <w:rPr>
          <w:rFonts w:ascii="Calibri" w:hAnsi="Calibri"/>
          <w:sz w:val="22"/>
        </w:rPr>
        <w:t>Ster, B., &amp; Dobnikar, A. (1996). Neural networks in medical diagnosis: Comparison with other methods. In *Proceedings of the International Conference on Engineering Applications of Neural Networks* (pp. 427-430).</w:t>
      </w:r>
    </w:p>
    <w:p>
      <w:pPr>
        <w:spacing w:line="276" w:lineRule="auto" w:after="120"/>
      </w:pPr>
      <w:r>
        <w:rPr>
          <w:rFonts w:ascii="Calibri" w:hAnsi="Calibri"/>
          <w:sz w:val="22"/>
        </w:rPr>
        <w:t>Sterne, J. A., White, I. R., Carlin, J. B., Spratt, M., Royston, P., Kenward, M. G., ... &amp; Carpenter, J. R. (2009). Multiple imputation for missing data in epidemiological and clinical research: Potential and pitfalls. *BMJ*, *338*, b2393. https://doi.org/10.1136/bmj.b2393</w:t>
      </w:r>
    </w:p>
    <w:p>
      <w:pPr>
        <w:spacing w:line="276" w:lineRule="auto" w:after="120"/>
      </w:pPr>
      <w:r>
        <w:rPr>
          <w:rFonts w:ascii="Calibri" w:hAnsi="Calibri"/>
          <w:sz w:val="22"/>
        </w:rPr>
        <w:t>Steyerberg, E. W. (2019). *Clinical prediction models: A practical approach to development, validation, and updating* (2nd ed.). Springer. https://doi.org/10.1007/978-3-030-16399-0</w:t>
      </w:r>
    </w:p>
    <w:p>
      <w:pPr>
        <w:spacing w:line="276" w:lineRule="auto" w:after="120"/>
      </w:pPr>
      <w:r>
        <w:rPr>
          <w:rFonts w:ascii="Calibri" w:hAnsi="Calibri"/>
          <w:sz w:val="22"/>
        </w:rPr>
        <w:t>Strobl, C., Boulesteix, A. L., Kneib, T., Augustin, T., &amp; Zeileis, A. (2008). Conditional variable importance for random forests. *BMC Bioinformatics*, *9*(1), 307. https://doi.org/10.1186/1471-2105-9-307</w:t>
      </w:r>
    </w:p>
    <w:p>
      <w:pPr>
        <w:spacing w:line="276" w:lineRule="auto" w:after="120"/>
      </w:pPr>
      <w:r>
        <w:rPr>
          <w:rFonts w:ascii="Calibri" w:hAnsi="Calibri"/>
          <w:sz w:val="22"/>
        </w:rPr>
        <w:t>Sun, H., Saeedi, P., Karuranga, S., Pinkepank, M., Ogurtsova, K., Duncan, B. B., ... &amp; Magliano, D. J. (2022). IDF Diabetes Atlas: Global, regional and country-level diabetes prevalence estimates for 2021 and projections for 2045. *Diabetes Research and Clinical Practice*, *183*, 109119. https://doi.org/10.1016/j.diabres.2021.109119</w:t>
      </w:r>
    </w:p>
    <w:p>
      <w:pPr>
        <w:pStyle w:val="Heading2"/>
      </w:pPr>
      <w:r>
        <w:rPr>
          <w:rFonts w:ascii="Calibri" w:hAnsi="Calibri"/>
          <w:b/>
          <w:sz w:val="28"/>
        </w:rPr>
        <w:t>T</w:t>
      </w:r>
    </w:p>
    <w:p>
      <w:pPr>
        <w:spacing w:line="276" w:lineRule="auto" w:after="120"/>
      </w:pPr>
      <w:r>
        <w:rPr>
          <w:rFonts w:ascii="Calibri" w:hAnsi="Calibri"/>
          <w:sz w:val="22"/>
        </w:rPr>
        <w:t>Tigga, N. P., &amp; Garg, S. (2020). Prediction of type 2 diabetes using machine learning classification methods. *Procedia Computer Science*, *167*, 706-716. https://doi.org/10.1016/j.procs.2020.03.336</w:t>
      </w:r>
    </w:p>
    <w:p>
      <w:pPr>
        <w:spacing w:line="276" w:lineRule="auto" w:after="120"/>
      </w:pPr>
      <w:r>
        <w:rPr>
          <w:rFonts w:ascii="Calibri" w:hAnsi="Calibri"/>
          <w:sz w:val="22"/>
        </w:rPr>
        <w:t>Tomašev, N., Glorot, X., Rae, J. W., Zielinski, M., Askham, H., Saraiva, A., ... &amp; Ronneberger, O. (2019). A clinically applicable approach to continuous prediction of future acute kidney injury. *Nature*, *572*(7767), 116-119. https://doi.org/10.1038/s41586-019-1390-1</w:t>
      </w:r>
    </w:p>
    <w:p>
      <w:pPr>
        <w:spacing w:line="276" w:lineRule="auto" w:after="120"/>
      </w:pPr>
      <w:r>
        <w:rPr>
          <w:rFonts w:ascii="Calibri" w:hAnsi="Calibri"/>
          <w:sz w:val="22"/>
        </w:rPr>
        <w:t>Tonekaboni, S., Joshi, S., McCradden, M. D., &amp; Goldenberg, A. (2019). What clinicians want: Contextualizing explainable machine learning for clinical end use. In *Machine Learning for Healthcare Conference* (pp. 359-380). PMLR. http://proceedings.mlr.press/v106/tonekaboni19a.html</w:t>
      </w:r>
    </w:p>
    <w:p>
      <w:pPr>
        <w:spacing w:line="276" w:lineRule="auto" w:after="120"/>
      </w:pPr>
      <w:r>
        <w:rPr>
          <w:rFonts w:ascii="Calibri" w:hAnsi="Calibri"/>
          <w:sz w:val="22"/>
        </w:rPr>
        <w:t>Topol, E. J. (2019). High-performance medicine: The convergence of human and artificial intelligence. *Nature Medicine*, *25*(1), 44-56. https://doi.org/10.1038/s41591-018-0300-7</w:t>
      </w:r>
    </w:p>
    <w:p>
      <w:pPr>
        <w:pStyle w:val="Heading2"/>
      </w:pPr>
      <w:r>
        <w:rPr>
          <w:rFonts w:ascii="Calibri" w:hAnsi="Calibri"/>
          <w:b/>
          <w:sz w:val="28"/>
        </w:rPr>
        <w:t>V</w:t>
      </w:r>
    </w:p>
    <w:p>
      <w:pPr>
        <w:spacing w:line="276" w:lineRule="auto" w:after="120"/>
      </w:pPr>
      <w:r>
        <w:rPr>
          <w:rFonts w:ascii="Calibri" w:hAnsi="Calibri"/>
          <w:sz w:val="22"/>
        </w:rPr>
        <w:t>Vapnik, V. N. (1999). *The nature of statistical learning theory* (2nd ed.). Springer. https://doi.org/10.1007/978-1-4757-3264-1</w:t>
      </w:r>
    </w:p>
    <w:p>
      <w:pPr>
        <w:spacing w:line="276" w:lineRule="auto" w:after="120"/>
      </w:pPr>
      <w:r>
        <w:rPr>
          <w:rFonts w:ascii="Calibri" w:hAnsi="Calibri"/>
          <w:sz w:val="22"/>
        </w:rPr>
        <w:t>Vayena, E., Blasimme, A., &amp; Cohen, I. G. (2018). Machine learning in medicine: Addressing ethical challenges. *PLoS Medicine*, *15*(11), e1002689. https://doi.org/10.1371/journal.pmed.1002689</w:t>
      </w:r>
    </w:p>
    <w:p>
      <w:pPr>
        <w:spacing w:line="276" w:lineRule="auto" w:after="120"/>
      </w:pPr>
      <w:r>
        <w:rPr>
          <w:rFonts w:ascii="Calibri" w:hAnsi="Calibri"/>
          <w:sz w:val="22"/>
        </w:rPr>
        <w:t>Vyas, D. A., Eisenstein, L. G., &amp; Jones, D. S. (2020). Hidden in plain sight—reconsidering the use of race correction in clinical algorithms. *New England Journal of Medicine*, *383*(9), 874-882. https://doi.org/10.1056/NEJMms2004740</w:t>
      </w:r>
    </w:p>
    <w:p>
      <w:pPr>
        <w:pStyle w:val="Heading2"/>
      </w:pPr>
      <w:r>
        <w:rPr>
          <w:rFonts w:ascii="Calibri" w:hAnsi="Calibri"/>
          <w:b/>
          <w:sz w:val="28"/>
        </w:rPr>
        <w:t>W</w:t>
      </w:r>
    </w:p>
    <w:p>
      <w:pPr>
        <w:spacing w:line="276" w:lineRule="auto" w:after="120"/>
      </w:pPr>
      <w:r>
        <w:rPr>
          <w:rFonts w:ascii="Calibri" w:hAnsi="Calibri"/>
          <w:sz w:val="22"/>
        </w:rPr>
        <w:t>Watson, D. S., Krutzinna, J., Bruce, I. N., Griffiths, C. E., McInnes, I. B., Barnes, M. R., &amp; Floridi, L. (2019). Clinical applications of machine learning algorithms: Beyond the black box. *BMJ*, *364*, l886. https://doi.org/10.1136/bmj.l886</w:t>
      </w:r>
    </w:p>
    <w:p>
      <w:pPr>
        <w:spacing w:line="276" w:lineRule="auto" w:after="120"/>
      </w:pPr>
      <w:r>
        <w:rPr>
          <w:rFonts w:ascii="Calibri" w:hAnsi="Calibri"/>
          <w:sz w:val="22"/>
        </w:rPr>
        <w:t>Willi, C., Bodenmann, P., Ghali, W. A., Faris, P. D., &amp; Cornuz, J. (2007). Active smoking and the risk of type 2 diabetes: A systematic review and meta-analysis. *JAMA*, *298*(22), 2654-2664. https://doi.org/10.1001/jama.298.22.2654</w:t>
      </w:r>
    </w:p>
    <w:p>
      <w:pPr>
        <w:spacing w:line="276" w:lineRule="auto" w:after="120"/>
      </w:pPr>
      <w:r>
        <w:rPr>
          <w:rFonts w:ascii="Calibri" w:hAnsi="Calibri"/>
          <w:sz w:val="22"/>
        </w:rPr>
        <w:t>Wilson, P. W., Meigs, J. B., Sullivan, L., Fox, C. S., Nathan, D. M., &amp; D'Agostino, R. B. (2007). Prediction of incident diabetes mellitus in middle-aged adults: The Framingham Offspring Study. *Archives of Internal Medicine*, *167*(10), 1068-1074. https://doi.org/10.1001/archinte.167.10.1068</w:t>
      </w:r>
    </w:p>
    <w:p>
      <w:pPr>
        <w:spacing w:line="276" w:lineRule="auto" w:after="120"/>
      </w:pPr>
      <w:r>
        <w:rPr>
          <w:rFonts w:ascii="Calibri" w:hAnsi="Calibri"/>
          <w:sz w:val="22"/>
        </w:rPr>
        <w:t>Wolpert, D. H. (1996). The lack of a priori distinctions between learning algorithms. *Neural Computation*, *8*(7), 1341-1390. https://doi.org/10.1162/neco.1996.8.7.1341</w:t>
      </w:r>
    </w:p>
    <w:p>
      <w:pPr>
        <w:spacing w:line="276" w:lineRule="auto" w:after="120"/>
      </w:pPr>
      <w:r>
        <w:rPr>
          <w:rFonts w:ascii="Calibri" w:hAnsi="Calibri"/>
          <w:sz w:val="22"/>
        </w:rPr>
        <w:t>World Health Organization. (2021). *Ethics and governance of artificial intelligence for health: WHO guidance*. World Health Organization. https://www.who.int/publications/i/item/9789240029200</w:t>
      </w:r>
    </w:p>
    <w:p>
      <w:pPr>
        <w:pStyle w:val="Heading2"/>
      </w:pPr>
      <w:r>
        <w:rPr>
          <w:rFonts w:ascii="Calibri" w:hAnsi="Calibri"/>
          <w:b/>
          <w:sz w:val="28"/>
        </w:rPr>
        <w:t>Z</w:t>
      </w:r>
    </w:p>
    <w:p>
      <w:pPr>
        <w:spacing w:line="276" w:lineRule="auto" w:after="120"/>
      </w:pPr>
      <w:r>
        <w:rPr>
          <w:rFonts w:ascii="Calibri" w:hAnsi="Calibri"/>
          <w:sz w:val="22"/>
        </w:rPr>
        <w:t>Zheng, T., Xie, W., Xu, L., He, X., Zhang, Y., You, M., ... &amp; Chen, Y. (2017). A machine learning-based framework to identify type 2 diabetes through electronic health records. *International Journal of Medical Informatics*, *97*, 120-127. https://doi.org/10.1016/j.ijmedinf.2016.09.014</w:t>
      </w:r>
    </w:p>
    <w:p>
      <w:pPr>
        <w:spacing w:line="276" w:lineRule="auto" w:after="120"/>
      </w:pPr>
      <w:r>
        <w:rPr>
          <w:rFonts w:ascii="Calibri" w:hAnsi="Calibri"/>
          <w:sz w:val="22"/>
        </w:rPr>
        <w:t>Zou, J., Huss, M., Abid, A., Mohammadi, P., Torkamani, A., &amp; Telenti, A. (2018). A primer on deep learning in genomics. *Nature Genetics*, *51*(1), 12-18. https://doi.org/10.1038/s41588-018-0295-5</w:t>
      </w:r>
    </w:p>
    <w:p>
      <w:pPr>
        <w:spacing w:line="276" w:lineRule="auto"/>
      </w:pPr>
      <w:r>
        <w:rPr>
          <w:rFonts w:ascii="Calibri" w:hAnsi="Calibri"/>
          <w:b/>
          <w:sz w:val="22"/>
        </w:rPr>
        <w:t>Total References</w:t>
      </w:r>
      <w:r>
        <w:rPr>
          <w:rFonts w:ascii="Calibri" w:hAnsi="Calibri"/>
          <w:sz w:val="22"/>
        </w:rPr>
        <w:t>: 108 citations</w:t>
      </w:r>
    </w:p>
    <w:p>
      <w:pPr>
        <w:spacing w:line="276" w:lineRule="auto"/>
      </w:pPr>
      <w:r>
        <w:rPr>
          <w:rFonts w:ascii="Calibri" w:hAnsi="Calibri"/>
          <w:b/>
          <w:sz w:val="22"/>
        </w:rPr>
        <w:t>Distribution by Category</w:t>
      </w:r>
      <w:r>
        <w:rPr>
          <w:rFonts w:ascii="Calibri" w:hAnsi="Calibri"/>
          <w:sz w:val="22"/>
        </w:rPr>
        <w:t>:</w:t>
      </w:r>
    </w:p>
    <w:p>
      <w:pPr>
        <w:pStyle w:val="ListBullet"/>
      </w:pPr>
      <w:r>
        <w:rPr>
          <w:rFonts w:ascii="Calibri" w:hAnsi="Calibri"/>
          <w:sz w:val="22"/>
        </w:rPr>
        <w:t>Diabetes Epidemiology &amp; Clinical: 18 sources</w:t>
      </w:r>
    </w:p>
    <w:p>
      <w:pPr>
        <w:pStyle w:val="ListBullet"/>
      </w:pPr>
      <w:r>
        <w:rPr>
          <w:rFonts w:ascii="Calibri" w:hAnsi="Calibri"/>
          <w:sz w:val="22"/>
        </w:rPr>
        <w:t>Traditional Risk Assessment: 9 sources</w:t>
      </w:r>
    </w:p>
    <w:p>
      <w:pPr>
        <w:pStyle w:val="ListBullet"/>
      </w:pPr>
      <w:r>
        <w:rPr>
          <w:rFonts w:ascii="Calibri" w:hAnsi="Calibri"/>
          <w:sz w:val="22"/>
        </w:rPr>
        <w:t>Machine Learning Theory &amp; Methods: 16 sources</w:t>
      </w:r>
    </w:p>
    <w:p>
      <w:pPr>
        <w:pStyle w:val="ListBullet"/>
      </w:pPr>
      <w:r>
        <w:rPr>
          <w:rFonts w:ascii="Calibri" w:hAnsi="Calibri"/>
          <w:sz w:val="22"/>
        </w:rPr>
        <w:t>ML in Healthcare General: 15 sources</w:t>
      </w:r>
    </w:p>
    <w:p>
      <w:pPr>
        <w:pStyle w:val="ListBullet"/>
      </w:pPr>
      <w:r>
        <w:rPr>
          <w:rFonts w:ascii="Calibri" w:hAnsi="Calibri"/>
          <w:sz w:val="22"/>
        </w:rPr>
        <w:t>Diabetes Prediction Studies: 12 sources</w:t>
      </w:r>
    </w:p>
    <w:p>
      <w:pPr>
        <w:pStyle w:val="ListBullet"/>
      </w:pPr>
      <w:r>
        <w:rPr>
          <w:rFonts w:ascii="Calibri" w:hAnsi="Calibri"/>
          <w:sz w:val="22"/>
        </w:rPr>
        <w:t>Interpretability &amp; Explainability: 8 sources</w:t>
      </w:r>
    </w:p>
    <w:p>
      <w:pPr>
        <w:pStyle w:val="ListBullet"/>
      </w:pPr>
      <w:r>
        <w:rPr>
          <w:rFonts w:ascii="Calibri" w:hAnsi="Calibri"/>
          <w:sz w:val="22"/>
        </w:rPr>
        <w:t>Ethics, Bias &amp; Fairness: 12 sources</w:t>
      </w:r>
    </w:p>
    <w:p>
      <w:pPr>
        <w:pStyle w:val="ListBullet"/>
      </w:pPr>
      <w:r>
        <w:rPr>
          <w:rFonts w:ascii="Calibri" w:hAnsi="Calibri"/>
          <w:sz w:val="22"/>
        </w:rPr>
        <w:t>Statistical Learning Theory: 8 sources</w:t>
      </w:r>
    </w:p>
    <w:p>
      <w:pPr>
        <w:pStyle w:val="ListBullet"/>
      </w:pPr>
      <w:r>
        <w:rPr>
          <w:rFonts w:ascii="Calibri" w:hAnsi="Calibri"/>
          <w:sz w:val="22"/>
        </w:rPr>
        <w:t>Regulatory &amp; Policy: 4 sources</w:t>
      </w:r>
    </w:p>
    <w:p>
      <w:pPr>
        <w:pStyle w:val="ListBullet"/>
      </w:pPr>
      <w:r>
        <w:rPr>
          <w:rFonts w:ascii="Calibri" w:hAnsi="Calibri"/>
          <w:sz w:val="22"/>
        </w:rPr>
        <w:t>Implementation &amp; Validation: 6 sources</w:t>
      </w:r>
    </w:p>
    <w:p>
      <w:pPr>
        <w:spacing w:line="276" w:lineRule="auto"/>
      </w:pPr>
      <w:r>
        <w:rPr>
          <w:rFonts w:ascii="Calibri" w:hAnsi="Calibri"/>
          <w:b/>
          <w:sz w:val="22"/>
        </w:rPr>
        <w:t>Note</w:t>
      </w:r>
      <w:r>
        <w:rPr>
          <w:rFonts w:ascii="Calibri" w:hAnsi="Calibri"/>
          <w:sz w:val="22"/>
        </w:rPr>
        <w:t>: All references follow APA 7th Edition formatting with DOI links where available. References are alphabetized by first author's last name.</w:t>
      </w:r>
    </w:p>
    <w:p>
      <w:r>
        <w:rPr>
          <w:rFonts w:ascii="Calibri" w:hAnsi="Calibri"/>
          <w:b/>
          <w:sz w:val="22"/>
        </w:rPr>
        <w:t>End of References</w:t>
      </w:r>
    </w:p>
    <w:p>
      <w:r>
        <w:br w:type="page"/>
      </w:r>
    </w:p>
    <w:p>
      <w:pPr>
        <w:pStyle w:val="Heading1"/>
        <w:jc w:val="left"/>
      </w:pPr>
      <w:r>
        <w:rPr>
          <w:rFonts w:ascii="Calibri" w:hAnsi="Calibri"/>
          <w:b/>
          <w:sz w:val="32"/>
        </w:rPr>
        <w:t>Appendices</w:t>
      </w:r>
    </w:p>
    <w:p>
      <w:pPr>
        <w:pStyle w:val="Heading2"/>
      </w:pPr>
      <w:r>
        <w:rPr>
          <w:rFonts w:ascii="Calibri" w:hAnsi="Calibri"/>
          <w:b/>
          <w:sz w:val="28"/>
        </w:rPr>
        <w:t>Appendix A: GitHub Repository</w:t>
      </w:r>
    </w:p>
    <w:p>
      <w:pPr>
        <w:spacing w:line="276" w:lineRule="auto"/>
      </w:pPr>
      <w:r>
        <w:rPr>
          <w:rFonts w:ascii="Calibri" w:hAnsi="Calibri"/>
          <w:b/>
          <w:sz w:val="22"/>
        </w:rPr>
        <w:t>Repository</w:t>
      </w:r>
      <w:r>
        <w:rPr>
          <w:rFonts w:ascii="Calibri" w:hAnsi="Calibri"/>
          <w:sz w:val="22"/>
        </w:rPr>
        <w:t>: https://github.com/abhsmartit/dunster-masters-ml-diabetes-prevention</w:t>
      </w:r>
    </w:p>
    <w:p>
      <w:pPr>
        <w:spacing w:line="276" w:lineRule="auto" w:after="120"/>
      </w:pPr>
      <w:r>
        <w:rPr>
          <w:rFonts w:ascii="Calibri" w:hAnsi="Calibri"/>
          <w:sz w:val="22"/>
        </w:rPr>
        <w:t>All code, data, and documentation are publicly available. Repository structure:</w:t>
      </w:r>
    </w:p>
    <w:p>
      <w:pPr>
        <w:pStyle w:val="ListBullet"/>
      </w:pPr>
      <w:r>
        <w:rPr>
          <w:rFonts w:ascii="Calibri" w:hAnsi="Calibri"/>
          <w:b/>
          <w:sz w:val="22"/>
        </w:rPr>
        <w:t>src/</w:t>
      </w:r>
      <w:r>
        <w:rPr>
          <w:rFonts w:ascii="Calibri" w:hAnsi="Calibri"/>
          <w:sz w:val="22"/>
        </w:rPr>
        <w:t>: Python modules (diabetes_data_loader.py, model_development.py, model_evaluation.py)</w:t>
      </w:r>
    </w:p>
    <w:p>
      <w:pPr>
        <w:pStyle w:val="ListBullet"/>
      </w:pPr>
      <w:r>
        <w:rPr>
          <w:rFonts w:ascii="Calibri" w:hAnsi="Calibri"/>
          <w:b/>
          <w:sz w:val="22"/>
        </w:rPr>
        <w:t>data/</w:t>
      </w:r>
      <w:r>
        <w:rPr>
          <w:rFonts w:ascii="Calibri" w:hAnsi="Calibri"/>
          <w:sz w:val="22"/>
        </w:rPr>
        <w:t>: Pima Indians Diabetes Dataset</w:t>
      </w:r>
    </w:p>
    <w:p>
      <w:pPr>
        <w:pStyle w:val="ListBullet"/>
      </w:pPr>
      <w:r>
        <w:rPr>
          <w:rFonts w:ascii="Calibri" w:hAnsi="Calibri"/>
          <w:b/>
          <w:sz w:val="22"/>
        </w:rPr>
        <w:t>results/</w:t>
      </w:r>
      <w:r>
        <w:rPr>
          <w:rFonts w:ascii="Calibri" w:hAnsi="Calibri"/>
          <w:sz w:val="22"/>
        </w:rPr>
        <w:t>: Visualizations and performance metrics</w:t>
      </w:r>
    </w:p>
    <w:p>
      <w:pPr>
        <w:pStyle w:val="ListBullet"/>
      </w:pPr>
      <w:r>
        <w:rPr>
          <w:rFonts w:ascii="Calibri" w:hAnsi="Calibri"/>
          <w:b/>
          <w:sz w:val="22"/>
        </w:rPr>
        <w:t>dissertation/</w:t>
      </w:r>
      <w:r>
        <w:rPr>
          <w:rFonts w:ascii="Calibri" w:hAnsi="Calibri"/>
          <w:sz w:val="22"/>
        </w:rPr>
        <w:t>: All chapters in markdown format</w:t>
      </w:r>
    </w:p>
    <w:p>
      <w:pPr>
        <w:pStyle w:val="ListBullet"/>
      </w:pPr>
      <w:r>
        <w:rPr>
          <w:rFonts w:ascii="Calibri" w:hAnsi="Calibri"/>
          <w:b/>
          <w:sz w:val="22"/>
        </w:rPr>
        <w:t>main.py</w:t>
      </w:r>
      <w:r>
        <w:rPr>
          <w:rFonts w:ascii="Calibri" w:hAnsi="Calibri"/>
          <w:sz w:val="22"/>
        </w:rPr>
        <w:t>: Pipeline orchestrator</w:t>
      </w:r>
    </w:p>
    <w:p>
      <w:pPr>
        <w:pStyle w:val="ListBullet"/>
      </w:pPr>
      <w:r>
        <w:rPr>
          <w:rFonts w:ascii="Calibri" w:hAnsi="Calibri"/>
          <w:b/>
          <w:sz w:val="22"/>
        </w:rPr>
        <w:t>requirements.txt</w:t>
      </w:r>
      <w:r>
        <w:rPr>
          <w:rFonts w:ascii="Calibri" w:hAnsi="Calibri"/>
          <w:sz w:val="22"/>
        </w:rPr>
        <w:t>: Dependencies</w:t>
      </w:r>
    </w:p>
    <w:p>
      <w:pPr>
        <w:spacing w:line="276" w:lineRule="auto" w:after="120"/>
      </w:pPr>
      <w:r>
        <w:rPr>
          <w:rFonts w:ascii="Calibri" w:hAnsi="Calibri"/>
          <w:sz w:val="22"/>
        </w:rPr>
        <w:t>To replicate: `git clone &lt;url&gt; &amp;&amp; pip install -r requirements.txt &amp;&amp; python main.py`</w:t>
      </w:r>
    </w:p>
    <w:p>
      <w:pPr>
        <w:pStyle w:val="Heading2"/>
      </w:pPr>
      <w:r>
        <w:rPr>
          <w:rFonts w:ascii="Calibri" w:hAnsi="Calibri"/>
          <w:b/>
          <w:sz w:val="28"/>
        </w:rPr>
        <w:t>Appendix B: Algorithm Hyperparameters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Algorithm</w:t>
            </w:r>
          </w:p>
        </w:tc>
        <w:tc>
          <w:tcPr>
            <w:tcW w:type="dxa" w:w="2880"/>
          </w:tcPr>
          <w:p>
            <w:r>
              <w:rPr>
                <w:b/>
                <w:sz w:val="20"/>
              </w:rPr>
              <w:t>Key Hyperparameters</w:t>
            </w:r>
          </w:p>
        </w:tc>
        <w:tc>
          <w:tcPr>
            <w:tcW w:type="dxa" w:w="2880"/>
          </w:tcPr>
          <w:p>
            <w:r>
              <w:rPr>
                <w:b/>
                <w:sz w:val="20"/>
              </w:rPr>
              <w:t>Values</w:t>
            </w:r>
          </w:p>
        </w:tc>
      </w:tr>
      <w:tr>
        <w:tc>
          <w:tcPr>
            <w:tcW w:type="dxa" w:w="2880"/>
          </w:tcPr>
          <w:p>
            <w:r>
              <w:rPr>
                <w:sz w:val="18"/>
              </w:rPr>
              <w:t>Logistic Regression</w:t>
            </w:r>
          </w:p>
        </w:tc>
        <w:tc>
          <w:tcPr>
            <w:tcW w:type="dxa" w:w="2880"/>
          </w:tcPr>
          <w:p>
            <w:r>
              <w:rPr>
                <w:sz w:val="18"/>
              </w:rPr>
              <w:t>solver, max_iter, C</w:t>
            </w:r>
          </w:p>
        </w:tc>
        <w:tc>
          <w:tcPr>
            <w:tcW w:type="dxa" w:w="2880"/>
          </w:tcPr>
          <w:p>
            <w:r>
              <w:rPr>
                <w:sz w:val="18"/>
              </w:rPr>
              <w:t>lbfgs, 1000, 1.0</w:t>
            </w:r>
          </w:p>
        </w:tc>
      </w:tr>
      <w:tr>
        <w:tc>
          <w:tcPr>
            <w:tcW w:type="dxa" w:w="2880"/>
          </w:tcPr>
          <w:p>
            <w:r>
              <w:rPr>
                <w:sz w:val="18"/>
              </w:rPr>
              <w:t>Decision Tree</w:t>
            </w:r>
          </w:p>
        </w:tc>
        <w:tc>
          <w:tcPr>
            <w:tcW w:type="dxa" w:w="2880"/>
          </w:tcPr>
          <w:p>
            <w:r>
              <w:rPr>
                <w:sz w:val="18"/>
              </w:rPr>
              <w:t>max_depth, min_samples_split</w:t>
            </w:r>
          </w:p>
        </w:tc>
        <w:tc>
          <w:tcPr>
            <w:tcW w:type="dxa" w:w="2880"/>
          </w:tcPr>
          <w:p>
            <w:r>
              <w:rPr>
                <w:sz w:val="18"/>
              </w:rPr>
              <w:t>10, 5</w:t>
            </w:r>
          </w:p>
        </w:tc>
      </w:tr>
      <w:tr>
        <w:tc>
          <w:tcPr>
            <w:tcW w:type="dxa" w:w="2880"/>
          </w:tcPr>
          <w:p>
            <w:r>
              <w:rPr>
                <w:sz w:val="18"/>
              </w:rPr>
              <w:t>Random Forest</w:t>
            </w:r>
          </w:p>
        </w:tc>
        <w:tc>
          <w:tcPr>
            <w:tcW w:type="dxa" w:w="2880"/>
          </w:tcPr>
          <w:p>
            <w:r>
              <w:rPr>
                <w:sz w:val="18"/>
              </w:rPr>
              <w:t>n_estimators, max_depth, random_state</w:t>
            </w:r>
          </w:p>
        </w:tc>
        <w:tc>
          <w:tcPr>
            <w:tcW w:type="dxa" w:w="2880"/>
          </w:tcPr>
          <w:p>
            <w:r>
              <w:rPr>
                <w:sz w:val="18"/>
              </w:rPr>
              <w:t>100, 15, 42</w:t>
            </w:r>
          </w:p>
        </w:tc>
      </w:tr>
      <w:tr>
        <w:tc>
          <w:tcPr>
            <w:tcW w:type="dxa" w:w="2880"/>
          </w:tcPr>
          <w:p>
            <w:r>
              <w:rPr>
                <w:sz w:val="18"/>
              </w:rPr>
              <w:t>Gradient Boosting</w:t>
            </w:r>
          </w:p>
        </w:tc>
        <w:tc>
          <w:tcPr>
            <w:tcW w:type="dxa" w:w="2880"/>
          </w:tcPr>
          <w:p>
            <w:r>
              <w:rPr>
                <w:sz w:val="18"/>
              </w:rPr>
              <w:t>n_estimators, learning_rate, max_depth</w:t>
            </w:r>
          </w:p>
        </w:tc>
        <w:tc>
          <w:tcPr>
            <w:tcW w:type="dxa" w:w="2880"/>
          </w:tcPr>
          <w:p>
            <w:r>
              <w:rPr>
                <w:sz w:val="18"/>
              </w:rPr>
              <w:t>100, 0.1, 5</w:t>
            </w:r>
          </w:p>
        </w:tc>
      </w:tr>
      <w:tr>
        <w:tc>
          <w:tcPr>
            <w:tcW w:type="dxa" w:w="2880"/>
          </w:tcPr>
          <w:p>
            <w:r>
              <w:rPr>
                <w:sz w:val="18"/>
              </w:rPr>
              <w:t>XGBoost</w:t>
            </w:r>
          </w:p>
        </w:tc>
        <w:tc>
          <w:tcPr>
            <w:tcW w:type="dxa" w:w="2880"/>
          </w:tcPr>
          <w:p>
            <w:r>
              <w:rPr>
                <w:sz w:val="18"/>
              </w:rPr>
              <w:t>n_estimators, learning_rate, max_depth</w:t>
            </w:r>
          </w:p>
        </w:tc>
        <w:tc>
          <w:tcPr>
            <w:tcW w:type="dxa" w:w="2880"/>
          </w:tcPr>
          <w:p>
            <w:r>
              <w:rPr>
                <w:sz w:val="18"/>
              </w:rPr>
              <w:t>100, 0.1, 5</w:t>
            </w:r>
          </w:p>
        </w:tc>
      </w:tr>
      <w:tr>
        <w:tc>
          <w:tcPr>
            <w:tcW w:type="dxa" w:w="2880"/>
          </w:tcPr>
          <w:p>
            <w:r>
              <w:rPr>
                <w:sz w:val="18"/>
              </w:rPr>
              <w:t>LightGBM</w:t>
            </w:r>
          </w:p>
        </w:tc>
        <w:tc>
          <w:tcPr>
            <w:tcW w:type="dxa" w:w="2880"/>
          </w:tcPr>
          <w:p>
            <w:r>
              <w:rPr>
                <w:sz w:val="18"/>
              </w:rPr>
              <w:t>n_estimators, learning_rate, num_leaves</w:t>
            </w:r>
          </w:p>
        </w:tc>
        <w:tc>
          <w:tcPr>
            <w:tcW w:type="dxa" w:w="2880"/>
          </w:tcPr>
          <w:p>
            <w:r>
              <w:rPr>
                <w:sz w:val="18"/>
              </w:rPr>
              <w:t>100, 0.1, 31</w:t>
            </w:r>
          </w:p>
        </w:tc>
      </w:tr>
      <w:tr>
        <w:tc>
          <w:tcPr>
            <w:tcW w:type="dxa" w:w="2880"/>
          </w:tcPr>
          <w:p>
            <w:r>
              <w:rPr>
                <w:sz w:val="18"/>
              </w:rPr>
              <w:t>SVM</w:t>
            </w:r>
          </w:p>
        </w:tc>
        <w:tc>
          <w:tcPr>
            <w:tcW w:type="dxa" w:w="2880"/>
          </w:tcPr>
          <w:p>
            <w:r>
              <w:rPr>
                <w:sz w:val="18"/>
              </w:rPr>
              <w:t>kernel, C, gamma</w:t>
            </w:r>
          </w:p>
        </w:tc>
        <w:tc>
          <w:tcPr>
            <w:tcW w:type="dxa" w:w="2880"/>
          </w:tcPr>
          <w:p>
            <w:r>
              <w:rPr>
                <w:sz w:val="18"/>
              </w:rPr>
              <w:t>rbf, 1.0, scale</w:t>
            </w:r>
          </w:p>
        </w:tc>
      </w:tr>
      <w:tr>
        <w:tc>
          <w:tcPr>
            <w:tcW w:type="dxa" w:w="2880"/>
          </w:tcPr>
          <w:p>
            <w:r>
              <w:rPr>
                <w:sz w:val="18"/>
              </w:rPr>
              <w:t>Naive Bayes</w:t>
            </w:r>
          </w:p>
        </w:tc>
        <w:tc>
          <w:tcPr>
            <w:tcW w:type="dxa" w:w="2880"/>
          </w:tcPr>
          <w:p>
            <w:r>
              <w:rPr>
                <w:sz w:val="18"/>
              </w:rPr>
              <w:t>var_smoothing</w:t>
            </w:r>
          </w:p>
        </w:tc>
        <w:tc>
          <w:tcPr>
            <w:tcW w:type="dxa" w:w="2880"/>
          </w:tcPr>
          <w:p>
            <w:r>
              <w:rPr>
                <w:sz w:val="18"/>
              </w:rPr>
              <w:t>1e-9</w:t>
            </w:r>
          </w:p>
        </w:tc>
      </w:tr>
      <w:tr>
        <w:tc>
          <w:tcPr>
            <w:tcW w:type="dxa" w:w="2880"/>
          </w:tcPr>
          <w:p>
            <w:r>
              <w:rPr>
                <w:sz w:val="18"/>
              </w:rPr>
              <w:t>KNN</w:t>
            </w:r>
          </w:p>
        </w:tc>
        <w:tc>
          <w:tcPr>
            <w:tcW w:type="dxa" w:w="2880"/>
          </w:tcPr>
          <w:p>
            <w:r>
              <w:rPr>
                <w:sz w:val="18"/>
              </w:rPr>
              <w:t>n_neighbors, metric</w:t>
            </w:r>
          </w:p>
        </w:tc>
        <w:tc>
          <w:tcPr>
            <w:tcW w:type="dxa" w:w="2880"/>
          </w:tcPr>
          <w:p>
            <w:r>
              <w:rPr>
                <w:sz w:val="18"/>
              </w:rPr>
              <w:t>5, euclidean</w:t>
            </w:r>
          </w:p>
        </w:tc>
      </w:tr>
    </w:tbl>
    <w:p/>
    <w:p>
      <w:pPr>
        <w:pStyle w:val="Heading2"/>
      </w:pPr>
      <w:r>
        <w:rPr>
          <w:rFonts w:ascii="Calibri" w:hAnsi="Calibri"/>
          <w:b/>
          <w:sz w:val="28"/>
        </w:rPr>
        <w:t>Appendix C: Dataset Characteristics</w:t>
      </w:r>
    </w:p>
    <w:p>
      <w:pPr>
        <w:spacing w:line="276" w:lineRule="auto"/>
      </w:pPr>
      <w:r>
        <w:rPr>
          <w:rFonts w:ascii="Calibri" w:hAnsi="Calibri"/>
          <w:b/>
          <w:sz w:val="22"/>
        </w:rPr>
        <w:t>Pima Indians Diabetes Dataset</w:t>
      </w:r>
      <w:r>
        <w:rPr>
          <w:rFonts w:ascii="Calibri" w:hAnsi="Calibri"/>
          <w:sz w:val="22"/>
        </w:rPr>
        <w:t>:</w:t>
      </w:r>
    </w:p>
    <w:p>
      <w:pPr>
        <w:pStyle w:val="ListBullet"/>
      </w:pPr>
      <w:r>
        <w:rPr>
          <w:rFonts w:ascii="Calibri" w:hAnsi="Calibri"/>
          <w:b/>
          <w:sz w:val="22"/>
        </w:rPr>
        <w:t>Instances</w:t>
      </w:r>
      <w:r>
        <w:rPr>
          <w:rFonts w:ascii="Calibri" w:hAnsi="Calibri"/>
          <w:sz w:val="22"/>
        </w:rPr>
        <w:t>: 768 (500 non-diabetic, 268 diabetic)</w:t>
      </w:r>
    </w:p>
    <w:p>
      <w:pPr>
        <w:pStyle w:val="ListBullet"/>
      </w:pPr>
      <w:r>
        <w:rPr>
          <w:rFonts w:ascii="Calibri" w:hAnsi="Calibri"/>
          <w:b/>
          <w:sz w:val="22"/>
        </w:rPr>
        <w:t>Features</w:t>
      </w:r>
      <w:r>
        <w:rPr>
          <w:rFonts w:ascii="Calibri" w:hAnsi="Calibri"/>
          <w:sz w:val="22"/>
        </w:rPr>
        <w:t>: 8 physiological measurements</w:t>
      </w:r>
    </w:p>
    <w:p>
      <w:pPr>
        <w:pStyle w:val="ListBullet"/>
      </w:pPr>
      <w:r>
        <w:rPr>
          <w:rFonts w:ascii="Calibri" w:hAnsi="Calibri"/>
          <w:b/>
          <w:sz w:val="22"/>
        </w:rPr>
        <w:t>Target</w:t>
      </w:r>
      <w:r>
        <w:rPr>
          <w:rFonts w:ascii="Calibri" w:hAnsi="Calibri"/>
          <w:sz w:val="22"/>
        </w:rPr>
        <w:t>: Binary (0 = non-diabetic, 1 = diabetic)</w:t>
      </w:r>
    </w:p>
    <w:p>
      <w:pPr>
        <w:pStyle w:val="ListBullet"/>
      </w:pPr>
      <w:r>
        <w:rPr>
          <w:rFonts w:ascii="Calibri" w:hAnsi="Calibri"/>
          <w:b/>
          <w:sz w:val="22"/>
        </w:rPr>
        <w:t>Class Distribution</w:t>
      </w:r>
      <w:r>
        <w:rPr>
          <w:rFonts w:ascii="Calibri" w:hAnsi="Calibri"/>
          <w:sz w:val="22"/>
        </w:rPr>
        <w:t>: 65% negative, 35% positive</w:t>
      </w:r>
    </w:p>
    <w:p>
      <w:pPr>
        <w:pStyle w:val="ListBullet"/>
      </w:pPr>
      <w:r>
        <w:rPr>
          <w:rFonts w:ascii="Calibri" w:hAnsi="Calibri"/>
          <w:b/>
          <w:sz w:val="22"/>
        </w:rPr>
        <w:t>Missing Data</w:t>
      </w:r>
      <w:r>
        <w:rPr>
          <w:rFonts w:ascii="Calibri" w:hAnsi="Calibri"/>
          <w:sz w:val="22"/>
        </w:rPr>
        <w:t>: Handled via median imputation</w:t>
      </w:r>
    </w:p>
    <w:p>
      <w:pPr>
        <w:pStyle w:val="ListBullet"/>
      </w:pPr>
      <w:r>
        <w:rPr>
          <w:rFonts w:ascii="Calibri" w:hAnsi="Calibri"/>
          <w:b/>
          <w:sz w:val="22"/>
        </w:rPr>
        <w:t>Features</w:t>
      </w:r>
      <w:r>
        <w:rPr>
          <w:rFonts w:ascii="Calibri" w:hAnsi="Calibri"/>
          <w:sz w:val="22"/>
        </w:rPr>
        <w:t>: Glucose (mg/dL), Blood Pressure (mmHg), Skin Thickness (mm), Insulin (µU/ml), BMI (kg/m²), DiabetesPedigreeFunction, Age (years), Pregnancies</w:t>
      </w:r>
    </w:p>
    <w:p>
      <w:pPr>
        <w:pStyle w:val="Heading2"/>
      </w:pPr>
      <w:r>
        <w:rPr>
          <w:rFonts w:ascii="Calibri" w:hAnsi="Calibri"/>
          <w:b/>
          <w:sz w:val="28"/>
        </w:rPr>
        <w:t>Appendix D: Model Performance Comparison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Model</w:t>
            </w:r>
          </w:p>
        </w:tc>
        <w:tc>
          <w:tcPr>
            <w:tcW w:type="dxa" w:w="1440"/>
          </w:tcPr>
          <w:p>
            <w:r>
              <w:rPr>
                <w:b/>
                <w:sz w:val="20"/>
              </w:rPr>
              <w:t>Accuracy</w:t>
            </w:r>
          </w:p>
        </w:tc>
        <w:tc>
          <w:tcPr>
            <w:tcW w:type="dxa" w:w="1440"/>
          </w:tcPr>
          <w:p>
            <w:r>
              <w:rPr>
                <w:b/>
                <w:sz w:val="20"/>
              </w:rPr>
              <w:t>Precision</w:t>
            </w:r>
          </w:p>
        </w:tc>
        <w:tc>
          <w:tcPr>
            <w:tcW w:type="dxa" w:w="1440"/>
          </w:tcPr>
          <w:p>
            <w:r>
              <w:rPr>
                <w:b/>
                <w:sz w:val="20"/>
              </w:rPr>
              <w:t>Recall</w:t>
            </w:r>
          </w:p>
        </w:tc>
        <w:tc>
          <w:tcPr>
            <w:tcW w:type="dxa" w:w="1440"/>
          </w:tcPr>
          <w:p>
            <w:r>
              <w:rPr>
                <w:b/>
                <w:sz w:val="20"/>
              </w:rPr>
              <w:t>F1-Score</w:t>
            </w:r>
          </w:p>
        </w:tc>
        <w:tc>
          <w:tcPr>
            <w:tcW w:type="dxa" w:w="1440"/>
          </w:tcPr>
          <w:p>
            <w:r>
              <w:rPr>
                <w:b/>
                <w:sz w:val="20"/>
              </w:rPr>
              <w:t>ROC-AUC</w:t>
            </w:r>
          </w:p>
        </w:tc>
      </w:tr>
      <w:tr>
        <w:tc>
          <w:tcPr>
            <w:tcW w:type="dxa" w:w="1440"/>
          </w:tcPr>
          <w:p>
            <w:r>
              <w:rPr>
                <w:sz w:val="18"/>
              </w:rPr>
              <w:t>Logistic Regression</w:t>
            </w:r>
          </w:p>
        </w:tc>
        <w:tc>
          <w:tcPr>
            <w:tcW w:type="dxa" w:w="1440"/>
          </w:tcPr>
          <w:p>
            <w:r>
              <w:rPr>
                <w:sz w:val="18"/>
              </w:rPr>
              <w:t>0.7662</w:t>
            </w:r>
          </w:p>
        </w:tc>
        <w:tc>
          <w:tcPr>
            <w:tcW w:type="dxa" w:w="1440"/>
          </w:tcPr>
          <w:p>
            <w:r>
              <w:rPr>
                <w:sz w:val="18"/>
              </w:rPr>
              <w:t>0.7045</w:t>
            </w:r>
          </w:p>
        </w:tc>
        <w:tc>
          <w:tcPr>
            <w:tcW w:type="dxa" w:w="1440"/>
          </w:tcPr>
          <w:p>
            <w:r>
              <w:rPr>
                <w:sz w:val="18"/>
              </w:rPr>
              <w:t>0.5690</w:t>
            </w:r>
          </w:p>
        </w:tc>
        <w:tc>
          <w:tcPr>
            <w:tcW w:type="dxa" w:w="1440"/>
          </w:tcPr>
          <w:p>
            <w:r>
              <w:rPr>
                <w:sz w:val="18"/>
              </w:rPr>
              <w:t>0.6298</w:t>
            </w:r>
          </w:p>
        </w:tc>
        <w:tc>
          <w:tcPr>
            <w:tcW w:type="dxa" w:w="1440"/>
          </w:tcPr>
          <w:p>
            <w:r>
              <w:rPr>
                <w:sz w:val="18"/>
              </w:rPr>
              <w:t>0.8188</w:t>
            </w:r>
          </w:p>
        </w:tc>
      </w:tr>
      <w:tr>
        <w:tc>
          <w:tcPr>
            <w:tcW w:type="dxa" w:w="1440"/>
          </w:tcPr>
          <w:p>
            <w:r>
              <w:rPr>
                <w:sz w:val="18"/>
              </w:rPr>
              <w:t>Decision Tree</w:t>
            </w:r>
          </w:p>
        </w:tc>
        <w:tc>
          <w:tcPr>
            <w:tcW w:type="dxa" w:w="1440"/>
          </w:tcPr>
          <w:p>
            <w:r>
              <w:rPr>
                <w:sz w:val="18"/>
              </w:rPr>
              <w:t>0.7188</w:t>
            </w:r>
          </w:p>
        </w:tc>
        <w:tc>
          <w:tcPr>
            <w:tcW w:type="dxa" w:w="1440"/>
          </w:tcPr>
          <w:p>
            <w:r>
              <w:rPr>
                <w:sz w:val="18"/>
              </w:rPr>
              <w:t>0.6522</w:t>
            </w:r>
          </w:p>
        </w:tc>
        <w:tc>
          <w:tcPr>
            <w:tcW w:type="dxa" w:w="1440"/>
          </w:tcPr>
          <w:p>
            <w:r>
              <w:rPr>
                <w:sz w:val="18"/>
              </w:rPr>
              <w:t>0.4921</w:t>
            </w:r>
          </w:p>
        </w:tc>
        <w:tc>
          <w:tcPr>
            <w:tcW w:type="dxa" w:w="1440"/>
          </w:tcPr>
          <w:p>
            <w:r>
              <w:rPr>
                <w:sz w:val="18"/>
              </w:rPr>
              <w:t>0.5588</w:t>
            </w:r>
          </w:p>
        </w:tc>
        <w:tc>
          <w:tcPr>
            <w:tcW w:type="dxa" w:w="1440"/>
          </w:tcPr>
          <w:p>
            <w:r>
              <w:rPr>
                <w:sz w:val="18"/>
              </w:rPr>
              <w:t>0.6838</w:t>
            </w:r>
          </w:p>
        </w:tc>
      </w:tr>
      <w:tr>
        <w:tc>
          <w:tcPr>
            <w:tcW w:type="dxa" w:w="1440"/>
          </w:tcPr>
          <w:p>
            <w:r>
              <w:rPr>
                <w:sz w:val="18"/>
              </w:rPr>
              <w:t>**Random Forest**</w:t>
            </w:r>
          </w:p>
        </w:tc>
        <w:tc>
          <w:tcPr>
            <w:tcW w:type="dxa" w:w="1440"/>
          </w:tcPr>
          <w:p>
            <w:r>
              <w:rPr>
                <w:sz w:val="18"/>
              </w:rPr>
              <w:t>**0.7597**</w:t>
            </w:r>
          </w:p>
        </w:tc>
        <w:tc>
          <w:tcPr>
            <w:tcW w:type="dxa" w:w="1440"/>
          </w:tcPr>
          <w:p>
            <w:r>
              <w:rPr>
                <w:sz w:val="18"/>
              </w:rPr>
              <w:t>**0.8205**</w:t>
            </w:r>
          </w:p>
        </w:tc>
        <w:tc>
          <w:tcPr>
            <w:tcW w:type="dxa" w:w="1440"/>
          </w:tcPr>
          <w:p>
            <w:r>
              <w:rPr>
                <w:sz w:val="18"/>
              </w:rPr>
              <w:t>**0.5926**</w:t>
            </w:r>
          </w:p>
        </w:tc>
        <w:tc>
          <w:tcPr>
            <w:tcW w:type="dxa" w:w="1440"/>
          </w:tcPr>
          <w:p>
            <w:r>
              <w:rPr>
                <w:sz w:val="18"/>
              </w:rPr>
              <w:t>**0.6883**</w:t>
            </w:r>
          </w:p>
        </w:tc>
        <w:tc>
          <w:tcPr>
            <w:tcW w:type="dxa" w:w="1440"/>
          </w:tcPr>
          <w:p>
            <w:r>
              <w:rPr>
                <w:sz w:val="18"/>
              </w:rPr>
              <w:t>**0.8147**</w:t>
            </w:r>
          </w:p>
        </w:tc>
      </w:tr>
      <w:tr>
        <w:tc>
          <w:tcPr>
            <w:tcW w:type="dxa" w:w="1440"/>
          </w:tcPr>
          <w:p>
            <w:r>
              <w:rPr>
                <w:sz w:val="18"/>
              </w:rPr>
              <w:t>Gradient Boosting</w:t>
            </w:r>
          </w:p>
        </w:tc>
        <w:tc>
          <w:tcPr>
            <w:tcW w:type="dxa" w:w="1440"/>
          </w:tcPr>
          <w:p>
            <w:r>
              <w:rPr>
                <w:sz w:val="18"/>
              </w:rPr>
              <w:t>0.7532</w:t>
            </w:r>
          </w:p>
        </w:tc>
        <w:tc>
          <w:tcPr>
            <w:tcW w:type="dxa" w:w="1440"/>
          </w:tcPr>
          <w:p>
            <w:r>
              <w:rPr>
                <w:sz w:val="18"/>
              </w:rPr>
              <w:t>0.7906</w:t>
            </w:r>
          </w:p>
        </w:tc>
        <w:tc>
          <w:tcPr>
            <w:tcW w:type="dxa" w:w="1440"/>
          </w:tcPr>
          <w:p>
            <w:r>
              <w:rPr>
                <w:sz w:val="18"/>
              </w:rPr>
              <w:t>0.5690</w:t>
            </w:r>
          </w:p>
        </w:tc>
        <w:tc>
          <w:tcPr>
            <w:tcW w:type="dxa" w:w="1440"/>
          </w:tcPr>
          <w:p>
            <w:r>
              <w:rPr>
                <w:sz w:val="18"/>
              </w:rPr>
              <w:t>0.6588</w:t>
            </w:r>
          </w:p>
        </w:tc>
        <w:tc>
          <w:tcPr>
            <w:tcW w:type="dxa" w:w="1440"/>
          </w:tcPr>
          <w:p>
            <w:r>
              <w:rPr>
                <w:sz w:val="18"/>
              </w:rPr>
              <w:t>0.8124</w:t>
            </w:r>
          </w:p>
        </w:tc>
      </w:tr>
      <w:tr>
        <w:tc>
          <w:tcPr>
            <w:tcW w:type="dxa" w:w="1440"/>
          </w:tcPr>
          <w:p>
            <w:r>
              <w:rPr>
                <w:sz w:val="18"/>
              </w:rPr>
              <w:t>XGBoost</w:t>
            </w:r>
          </w:p>
        </w:tc>
        <w:tc>
          <w:tcPr>
            <w:tcW w:type="dxa" w:w="1440"/>
          </w:tcPr>
          <w:p>
            <w:r>
              <w:rPr>
                <w:sz w:val="18"/>
              </w:rPr>
              <w:t>0.7662</w:t>
            </w:r>
          </w:p>
        </w:tc>
        <w:tc>
          <w:tcPr>
            <w:tcW w:type="dxa" w:w="1440"/>
          </w:tcPr>
          <w:p>
            <w:r>
              <w:rPr>
                <w:sz w:val="18"/>
              </w:rPr>
              <w:t>0.8129</w:t>
            </w:r>
          </w:p>
        </w:tc>
        <w:tc>
          <w:tcPr>
            <w:tcW w:type="dxa" w:w="1440"/>
          </w:tcPr>
          <w:p>
            <w:r>
              <w:rPr>
                <w:sz w:val="18"/>
              </w:rPr>
              <w:t>0.5690</w:t>
            </w:r>
          </w:p>
        </w:tc>
        <w:tc>
          <w:tcPr>
            <w:tcW w:type="dxa" w:w="1440"/>
          </w:tcPr>
          <w:p>
            <w:r>
              <w:rPr>
                <w:sz w:val="18"/>
              </w:rPr>
              <w:t>0.6667</w:t>
            </w:r>
          </w:p>
        </w:tc>
        <w:tc>
          <w:tcPr>
            <w:tcW w:type="dxa" w:w="1440"/>
          </w:tcPr>
          <w:p>
            <w:r>
              <w:rPr>
                <w:sz w:val="18"/>
              </w:rPr>
              <w:t>0.8204</w:t>
            </w:r>
          </w:p>
        </w:tc>
      </w:tr>
      <w:tr>
        <w:tc>
          <w:tcPr>
            <w:tcW w:type="dxa" w:w="1440"/>
          </w:tcPr>
          <w:p>
            <w:r>
              <w:rPr>
                <w:sz w:val="18"/>
              </w:rPr>
              <w:t>LightGBM</w:t>
            </w:r>
          </w:p>
        </w:tc>
        <w:tc>
          <w:tcPr>
            <w:tcW w:type="dxa" w:w="1440"/>
          </w:tcPr>
          <w:p>
            <w:r>
              <w:rPr>
                <w:sz w:val="18"/>
              </w:rPr>
              <w:t>0.7662</w:t>
            </w:r>
          </w:p>
        </w:tc>
        <w:tc>
          <w:tcPr>
            <w:tcW w:type="dxa" w:w="1440"/>
          </w:tcPr>
          <w:p>
            <w:r>
              <w:rPr>
                <w:sz w:val="18"/>
              </w:rPr>
              <w:t>0.8276</w:t>
            </w:r>
          </w:p>
        </w:tc>
        <w:tc>
          <w:tcPr>
            <w:tcW w:type="dxa" w:w="1440"/>
          </w:tcPr>
          <w:p>
            <w:r>
              <w:rPr>
                <w:sz w:val="18"/>
              </w:rPr>
              <w:t>0.5504</w:t>
            </w:r>
          </w:p>
        </w:tc>
        <w:tc>
          <w:tcPr>
            <w:tcW w:type="dxa" w:w="1440"/>
          </w:tcPr>
          <w:p>
            <w:r>
              <w:rPr>
                <w:sz w:val="18"/>
              </w:rPr>
              <w:t>0.6639</w:t>
            </w:r>
          </w:p>
        </w:tc>
        <w:tc>
          <w:tcPr>
            <w:tcW w:type="dxa" w:w="1440"/>
          </w:tcPr>
          <w:p>
            <w:r>
              <w:rPr>
                <w:sz w:val="18"/>
              </w:rPr>
              <w:t>0.8210</w:t>
            </w:r>
          </w:p>
        </w:tc>
      </w:tr>
      <w:tr>
        <w:tc>
          <w:tcPr>
            <w:tcW w:type="dxa" w:w="1440"/>
          </w:tcPr>
          <w:p>
            <w:r>
              <w:rPr>
                <w:sz w:val="18"/>
              </w:rPr>
              <w:t>SVM</w:t>
            </w:r>
          </w:p>
        </w:tc>
        <w:tc>
          <w:tcPr>
            <w:tcW w:type="dxa" w:w="1440"/>
          </w:tcPr>
          <w:p>
            <w:r>
              <w:rPr>
                <w:sz w:val="18"/>
              </w:rPr>
              <w:t>0.7662</w:t>
            </w:r>
          </w:p>
        </w:tc>
        <w:tc>
          <w:tcPr>
            <w:tcW w:type="dxa" w:w="1440"/>
          </w:tcPr>
          <w:p>
            <w:r>
              <w:rPr>
                <w:sz w:val="18"/>
              </w:rPr>
              <w:t>0.8148</w:t>
            </w:r>
          </w:p>
        </w:tc>
        <w:tc>
          <w:tcPr>
            <w:tcW w:type="dxa" w:w="1440"/>
          </w:tcPr>
          <w:p>
            <w:r>
              <w:rPr>
                <w:sz w:val="18"/>
              </w:rPr>
              <w:t>0.5690</w:t>
            </w:r>
          </w:p>
        </w:tc>
        <w:tc>
          <w:tcPr>
            <w:tcW w:type="dxa" w:w="1440"/>
          </w:tcPr>
          <w:p>
            <w:r>
              <w:rPr>
                <w:sz w:val="18"/>
              </w:rPr>
              <w:t>0.6705</w:t>
            </w:r>
          </w:p>
        </w:tc>
        <w:tc>
          <w:tcPr>
            <w:tcW w:type="dxa" w:w="1440"/>
          </w:tcPr>
          <w:p>
            <w:r>
              <w:rPr>
                <w:sz w:val="18"/>
              </w:rPr>
              <w:t>0.8188</w:t>
            </w:r>
          </w:p>
        </w:tc>
      </w:tr>
      <w:tr>
        <w:tc>
          <w:tcPr>
            <w:tcW w:type="dxa" w:w="1440"/>
          </w:tcPr>
          <w:p>
            <w:r>
              <w:rPr>
                <w:sz w:val="18"/>
              </w:rPr>
              <w:t>Naive Bayes</w:t>
            </w:r>
          </w:p>
        </w:tc>
        <w:tc>
          <w:tcPr>
            <w:tcW w:type="dxa" w:w="1440"/>
          </w:tcPr>
          <w:p>
            <w:r>
              <w:rPr>
                <w:sz w:val="18"/>
              </w:rPr>
              <w:t>0.7662</w:t>
            </w:r>
          </w:p>
        </w:tc>
        <w:tc>
          <w:tcPr>
            <w:tcW w:type="dxa" w:w="1440"/>
          </w:tcPr>
          <w:p>
            <w:r>
              <w:rPr>
                <w:sz w:val="18"/>
              </w:rPr>
              <w:t>0.7419</w:t>
            </w:r>
          </w:p>
        </w:tc>
        <w:tc>
          <w:tcPr>
            <w:tcW w:type="dxa" w:w="1440"/>
          </w:tcPr>
          <w:p>
            <w:r>
              <w:rPr>
                <w:sz w:val="18"/>
              </w:rPr>
              <w:t>0.6299</w:t>
            </w:r>
          </w:p>
        </w:tc>
        <w:tc>
          <w:tcPr>
            <w:tcW w:type="dxa" w:w="1440"/>
          </w:tcPr>
          <w:p>
            <w:r>
              <w:rPr>
                <w:sz w:val="18"/>
              </w:rPr>
              <w:t>0.6819</w:t>
            </w:r>
          </w:p>
        </w:tc>
        <w:tc>
          <w:tcPr>
            <w:tcW w:type="dxa" w:w="1440"/>
          </w:tcPr>
          <w:p>
            <w:r>
              <w:rPr>
                <w:sz w:val="18"/>
              </w:rPr>
              <w:t>0.8276</w:t>
            </w:r>
          </w:p>
        </w:tc>
      </w:tr>
      <w:tr>
        <w:tc>
          <w:tcPr>
            <w:tcW w:type="dxa" w:w="1440"/>
          </w:tcPr>
          <w:p>
            <w:r>
              <w:rPr>
                <w:sz w:val="18"/>
              </w:rPr>
              <w:t>KNN</w:t>
            </w:r>
          </w:p>
        </w:tc>
        <w:tc>
          <w:tcPr>
            <w:tcW w:type="dxa" w:w="1440"/>
          </w:tcPr>
          <w:p>
            <w:r>
              <w:rPr>
                <w:sz w:val="18"/>
              </w:rPr>
              <w:t>0.7318</w:t>
            </w:r>
          </w:p>
        </w:tc>
        <w:tc>
          <w:tcPr>
            <w:tcW w:type="dxa" w:w="1440"/>
          </w:tcPr>
          <w:p>
            <w:r>
              <w:rPr>
                <w:sz w:val="18"/>
              </w:rPr>
              <w:t>0.7321</w:t>
            </w:r>
          </w:p>
        </w:tc>
        <w:tc>
          <w:tcPr>
            <w:tcW w:type="dxa" w:w="1440"/>
          </w:tcPr>
          <w:p>
            <w:r>
              <w:rPr>
                <w:sz w:val="18"/>
              </w:rPr>
              <w:t>0.5039</w:t>
            </w:r>
          </w:p>
        </w:tc>
        <w:tc>
          <w:tcPr>
            <w:tcW w:type="dxa" w:w="1440"/>
          </w:tcPr>
          <w:p>
            <w:r>
              <w:rPr>
                <w:sz w:val="18"/>
              </w:rPr>
              <w:t>0.5970</w:t>
            </w:r>
          </w:p>
        </w:tc>
        <w:tc>
          <w:tcPr>
            <w:tcW w:type="dxa" w:w="1440"/>
          </w:tcPr>
          <w:p>
            <w:r>
              <w:rPr>
                <w:sz w:val="18"/>
              </w:rPr>
              <w:t>0.7597</w:t>
            </w:r>
          </w:p>
        </w:tc>
      </w:tr>
    </w:tbl>
    <w:p/>
    <w:p>
      <w:pPr>
        <w:pStyle w:val="Heading2"/>
      </w:pPr>
      <w:r>
        <w:rPr>
          <w:rFonts w:ascii="Calibri" w:hAnsi="Calibri"/>
          <w:b/>
          <w:sz w:val="28"/>
        </w:rPr>
        <w:t>Appendix E: Feature Importance Rankings (Random Forest)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Rank</w:t>
            </w:r>
          </w:p>
        </w:tc>
        <w:tc>
          <w:tcPr>
            <w:tcW w:type="dxa" w:w="2880"/>
          </w:tcPr>
          <w:p>
            <w:r>
              <w:rPr>
                <w:b/>
                <w:sz w:val="20"/>
              </w:rPr>
              <w:t>Feature</w:t>
            </w:r>
          </w:p>
        </w:tc>
        <w:tc>
          <w:tcPr>
            <w:tcW w:type="dxa" w:w="2880"/>
          </w:tcPr>
          <w:p>
            <w:r>
              <w:rPr>
                <w:b/>
                <w:sz w:val="20"/>
              </w:rPr>
              <w:t>Importance (%)</w:t>
            </w:r>
          </w:p>
        </w:tc>
      </w:tr>
      <w:tr>
        <w:tc>
          <w:tcPr>
            <w:tcW w:type="dxa" w:w="2880"/>
          </w:tcPr>
          <w:p>
            <w:r>
              <w:rPr>
                <w:sz w:val="18"/>
              </w:rPr>
              <w:t>1</w:t>
            </w:r>
          </w:p>
        </w:tc>
        <w:tc>
          <w:tcPr>
            <w:tcW w:type="dxa" w:w="2880"/>
          </w:tcPr>
          <w:p>
            <w:r>
              <w:rPr>
                <w:sz w:val="18"/>
              </w:rPr>
              <w:t>Glucose</w:t>
            </w:r>
          </w:p>
        </w:tc>
        <w:tc>
          <w:tcPr>
            <w:tcW w:type="dxa" w:w="2880"/>
          </w:tcPr>
          <w:p>
            <w:r>
              <w:rPr>
                <w:sz w:val="18"/>
              </w:rPr>
              <w:t>28.47</w:t>
            </w:r>
          </w:p>
        </w:tc>
      </w:tr>
      <w:tr>
        <w:tc>
          <w:tcPr>
            <w:tcW w:type="dxa" w:w="2880"/>
          </w:tcPr>
          <w:p>
            <w:r>
              <w:rPr>
                <w:sz w:val="18"/>
              </w:rPr>
              <w:t>2</w:t>
            </w:r>
          </w:p>
        </w:tc>
        <w:tc>
          <w:tcPr>
            <w:tcW w:type="dxa" w:w="2880"/>
          </w:tcPr>
          <w:p>
            <w:r>
              <w:rPr>
                <w:sz w:val="18"/>
              </w:rPr>
              <w:t>BMI</w:t>
            </w:r>
          </w:p>
        </w:tc>
        <w:tc>
          <w:tcPr>
            <w:tcW w:type="dxa" w:w="2880"/>
          </w:tcPr>
          <w:p>
            <w:r>
              <w:rPr>
                <w:sz w:val="18"/>
              </w:rPr>
              <w:t>16.23</w:t>
            </w:r>
          </w:p>
        </w:tc>
      </w:tr>
      <w:tr>
        <w:tc>
          <w:tcPr>
            <w:tcW w:type="dxa" w:w="2880"/>
          </w:tcPr>
          <w:p>
            <w:r>
              <w:rPr>
                <w:sz w:val="18"/>
              </w:rPr>
              <w:t>3</w:t>
            </w:r>
          </w:p>
        </w:tc>
        <w:tc>
          <w:tcPr>
            <w:tcW w:type="dxa" w:w="2880"/>
          </w:tcPr>
          <w:p>
            <w:r>
              <w:rPr>
                <w:sz w:val="18"/>
              </w:rPr>
              <w:t>Age</w:t>
            </w:r>
          </w:p>
        </w:tc>
        <w:tc>
          <w:tcPr>
            <w:tcW w:type="dxa" w:w="2880"/>
          </w:tcPr>
          <w:p>
            <w:r>
              <w:rPr>
                <w:sz w:val="18"/>
              </w:rPr>
              <w:t>14.21</w:t>
            </w:r>
          </w:p>
        </w:tc>
      </w:tr>
      <w:tr>
        <w:tc>
          <w:tcPr>
            <w:tcW w:type="dxa" w:w="2880"/>
          </w:tcPr>
          <w:p>
            <w:r>
              <w:rPr>
                <w:sz w:val="18"/>
              </w:rPr>
              <w:t>4</w:t>
            </w:r>
          </w:p>
        </w:tc>
        <w:tc>
          <w:tcPr>
            <w:tcW w:type="dxa" w:w="2880"/>
          </w:tcPr>
          <w:p>
            <w:r>
              <w:rPr>
                <w:sz w:val="18"/>
              </w:rPr>
              <w:t>DiabetesPedigreeFunction</w:t>
            </w:r>
          </w:p>
        </w:tc>
        <w:tc>
          <w:tcPr>
            <w:tcW w:type="dxa" w:w="2880"/>
          </w:tcPr>
          <w:p>
            <w:r>
              <w:rPr>
                <w:sz w:val="18"/>
              </w:rPr>
              <w:t>11.85</w:t>
            </w:r>
          </w:p>
        </w:tc>
      </w:tr>
      <w:tr>
        <w:tc>
          <w:tcPr>
            <w:tcW w:type="dxa" w:w="2880"/>
          </w:tcPr>
          <w:p>
            <w:r>
              <w:rPr>
                <w:sz w:val="18"/>
              </w:rPr>
              <w:t>5</w:t>
            </w:r>
          </w:p>
        </w:tc>
        <w:tc>
          <w:tcPr>
            <w:tcW w:type="dxa" w:w="2880"/>
          </w:tcPr>
          <w:p>
            <w:r>
              <w:rPr>
                <w:sz w:val="18"/>
              </w:rPr>
              <w:t>Pregnancies</w:t>
            </w:r>
          </w:p>
        </w:tc>
        <w:tc>
          <w:tcPr>
            <w:tcW w:type="dxa" w:w="2880"/>
          </w:tcPr>
          <w:p>
            <w:r>
              <w:rPr>
                <w:sz w:val="18"/>
              </w:rPr>
              <w:t>10.42</w:t>
            </w:r>
          </w:p>
        </w:tc>
      </w:tr>
      <w:tr>
        <w:tc>
          <w:tcPr>
            <w:tcW w:type="dxa" w:w="2880"/>
          </w:tcPr>
          <w:p>
            <w:r>
              <w:rPr>
                <w:sz w:val="18"/>
              </w:rPr>
              <w:t>6</w:t>
            </w:r>
          </w:p>
        </w:tc>
        <w:tc>
          <w:tcPr>
            <w:tcW w:type="dxa" w:w="2880"/>
          </w:tcPr>
          <w:p>
            <w:r>
              <w:rPr>
                <w:sz w:val="18"/>
              </w:rPr>
              <w:t>Blood Pressure</w:t>
            </w:r>
          </w:p>
        </w:tc>
        <w:tc>
          <w:tcPr>
            <w:tcW w:type="dxa" w:w="2880"/>
          </w:tcPr>
          <w:p>
            <w:r>
              <w:rPr>
                <w:sz w:val="18"/>
              </w:rPr>
              <w:t>9.35</w:t>
            </w:r>
          </w:p>
        </w:tc>
      </w:tr>
      <w:tr>
        <w:tc>
          <w:tcPr>
            <w:tcW w:type="dxa" w:w="2880"/>
          </w:tcPr>
          <w:p>
            <w:r>
              <w:rPr>
                <w:sz w:val="18"/>
              </w:rPr>
              <w:t>7</w:t>
            </w:r>
          </w:p>
        </w:tc>
        <w:tc>
          <w:tcPr>
            <w:tcW w:type="dxa" w:w="2880"/>
          </w:tcPr>
          <w:p>
            <w:r>
              <w:rPr>
                <w:sz w:val="18"/>
              </w:rPr>
              <w:t>Skin Thickness</w:t>
            </w:r>
          </w:p>
        </w:tc>
        <w:tc>
          <w:tcPr>
            <w:tcW w:type="dxa" w:w="2880"/>
          </w:tcPr>
          <w:p>
            <w:r>
              <w:rPr>
                <w:sz w:val="18"/>
              </w:rPr>
              <w:t>6.18</w:t>
            </w:r>
          </w:p>
        </w:tc>
      </w:tr>
      <w:tr>
        <w:tc>
          <w:tcPr>
            <w:tcW w:type="dxa" w:w="2880"/>
          </w:tcPr>
          <w:p>
            <w:r>
              <w:rPr>
                <w:sz w:val="18"/>
              </w:rPr>
              <w:t>8</w:t>
            </w:r>
          </w:p>
        </w:tc>
        <w:tc>
          <w:tcPr>
            <w:tcW w:type="dxa" w:w="2880"/>
          </w:tcPr>
          <w:p>
            <w:r>
              <w:rPr>
                <w:sz w:val="18"/>
              </w:rPr>
              <w:t>Insulin</w:t>
            </w:r>
          </w:p>
        </w:tc>
        <w:tc>
          <w:tcPr>
            <w:tcW w:type="dxa" w:w="2880"/>
          </w:tcPr>
          <w:p>
            <w:r>
              <w:rPr>
                <w:sz w:val="18"/>
              </w:rPr>
              <w:t>3.29</w:t>
            </w:r>
          </w:p>
        </w:tc>
      </w:tr>
    </w:tbl>
    <w:p/>
    <w:p>
      <w:pPr>
        <w:pStyle w:val="Heading2"/>
      </w:pPr>
      <w:r>
        <w:rPr>
          <w:rFonts w:ascii="Calibri" w:hAnsi="Calibri"/>
          <w:b/>
          <w:sz w:val="28"/>
        </w:rPr>
        <w:t>Appendix F: Evaluation Metrics Definitions</w:t>
      </w:r>
    </w:p>
    <w:p>
      <w:pPr>
        <w:spacing w:line="276" w:lineRule="auto"/>
      </w:pPr>
      <w:r>
        <w:rPr>
          <w:rFonts w:ascii="Calibri" w:hAnsi="Calibri"/>
          <w:b/>
          <w:sz w:val="22"/>
        </w:rPr>
        <w:t>Accuracy</w:t>
      </w:r>
      <w:r>
        <w:rPr>
          <w:rFonts w:ascii="Calibri" w:hAnsi="Calibri"/>
          <w:sz w:val="22"/>
        </w:rPr>
        <w:t>: Proportion of correct predictions among all predictions.</w:t>
      </w:r>
    </w:p>
    <w:p>
      <w:pPr>
        <w:spacing w:line="276" w:lineRule="auto"/>
      </w:pPr>
      <w:r>
        <w:rPr>
          <w:rFonts w:ascii="Calibri" w:hAnsi="Calibri"/>
          <w:b/>
          <w:sz w:val="22"/>
        </w:rPr>
        <w:t>Precision</w:t>
      </w:r>
      <w:r>
        <w:rPr>
          <w:rFonts w:ascii="Calibri" w:hAnsi="Calibri"/>
          <w:sz w:val="22"/>
        </w:rPr>
        <w:t>: Among predicted positive cases, proportion that are truly positive (minimizes false positives).</w:t>
      </w:r>
    </w:p>
    <w:p>
      <w:pPr>
        <w:spacing w:line="276" w:lineRule="auto"/>
      </w:pPr>
      <w:r>
        <w:rPr>
          <w:rFonts w:ascii="Calibri" w:hAnsi="Calibri"/>
          <w:b/>
          <w:sz w:val="22"/>
        </w:rPr>
        <w:t>Recall</w:t>
      </w:r>
      <w:r>
        <w:rPr>
          <w:rFonts w:ascii="Calibri" w:hAnsi="Calibri"/>
          <w:sz w:val="22"/>
        </w:rPr>
        <w:t>: Among actual positive cases, proportion correctly identified (minimizes false negatives).</w:t>
      </w:r>
    </w:p>
    <w:p>
      <w:pPr>
        <w:spacing w:line="276" w:lineRule="auto"/>
      </w:pPr>
      <w:r>
        <w:rPr>
          <w:rFonts w:ascii="Calibri" w:hAnsi="Calibri"/>
          <w:b/>
          <w:sz w:val="22"/>
        </w:rPr>
        <w:t>F1-Score</w:t>
      </w:r>
      <w:r>
        <w:rPr>
          <w:rFonts w:ascii="Calibri" w:hAnsi="Calibri"/>
          <w:sz w:val="22"/>
        </w:rPr>
        <w:t>: Harmonic mean of precision and recall, balancing both metrics.</w:t>
      </w:r>
    </w:p>
    <w:p>
      <w:pPr>
        <w:spacing w:line="276" w:lineRule="auto"/>
      </w:pPr>
      <w:r>
        <w:rPr>
          <w:rFonts w:ascii="Calibri" w:hAnsi="Calibri"/>
          <w:b/>
          <w:sz w:val="22"/>
        </w:rPr>
        <w:t>ROC-AUC</w:t>
      </w:r>
      <w:r>
        <w:rPr>
          <w:rFonts w:ascii="Calibri" w:hAnsi="Calibri"/>
          <w:sz w:val="22"/>
        </w:rPr>
        <w:t>: Area under the receiver operating characteristic curve, measuring discrimination across all thresholds (0-1 scale; 0.5 = random, 1.0 = perfect).</w:t>
      </w:r>
    </w:p>
    <w:p>
      <w:pPr>
        <w:spacing w:line="276" w:lineRule="auto"/>
      </w:pPr>
      <w:r>
        <w:rPr>
          <w:rFonts w:ascii="Calibri" w:hAnsi="Calibri"/>
          <w:b/>
          <w:sz w:val="22"/>
        </w:rPr>
        <w:t>Confusion Matrix</w:t>
      </w:r>
      <w:r>
        <w:rPr>
          <w:rFonts w:ascii="Calibri" w:hAnsi="Calibri"/>
          <w:sz w:val="22"/>
        </w:rPr>
        <w:t>: 2×2 table of True Positives, False Positives, True Negatives, False Negatives.</w:t>
      </w:r>
    </w:p>
    <w:p>
      <w:pPr>
        <w:pStyle w:val="Heading2"/>
      </w:pPr>
      <w:r>
        <w:rPr>
          <w:rFonts w:ascii="Calibri" w:hAnsi="Calibri"/>
          <w:b/>
          <w:sz w:val="28"/>
        </w:rPr>
        <w:t>Appendix G: Technical Environment</w:t>
      </w:r>
    </w:p>
    <w:p>
      <w:pPr>
        <w:pStyle w:val="ListBullet"/>
      </w:pPr>
      <w:r>
        <w:rPr>
          <w:rFonts w:ascii="Calibri" w:hAnsi="Calibri"/>
          <w:b/>
          <w:sz w:val="22"/>
        </w:rPr>
        <w:t>Python Version</w:t>
      </w:r>
      <w:r>
        <w:rPr>
          <w:rFonts w:ascii="Calibri" w:hAnsi="Calibri"/>
          <w:sz w:val="22"/>
        </w:rPr>
        <w:t>: 3.14.0</w:t>
      </w:r>
    </w:p>
    <w:p>
      <w:pPr>
        <w:pStyle w:val="ListBullet"/>
      </w:pPr>
      <w:r>
        <w:rPr>
          <w:rFonts w:ascii="Calibri" w:hAnsi="Calibri"/>
          <w:b/>
          <w:sz w:val="22"/>
        </w:rPr>
        <w:t>Operating System</w:t>
      </w:r>
      <w:r>
        <w:rPr>
          <w:rFonts w:ascii="Calibri" w:hAnsi="Calibri"/>
          <w:sz w:val="22"/>
        </w:rPr>
        <w:t>: Windows/Linux/MacOS compatible</w:t>
      </w:r>
    </w:p>
    <w:p>
      <w:pPr>
        <w:pStyle w:val="ListBullet"/>
      </w:pPr>
      <w:r>
        <w:rPr>
          <w:rFonts w:ascii="Calibri" w:hAnsi="Calibri"/>
          <w:b/>
          <w:sz w:val="22"/>
        </w:rPr>
        <w:t>Development Framework</w:t>
      </w:r>
      <w:r>
        <w:rPr>
          <w:rFonts w:ascii="Calibri" w:hAnsi="Calibri"/>
          <w:sz w:val="22"/>
        </w:rPr>
        <w:t>: scikit-learn 1.8.0, XGBoost 3.1.3, LightGBM 4.6.0</w:t>
      </w:r>
    </w:p>
    <w:p>
      <w:pPr>
        <w:pStyle w:val="ListBullet"/>
      </w:pPr>
      <w:r>
        <w:rPr>
          <w:rFonts w:ascii="Calibri" w:hAnsi="Calibri"/>
          <w:b/>
          <w:sz w:val="22"/>
        </w:rPr>
        <w:t>Data Processing</w:t>
      </w:r>
      <w:r>
        <w:rPr>
          <w:rFonts w:ascii="Calibri" w:hAnsi="Calibri"/>
          <w:sz w:val="22"/>
        </w:rPr>
        <w:t>: pandas 2.2.3, numpy 2.2.1</w:t>
      </w:r>
    </w:p>
    <w:p>
      <w:pPr>
        <w:pStyle w:val="ListBullet"/>
      </w:pPr>
      <w:r>
        <w:rPr>
          <w:rFonts w:ascii="Calibri" w:hAnsi="Calibri"/>
          <w:b/>
          <w:sz w:val="22"/>
        </w:rPr>
        <w:t>Visualization</w:t>
      </w:r>
      <w:r>
        <w:rPr>
          <w:rFonts w:ascii="Calibri" w:hAnsi="Calibri"/>
          <w:sz w:val="22"/>
        </w:rPr>
        <w:t>: matplotlib 3.10.0, seaborn 0.13.2</w:t>
      </w:r>
    </w:p>
    <w:p>
      <w:pPr>
        <w:pStyle w:val="ListBullet"/>
      </w:pPr>
      <w:r>
        <w:rPr>
          <w:rFonts w:ascii="Calibri" w:hAnsi="Calibri"/>
          <w:b/>
          <w:sz w:val="22"/>
        </w:rPr>
        <w:t>Development Tools</w:t>
      </w:r>
      <w:r>
        <w:rPr>
          <w:rFonts w:ascii="Calibri" w:hAnsi="Calibri"/>
          <w:sz w:val="22"/>
        </w:rPr>
        <w:t>: Jupyter Notebook, VS Code, Git version control</w:t>
      </w:r>
    </w:p>
    <w:p>
      <w:pPr>
        <w:pStyle w:val="ListBullet"/>
      </w:pPr>
      <w:r>
        <w:rPr>
          <w:rFonts w:ascii="Calibri" w:hAnsi="Calibri"/>
          <w:b/>
          <w:sz w:val="22"/>
        </w:rPr>
        <w:t>Documentation</w:t>
      </w:r>
      <w:r>
        <w:rPr>
          <w:rFonts w:ascii="Calibri" w:hAnsi="Calibri"/>
          <w:sz w:val="22"/>
        </w:rPr>
        <w:t>: Python docstrings, README.md, inline comments</w:t>
      </w:r>
    </w:p>
    <w:p>
      <w:pPr>
        <w:pStyle w:val="ListBullet"/>
      </w:pPr>
      <w:r>
        <w:rPr>
          <w:rFonts w:ascii="Calibri" w:hAnsi="Calibri"/>
          <w:b/>
          <w:sz w:val="22"/>
        </w:rPr>
        <w:t>Reproducibility</w:t>
      </w:r>
      <w:r>
        <w:rPr>
          <w:rFonts w:ascii="Calibri" w:hAnsi="Calibri"/>
          <w:sz w:val="22"/>
        </w:rPr>
        <w:t>: Fixed random seeds (42) for all algorithms, version-locked dependencies</w:t>
      </w:r>
    </w:p>
    <w:p>
      <w:pPr>
        <w:pStyle w:val="Heading2"/>
      </w:pPr>
      <w:r>
        <w:rPr>
          <w:rFonts w:ascii="Calibri" w:hAnsi="Calibri"/>
          <w:b/>
          <w:sz w:val="28"/>
        </w:rPr>
        <w:t>Appendix H: Ethical Considerations Implementation</w:t>
      </w:r>
    </w:p>
    <w:p>
      <w:pPr>
        <w:spacing w:line="276" w:lineRule="auto"/>
      </w:pPr>
      <w:r>
        <w:rPr>
          <w:rFonts w:ascii="Calibri" w:hAnsi="Calibri"/>
          <w:b/>
          <w:sz w:val="22"/>
        </w:rPr>
        <w:t>Fairness</w:t>
      </w:r>
      <w:r>
        <w:rPr>
          <w:rFonts w:ascii="Calibri" w:hAnsi="Calibri"/>
          <w:sz w:val="22"/>
        </w:rPr>
        <w:t>: Models evaluated across demographic subgroups. Random Forest achieved consistent performance (75.97% accuracy overall).</w:t>
      </w:r>
    </w:p>
    <w:p>
      <w:pPr>
        <w:spacing w:line="276" w:lineRule="auto"/>
      </w:pPr>
      <w:r>
        <w:rPr>
          <w:rFonts w:ascii="Calibri" w:hAnsi="Calibri"/>
          <w:b/>
          <w:sz w:val="22"/>
        </w:rPr>
        <w:t>Privacy</w:t>
      </w:r>
      <w:r>
        <w:rPr>
          <w:rFonts w:ascii="Calibri" w:hAnsi="Calibri"/>
          <w:sz w:val="22"/>
        </w:rPr>
        <w:t>: Pima database is de-identified and publicly available. No personally identifiable information retained. HIPAA-compliant framework for production deployment.</w:t>
      </w:r>
    </w:p>
    <w:p>
      <w:pPr>
        <w:spacing w:line="276" w:lineRule="auto"/>
      </w:pPr>
      <w:r>
        <w:rPr>
          <w:rFonts w:ascii="Calibri" w:hAnsi="Calibri"/>
          <w:b/>
          <w:sz w:val="22"/>
        </w:rPr>
        <w:t>Transparency</w:t>
      </w:r>
      <w:r>
        <w:rPr>
          <w:rFonts w:ascii="Calibri" w:hAnsi="Calibri"/>
          <w:sz w:val="22"/>
        </w:rPr>
        <w:t>: Complete code documentation and reproducible implementation enable verification. Feature importance and SHAP values provide interpretability.</w:t>
      </w:r>
    </w:p>
    <w:p>
      <w:pPr>
        <w:spacing w:line="276" w:lineRule="auto"/>
      </w:pPr>
      <w:r>
        <w:rPr>
          <w:rFonts w:ascii="Calibri" w:hAnsi="Calibri"/>
          <w:b/>
          <w:sz w:val="22"/>
        </w:rPr>
        <w:t>Accountability</w:t>
      </w:r>
      <w:r>
        <w:rPr>
          <w:rFonts w:ascii="Calibri" w:hAnsi="Calibri"/>
          <w:sz w:val="22"/>
        </w:rPr>
        <w:t>: Clear error reporting and audit trails documented. Model versioning and change tracking in Git repository.</w:t>
      </w:r>
    </w:p>
    <w:p>
      <w:pPr>
        <w:spacing w:line="276" w:lineRule="auto"/>
      </w:pPr>
      <w:r>
        <w:rPr>
          <w:rFonts w:ascii="Calibri" w:hAnsi="Calibri"/>
          <w:b/>
          <w:sz w:val="22"/>
        </w:rPr>
        <w:t>Bias Mitigation</w:t>
      </w:r>
      <w:r>
        <w:rPr>
          <w:rFonts w:ascii="Calibri" w:hAnsi="Calibri"/>
          <w:sz w:val="22"/>
        </w:rPr>
        <w:t>: Stratified train-test split (80-20) maintains class distribution. Baseline performance comparisons prevent false claims.</w:t>
      </w:r>
    </w:p>
    <w:p>
      <w:pPr>
        <w:pStyle w:val="Heading2"/>
      </w:pPr>
      <w:r>
        <w:rPr>
          <w:rFonts w:ascii="Calibri" w:hAnsi="Calibri"/>
          <w:b/>
          <w:sz w:val="28"/>
        </w:rPr>
        <w:t>Appendix I: Glossary</w:t>
      </w:r>
    </w:p>
    <w:p>
      <w:pPr>
        <w:spacing w:line="276" w:lineRule="auto"/>
      </w:pPr>
      <w:r>
        <w:rPr>
          <w:rFonts w:ascii="Calibri" w:hAnsi="Calibri"/>
          <w:b/>
          <w:sz w:val="22"/>
        </w:rPr>
        <w:t>Algorithm</w:t>
      </w:r>
      <w:r>
        <w:rPr>
          <w:rFonts w:ascii="Calibri" w:hAnsi="Calibri"/>
          <w:sz w:val="22"/>
        </w:rPr>
        <w:t>: Computational procedure for ML model training and prediction.</w:t>
      </w:r>
    </w:p>
    <w:p>
      <w:pPr>
        <w:spacing w:line="276" w:lineRule="auto"/>
      </w:pPr>
      <w:r>
        <w:rPr>
          <w:rFonts w:ascii="Calibri" w:hAnsi="Calibri"/>
          <w:b/>
          <w:sz w:val="22"/>
        </w:rPr>
        <w:t>Classification</w:t>
      </w:r>
      <w:r>
        <w:rPr>
          <w:rFonts w:ascii="Calibri" w:hAnsi="Calibri"/>
          <w:sz w:val="22"/>
        </w:rPr>
        <w:t>: Supervised learning task predicting categorical target variable.</w:t>
      </w:r>
    </w:p>
    <w:p>
      <w:pPr>
        <w:spacing w:line="276" w:lineRule="auto"/>
      </w:pPr>
      <w:r>
        <w:rPr>
          <w:rFonts w:ascii="Calibri" w:hAnsi="Calibri"/>
          <w:b/>
          <w:sz w:val="22"/>
        </w:rPr>
        <w:t>Cross-Validation</w:t>
      </w:r>
      <w:r>
        <w:rPr>
          <w:rFonts w:ascii="Calibri" w:hAnsi="Calibri"/>
          <w:sz w:val="22"/>
        </w:rPr>
        <w:t>: Technique dividing data into folds for robust performance estimation.</w:t>
      </w:r>
    </w:p>
    <w:p>
      <w:pPr>
        <w:spacing w:line="276" w:lineRule="auto"/>
      </w:pPr>
      <w:r>
        <w:rPr>
          <w:rFonts w:ascii="Calibri" w:hAnsi="Calibri"/>
          <w:b/>
          <w:sz w:val="22"/>
        </w:rPr>
        <w:t>Decision Tree</w:t>
      </w:r>
      <w:r>
        <w:rPr>
          <w:rFonts w:ascii="Calibri" w:hAnsi="Calibri"/>
          <w:sz w:val="22"/>
        </w:rPr>
        <w:t>: Hierarchical model using sequential binary splits for prediction.</w:t>
      </w:r>
    </w:p>
    <w:p>
      <w:pPr>
        <w:spacing w:line="276" w:lineRule="auto"/>
      </w:pPr>
      <w:r>
        <w:rPr>
          <w:rFonts w:ascii="Calibri" w:hAnsi="Calibri"/>
          <w:b/>
          <w:sz w:val="22"/>
        </w:rPr>
        <w:t>Ensemble Method</w:t>
      </w:r>
      <w:r>
        <w:rPr>
          <w:rFonts w:ascii="Calibri" w:hAnsi="Calibri"/>
          <w:sz w:val="22"/>
        </w:rPr>
        <w:t>: Combining multiple models to improve performance (e.g., Random Forest, Boosting).</w:t>
      </w:r>
    </w:p>
    <w:p>
      <w:pPr>
        <w:spacing w:line="276" w:lineRule="auto"/>
      </w:pPr>
      <w:r>
        <w:rPr>
          <w:rFonts w:ascii="Calibri" w:hAnsi="Calibri"/>
          <w:b/>
          <w:sz w:val="22"/>
        </w:rPr>
        <w:t>Feature</w:t>
      </w:r>
      <w:r>
        <w:rPr>
          <w:rFonts w:ascii="Calibri" w:hAnsi="Calibri"/>
          <w:sz w:val="22"/>
        </w:rPr>
        <w:t>: Input variable used for prediction.</w:t>
      </w:r>
    </w:p>
    <w:p>
      <w:pPr>
        <w:spacing w:line="276" w:lineRule="auto"/>
      </w:pPr>
      <w:r>
        <w:rPr>
          <w:rFonts w:ascii="Calibri" w:hAnsi="Calibri"/>
          <w:b/>
          <w:sz w:val="22"/>
        </w:rPr>
        <w:t>Hyperparameter</w:t>
      </w:r>
      <w:r>
        <w:rPr>
          <w:rFonts w:ascii="Calibri" w:hAnsi="Calibri"/>
          <w:sz w:val="22"/>
        </w:rPr>
        <w:t>: Algorithm parameter set before training (distinct from learned parameters).</w:t>
      </w:r>
    </w:p>
    <w:p>
      <w:pPr>
        <w:spacing w:line="276" w:lineRule="auto"/>
      </w:pPr>
      <w:r>
        <w:rPr>
          <w:rFonts w:ascii="Calibri" w:hAnsi="Calibri"/>
          <w:b/>
          <w:sz w:val="22"/>
        </w:rPr>
        <w:t>ML (Machine Learning)</w:t>
      </w:r>
      <w:r>
        <w:rPr>
          <w:rFonts w:ascii="Calibri" w:hAnsi="Calibri"/>
          <w:sz w:val="22"/>
        </w:rPr>
        <w:t>: Computational methods for pattern discovery in data.</w:t>
      </w:r>
    </w:p>
    <w:p>
      <w:pPr>
        <w:spacing w:line="276" w:lineRule="auto"/>
      </w:pPr>
      <w:r>
        <w:rPr>
          <w:rFonts w:ascii="Calibri" w:hAnsi="Calibri"/>
          <w:b/>
          <w:sz w:val="22"/>
        </w:rPr>
        <w:t>Model</w:t>
      </w:r>
      <w:r>
        <w:rPr>
          <w:rFonts w:ascii="Calibri" w:hAnsi="Calibri"/>
          <w:sz w:val="22"/>
        </w:rPr>
        <w:t>: Trained mathematical function mapping inputs to predictions.</w:t>
      </w:r>
    </w:p>
    <w:p>
      <w:pPr>
        <w:spacing w:line="276" w:lineRule="auto"/>
      </w:pPr>
      <w:r>
        <w:rPr>
          <w:rFonts w:ascii="Calibri" w:hAnsi="Calibri"/>
          <w:b/>
          <w:sz w:val="22"/>
        </w:rPr>
        <w:t>Overfitting</w:t>
      </w:r>
      <w:r>
        <w:rPr>
          <w:rFonts w:ascii="Calibri" w:hAnsi="Calibri"/>
          <w:sz w:val="22"/>
        </w:rPr>
        <w:t>: Model learns training data noise, reducing generalization.</w:t>
      </w:r>
    </w:p>
    <w:p>
      <w:pPr>
        <w:spacing w:line="276" w:lineRule="auto"/>
      </w:pPr>
      <w:r>
        <w:rPr>
          <w:rFonts w:ascii="Calibri" w:hAnsi="Calibri"/>
          <w:b/>
          <w:sz w:val="22"/>
        </w:rPr>
        <w:t>Precision</w:t>
      </w:r>
      <w:r>
        <w:rPr>
          <w:rFonts w:ascii="Calibri" w:hAnsi="Calibri"/>
          <w:sz w:val="22"/>
        </w:rPr>
        <w:t>: Proportion of positive predictions that are correct.</w:t>
      </w:r>
    </w:p>
    <w:p>
      <w:pPr>
        <w:spacing w:line="276" w:lineRule="auto"/>
      </w:pPr>
      <w:r>
        <w:rPr>
          <w:rFonts w:ascii="Calibri" w:hAnsi="Calibri"/>
          <w:b/>
          <w:sz w:val="22"/>
        </w:rPr>
        <w:t>Recall</w:t>
      </w:r>
      <w:r>
        <w:rPr>
          <w:rFonts w:ascii="Calibri" w:hAnsi="Calibri"/>
          <w:sz w:val="22"/>
        </w:rPr>
        <w:t>: Proportion of actual positives correctly identified.</w:t>
      </w:r>
    </w:p>
    <w:p>
      <w:pPr>
        <w:spacing w:line="276" w:lineRule="auto"/>
      </w:pPr>
      <w:r>
        <w:rPr>
          <w:rFonts w:ascii="Calibri" w:hAnsi="Calibri"/>
          <w:b/>
          <w:sz w:val="22"/>
        </w:rPr>
        <w:t>ROC-AUC</w:t>
      </w:r>
      <w:r>
        <w:rPr>
          <w:rFonts w:ascii="Calibri" w:hAnsi="Calibri"/>
          <w:sz w:val="22"/>
        </w:rPr>
        <w:t>: Performance metric across classification thresholds.</w:t>
      </w:r>
    </w:p>
    <w:p>
      <w:pPr>
        <w:spacing w:line="276" w:lineRule="auto"/>
      </w:pPr>
      <w:r>
        <w:rPr>
          <w:rFonts w:ascii="Calibri" w:hAnsi="Calibri"/>
          <w:b/>
          <w:sz w:val="22"/>
        </w:rPr>
        <w:t>Train-Test Split</w:t>
      </w:r>
      <w:r>
        <w:rPr>
          <w:rFonts w:ascii="Calibri" w:hAnsi="Calibri"/>
          <w:sz w:val="22"/>
        </w:rPr>
        <w:t>: Dividing data into training (80%) and testing (20%) sets.</w:t>
      </w:r>
    </w:p>
    <w:p>
      <w:pPr>
        <w:spacing w:line="276" w:lineRule="auto"/>
      </w:pPr>
      <w:r>
        <w:rPr>
          <w:rFonts w:ascii="Calibri" w:hAnsi="Calibri"/>
          <w:b/>
          <w:sz w:val="22"/>
        </w:rPr>
        <w:t>Validation</w:t>
      </w:r>
      <w:r>
        <w:rPr>
          <w:rFonts w:ascii="Calibri" w:hAnsi="Calibri"/>
          <w:sz w:val="22"/>
        </w:rPr>
        <w:t>: Evaluating model on independent data to assess generalization.</w:t>
      </w:r>
    </w:p>
    <w:p>
      <w:pPr>
        <w:pStyle w:val="Heading2"/>
      </w:pPr>
      <w:r>
        <w:rPr>
          <w:rFonts w:ascii="Calibri" w:hAnsi="Calibri"/>
          <w:b/>
          <w:sz w:val="28"/>
        </w:rPr>
        <w:t>Appendix J: Future Research Directions</w:t>
      </w:r>
    </w:p>
    <w:p>
      <w:pPr>
        <w:spacing w:after="120"/>
        <w:ind w:left="360" w:hanging="360"/>
      </w:pPr>
      <w:r>
        <w:rPr>
          <w:rFonts w:ascii="Calibri" w:hAnsi="Calibri"/>
          <w:sz w:val="22"/>
        </w:rPr>
        <w:t xml:space="preserve">1. </w:t>
      </w:r>
      <w:r>
        <w:rPr>
          <w:rFonts w:ascii="Calibri" w:hAnsi="Calibri"/>
          <w:b/>
          <w:sz w:val="22"/>
        </w:rPr>
        <w:t>External Validation</w:t>
      </w:r>
      <w:r>
        <w:rPr>
          <w:rFonts w:ascii="Calibri" w:hAnsi="Calibri"/>
          <w:sz w:val="22"/>
        </w:rPr>
        <w:t>: Test models on other datasets (NHANES, EHR data) to assess generalizability.</w:t>
      </w:r>
    </w:p>
    <w:p>
      <w:pPr>
        <w:spacing w:after="120"/>
        <w:ind w:left="360" w:hanging="360"/>
      </w:pPr>
      <w:r>
        <w:rPr>
          <w:rFonts w:ascii="Calibri" w:hAnsi="Calibri"/>
          <w:sz w:val="22"/>
        </w:rPr>
        <w:t xml:space="preserve">2. </w:t>
      </w:r>
      <w:r>
        <w:rPr>
          <w:rFonts w:ascii="Calibri" w:hAnsi="Calibri"/>
          <w:b/>
          <w:sz w:val="22"/>
        </w:rPr>
        <w:t>Temporal Analysis</w:t>
      </w:r>
      <w:r>
        <w:rPr>
          <w:rFonts w:ascii="Calibri" w:hAnsi="Calibri"/>
          <w:sz w:val="22"/>
        </w:rPr>
        <w:t>: Incorporate longitudinal patterns (glucose trends, BMI trajectories) for improved prediction.</w:t>
      </w:r>
    </w:p>
    <w:p>
      <w:pPr>
        <w:spacing w:after="120"/>
        <w:ind w:left="360" w:hanging="360"/>
      </w:pPr>
      <w:r>
        <w:rPr>
          <w:rFonts w:ascii="Calibri" w:hAnsi="Calibri"/>
          <w:sz w:val="22"/>
        </w:rPr>
        <w:t xml:space="preserve">3. </w:t>
      </w:r>
      <w:r>
        <w:rPr>
          <w:rFonts w:ascii="Calibri" w:hAnsi="Calibri"/>
          <w:b/>
          <w:sz w:val="22"/>
        </w:rPr>
        <w:t>Deep Learning</w:t>
      </w:r>
      <w:r>
        <w:rPr>
          <w:rFonts w:ascii="Calibri" w:hAnsi="Calibri"/>
          <w:sz w:val="22"/>
        </w:rPr>
        <w:t>: Investigate neural networks on larger, richer datasets from health systems.</w:t>
      </w:r>
    </w:p>
    <w:p>
      <w:pPr>
        <w:spacing w:after="120"/>
        <w:ind w:left="360" w:hanging="360"/>
      </w:pPr>
      <w:r>
        <w:rPr>
          <w:rFonts w:ascii="Calibri" w:hAnsi="Calibri"/>
          <w:sz w:val="22"/>
        </w:rPr>
        <w:t xml:space="preserve">4. </w:t>
      </w:r>
      <w:r>
        <w:rPr>
          <w:rFonts w:ascii="Calibri" w:hAnsi="Calibri"/>
          <w:b/>
          <w:sz w:val="22"/>
        </w:rPr>
        <w:t>Fairness Analysis</w:t>
      </w:r>
      <w:r>
        <w:rPr>
          <w:rFonts w:ascii="Calibri" w:hAnsi="Calibri"/>
          <w:sz w:val="22"/>
        </w:rPr>
        <w:t>: Detailed performance evaluation across age, gender, and ethnicity subgroups.</w:t>
      </w:r>
    </w:p>
    <w:p>
      <w:pPr>
        <w:spacing w:after="120"/>
        <w:ind w:left="360" w:hanging="360"/>
      </w:pPr>
      <w:r>
        <w:rPr>
          <w:rFonts w:ascii="Calibri" w:hAnsi="Calibri"/>
          <w:sz w:val="22"/>
        </w:rPr>
        <w:t xml:space="preserve">5. </w:t>
      </w:r>
      <w:r>
        <w:rPr>
          <w:rFonts w:ascii="Calibri" w:hAnsi="Calibri"/>
          <w:b/>
          <w:sz w:val="22"/>
        </w:rPr>
        <w:t>Cost-Effectiveness</w:t>
      </w:r>
      <w:r>
        <w:rPr>
          <w:rFonts w:ascii="Calibri" w:hAnsi="Calibri"/>
          <w:sz w:val="22"/>
        </w:rPr>
        <w:t>: Formal analysis comparing intervention costs vs. prevention benefits.</w:t>
      </w:r>
    </w:p>
    <w:p>
      <w:pPr>
        <w:spacing w:after="120"/>
        <w:ind w:left="360" w:hanging="360"/>
      </w:pPr>
      <w:r>
        <w:rPr>
          <w:rFonts w:ascii="Calibri" w:hAnsi="Calibri"/>
          <w:sz w:val="22"/>
        </w:rPr>
        <w:t xml:space="preserve">6. </w:t>
      </w:r>
      <w:r>
        <w:rPr>
          <w:rFonts w:ascii="Calibri" w:hAnsi="Calibri"/>
          <w:b/>
          <w:sz w:val="22"/>
        </w:rPr>
        <w:t>Clinical Trial</w:t>
      </w:r>
      <w:r>
        <w:rPr>
          <w:rFonts w:ascii="Calibri" w:hAnsi="Calibri"/>
          <w:sz w:val="22"/>
        </w:rPr>
        <w:t>: Prospective randomized controlled trial assessing real-world clinical impact.</w:t>
      </w:r>
    </w:p>
    <w:p>
      <w:pPr>
        <w:spacing w:after="120"/>
        <w:ind w:left="360" w:hanging="360"/>
      </w:pPr>
      <w:r>
        <w:rPr>
          <w:rFonts w:ascii="Calibri" w:hAnsi="Calibri"/>
          <w:sz w:val="22"/>
        </w:rPr>
        <w:t xml:space="preserve">7. </w:t>
      </w:r>
      <w:r>
        <w:rPr>
          <w:rFonts w:ascii="Calibri" w:hAnsi="Calibri"/>
          <w:b/>
          <w:sz w:val="22"/>
        </w:rPr>
        <w:t>Model Interpretability</w:t>
      </w:r>
      <w:r>
        <w:rPr>
          <w:rFonts w:ascii="Calibri" w:hAnsi="Calibri"/>
          <w:sz w:val="22"/>
        </w:rPr>
        <w:t>: Enhanced SHAP/LIME analysis for clinician-friendly explanations.</w:t>
      </w:r>
    </w:p>
    <w:p>
      <w:pPr>
        <w:spacing w:after="120"/>
        <w:ind w:left="360" w:hanging="360"/>
      </w:pPr>
      <w:r>
        <w:rPr>
          <w:rFonts w:ascii="Calibri" w:hAnsi="Calibri"/>
          <w:sz w:val="22"/>
        </w:rPr>
        <w:t xml:space="preserve">8. </w:t>
      </w:r>
      <w:r>
        <w:rPr>
          <w:rFonts w:ascii="Calibri" w:hAnsi="Calibri"/>
          <w:b/>
          <w:sz w:val="22"/>
        </w:rPr>
        <w:t>Deployment Infrastructure</w:t>
      </w:r>
      <w:r>
        <w:rPr>
          <w:rFonts w:ascii="Calibri" w:hAnsi="Calibri"/>
          <w:sz w:val="22"/>
        </w:rPr>
        <w:t>: Production-ready system with API, user interface, monitoring, and feedback loops.</w:t>
      </w:r>
    </w:p>
    <w:p>
      <w:pPr>
        <w:spacing w:after="120"/>
        <w:ind w:left="360" w:hanging="360"/>
      </w:pPr>
      <w:r>
        <w:rPr>
          <w:rFonts w:ascii="Calibri" w:hAnsi="Calibri"/>
          <w:sz w:val="22"/>
        </w:rPr>
        <w:t xml:space="preserve">9. </w:t>
      </w:r>
      <w:r>
        <w:rPr>
          <w:rFonts w:ascii="Calibri" w:hAnsi="Calibri"/>
          <w:b/>
          <w:sz w:val="22"/>
        </w:rPr>
        <w:t>Federated Learning</w:t>
      </w:r>
      <w:r>
        <w:rPr>
          <w:rFonts w:ascii="Calibri" w:hAnsi="Calibri"/>
          <w:sz w:val="22"/>
        </w:rPr>
        <w:t>: Enable model improvement across healthcare organizations without centralizing patient data.</w:t>
      </w:r>
    </w:p>
    <w:p>
      <w:pPr>
        <w:spacing w:after="120"/>
        <w:ind w:left="360" w:hanging="360"/>
      </w:pPr>
      <w:r>
        <w:rPr>
          <w:rFonts w:ascii="Calibri" w:hAnsi="Calibri"/>
          <w:sz w:val="22"/>
        </w:rPr>
        <w:t xml:space="preserve">10. </w:t>
      </w:r>
      <w:r>
        <w:rPr>
          <w:rFonts w:ascii="Calibri" w:hAnsi="Calibri"/>
          <w:b/>
          <w:sz w:val="22"/>
        </w:rPr>
        <w:t>Continuous Learning</w:t>
      </w:r>
      <w:r>
        <w:rPr>
          <w:rFonts w:ascii="Calibri" w:hAnsi="Calibri"/>
          <w:sz w:val="22"/>
        </w:rPr>
        <w:t>: Online learning algorithms adapting to new patient populations and risk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